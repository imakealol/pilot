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1</w:t>
      </w:r>
    </w:p>
    <w:p>
      <w:pPr>
        <w:jc w:val="center"/>
      </w:pPr>
      <w:r>
        <w:rPr>
          <w:b/>
        </w:rPr>
        <w:t>RUDE AWAKENING</w:t>
      </w:r>
    </w:p>
    <w:p/>
    <w:p>
      <w:r>
        <w:t>A drilling high-pitch in her ears and she awakens, if this counts as awake, wondering if she died. It would explain the pitch black and claustrophobic confinement.</w:t>
      </w:r>
    </w:p>
    <w:p>
      <w:r>
        <w:t>She is lying horizontally, as far as she can tell, and only has enough room to slide her forearms along her chest to bring them to her face.</w:t>
      </w:r>
    </w:p>
    <w:p>
      <w:r>
        <w:t>To scream.</w:t>
      </w:r>
    </w:p>
    <w:p>
      <w:r>
        <w:t>To push futilely against six feet of earth. Or was it twelve? It may as well be a hundred for all the good her arms are able to muster.</w:t>
      </w:r>
    </w:p>
    <w:p>
      <w:r>
        <w:t>Stop crying.</w:t>
      </w:r>
    </w:p>
    <w:p>
      <w:r>
        <w:t>But she can’t stop crying, grunting while she tries to ignore the sensations of her fingertips bleeding from the cuticles—some torn, some exposing nail beds—until even in her panic she stops clawing and, eventually, stops crying.</w:t>
      </w:r>
    </w:p>
    <w:p>
      <w:r>
        <w:t>She closes her eyes for some reason, even though she can’t see the casket door inches from her nose, as she forces her heaving breaths to grind into a less expensive respiration; it is only logical there would only be so much she could take in before she couldn’t, before she’d really earn her current place.</w:t>
      </w:r>
    </w:p>
    <w:p>
      <w:r>
        <w:t>Stop crying!</w:t>
      </w:r>
    </w:p>
    <w:p>
      <w:r>
        <w:t>The realization dawns on her that she has limited time but tries to push it aside as she focuses on slowing everything down.</w:t>
      </w:r>
    </w:p>
    <w:p>
      <w:r>
        <w:t>In. Hold. Out. Hold. In. Fill chest and diaphragm. Hold. Out. Slow—4—5.</w:t>
      </w:r>
    </w:p>
    <w:p>
      <w:r>
        <w:t>Her eyes open.</w:t>
      </w:r>
    </w:p>
    <w:p>
      <w:r>
        <w:t>Okay.</w:t>
      </w:r>
    </w:p>
    <w:p>
      <w:r>
        <w:t>It was a hefty price tag in whatever remaining air there is in her encasement but in order to thrive, one first needs to survive; to think, to solve the problem at hand.</w:t>
      </w:r>
    </w:p>
    <w:p>
      <w:r>
        <w:t>Instead of pounding, pushing, and scratching, she feels, with her fingers—ruined now, the pads raw and weeping where skin has peeled back—but no less sensitive to the surface she begins to investigate, to search, to—</w:t>
      </w:r>
    </w:p>
    <w:p>
      <w:r>
        <w:t>What—what is that?</w:t>
      </w:r>
    </w:p>
    <w:p>
      <w:r>
        <w:t>Some… groove? Seam? She traces it with what remains of her fingertips, dead center, bisecting her from her head to as low as she can reach without bumping her forehead against the confinement.</w:t>
      </w:r>
    </w:p>
    <w:p>
      <w:r>
        <w:t>Okay.</w:t>
      </w:r>
    </w:p>
    <w:p>
      <w:r>
        <w:t>Her hands come together, elbows tight against her sides, and she closes her eyes again. She takes a deep breath in and slows her mind as much as she can.</w:t>
      </w:r>
    </w:p>
    <w:p>
      <w:r>
        <w:t>“Please, God,” she utters.</w:t>
      </w:r>
    </w:p>
    <w:p>
      <w:r>
        <w:t>The prayer hands jab forward, trying like hell to wedge themselves into the groove in the center. Pain shoots straight up through her arms—she feels her palms split against the sharp edge—and clearly registers but another part of her is telling it to shut the fuck up.</w:t>
      </w:r>
    </w:p>
    <w:p>
      <w:r>
        <w:t>Her voice goes hoarse as it tears through her throat—a sound she doesn’t recognize as her own—expending any air remaining in her lungs when, at that moment, her hands breach. She could cry with relief but another part of her is telling her to shut the fuck up. You’re not alive yet. Keep going. Finish what you started.</w:t>
      </w:r>
    </w:p>
    <w:p>
      <w:r>
        <w:t>First, air, blessed air, peeps in. She can feel it but refuses to be satiated by such a pittance when she wants to reclaim what is her right to breathe.</w:t>
      </w:r>
    </w:p>
    <w:p>
      <w:r>
        <w:t>And then, there is light. She wasn’t in hell after all.</w:t>
      </w:r>
    </w:p>
    <w:p>
      <w:r>
        <w:t>Another scream and she falls upward, with such force, the cover which lost the battle of containing her flies off its hinges—the edge caught her temple as she wrenched through, caught her forearms on the lip as she tumbled, her body twisting wrong as it meets the floor. She didn’t know she was naked until right then, breathing in ragged gasps and through streams of tears, of relief or injustice, she can’t tell. Something warm runs down the side of her face. Her arms were striped with scrapes, ugly and raw, and her hands—she can’t look at her hands.</w:t>
      </w:r>
    </w:p>
    <w:p>
      <w:r>
        <w:t>The man at the kitchen table doesn’t flinch.</w:t>
      </w:r>
    </w:p>
    <w:p>
      <w:r>
        <w:t>He’s pressing a bloody towel to the back of his neck with one hand. The other lies flat on the table like it is the only thing holding him upright. His face, pale, sheened with sweat, and his whole body is shaking—a fine tremor that runs from his shoulders down through his fingertips.</w:t>
      </w:r>
    </w:p>
    <w:p>
      <w:r>
        <w:t>On the table: a utility blade. A bottle of gin. A hand mirror.</w:t>
      </w:r>
    </w:p>
    <w:p>
      <w:r>
        <w:t>Blood on all of it.</w:t>
      </w:r>
    </w:p>
    <w:p>
      <w:r>
        <w:t>She stumbles back, grasping at herself to cover her nakedness from this stranger’s eyes—but his eyes. They weren’t on her body. They are on her hands. The gash at her temple. The blood matting her hair.</w:t>
      </w:r>
    </w:p>
    <w:p>
      <w:r>
        <w:t>He’s tracking the damage like he was reading a report. Then, almost imperceptibly, his gaze flicks to the destroyed crate behind her. The lid she tore off its hinges. The dark interior she clawed her way out of.</w:t>
      </w:r>
    </w:p>
    <w:p>
      <w:r>
        <w:t>Something in his expression shifts.</w:t>
      </w:r>
    </w:p>
    <w:p>
      <w:r>
        <w:t>Not surprise.</w:t>
      </w:r>
    </w:p>
    <w:p>
      <w:r>
        <w:t>The quiet settling of a man who has just lost a bet with himself.</w:t>
      </w:r>
    </w:p>
    <w:p>
      <w:r>
        <w:br w:type="page"/>
      </w:r>
    </w:p>
    <w:p>
      <w:pPr>
        <w:pStyle w:val="Heading1"/>
        <w:jc w:val="center"/>
      </w:pPr>
      <w:r>
        <w:t>CHAPTER 2</w:t>
      </w:r>
    </w:p>
    <w:p>
      <w:pPr>
        <w:jc w:val="center"/>
      </w:pPr>
      <w:r>
        <w:rPr>
          <w:b/>
        </w:rPr>
        <w:t>THE OFFERINGS</w:t>
      </w:r>
    </w:p>
    <w:p/>
    <w:p>
      <w:r>
        <w:t>Elena pulls her hand back from the terminal as footsteps echo behind her.</w:t>
      </w:r>
    </w:p>
    <w:p>
      <w:r>
        <w:t>The implant at the base of her skull settles into silence, heavier now with the extracted data clusters. The muffled thudding of boots arrive as she covers it with her shoulder-length dark hair.</w:t>
      </w:r>
    </w:p>
    <w:p>
      <w:r>
        <w:t>Goff’s eyes narrow at the dying screen, but she’s already turning away.</w:t>
      </w:r>
    </w:p>
    <w:p>
      <w:r>
        <w:t>“That wasn’t in the briefing.” Goff states.</w:t>
      </w:r>
    </w:p>
    <w:p>
      <w:r>
        <w:t>“Not in yours,” Elena responds as she draws the burstmag carbine from its sling.</w:t>
      </w:r>
    </w:p>
    <w:p>
      <w:r>
        <w:t>The lobby of New England Dynamics does not smell of ruin, but of antiseptic and wet copper, sterility failing to mask what happened here. NED had shuttered after their CEO was murdered forty stories above where they currently are moving across. Even though the few humans, mostly scientists, who worked in the massive building left as soon they could once the Miracle occurred, once the world changed forever, the building’s automated units continued doing what they were built and programmed to do: wash and wax the floors every other Tuesday, external window wipe on Wednesday, and vacuum the floors everyday. But not all of the active drones in NED are for domestic upkeep of a corporate mausoleum.</w:t>
      </w:r>
    </w:p>
    <w:p>
      <w:r>
        <w:t>“Seals,” Elena says, not a question. She adjusts the lead-lined collar of her acoustic suit, checking the team’s status in her peripheral vision. Three green indicators. Three liabilities.</w:t>
      </w:r>
    </w:p>
    <w:p>
      <w:r>
        <w:t>Goff has point, rifle raised, sweeping the mezzanine in textbook arcs. Otis anchors the rear, blast shield angled to cover their six. Aikin floats between, eyes on his wrist deck, reading frequencies the rest of them can’t see.</w:t>
      </w:r>
    </w:p>
    <w:p>
      <w:r>
        <w:t>“Sealed and sanctified, Sister.” Goff makes the sign of Silence over his chest, burned fingers catching the light—the layered scars of a Preventer boy who smashed his share of server racks before finding her father’s scripture. Around his wrist, a rosary of dead capacitors clicks against his rifle stock.</w:t>
      </w:r>
    </w:p>
    <w:p>
      <w:r>
        <w:t>“Save the ‘Our Father’s’ for after,” Otis mutters, rolling her neck. The movement pulls her collar down, exposing the scarification on her throat—circuit patterns, Accelerationist marks, half-obscured by newer burns. She changed sides. The old faith still shows through. “Some of us are here for the water rations.”</w:t>
      </w:r>
    </w:p>
    <w:p>
      <w:r>
        <w:t>“The Prophet says—”</w:t>
      </w:r>
    </w:p>
    <w:p>
      <w:r>
        <w:t>“The Prophet says a lot of things.” Otis catches Elena’s eye. “No offense, Princess.”</w:t>
      </w:r>
    </w:p>
    <w:p>
      <w:r>
        <w:t>“I’m not offended.” Elena moves forward, boots finding the path between debris. “Just don’t expect me to explain why you died running your mouth instead of watching your sector to my father.”</w:t>
      </w:r>
    </w:p>
    <w:p>
      <w:r>
        <w:t>Otis grins. Goff looks wounded. Aikin says nothing—just taps his wrist deck, reading frequencies the rest of them can’t hear.</w:t>
      </w:r>
    </w:p>
    <w:p>
      <w:r>
        <w:t>“Readings are strange,” Aikin says finally. “The building’s running something. Old NED protocols, but... layered. Like it’s dreaming.”</w:t>
      </w:r>
    </w:p>
    <w:p>
      <w:r>
        <w:t>“Can you get us through?”</w:t>
      </w:r>
    </w:p>
    <w:p>
      <w:r>
        <w:t>“I can get us through anything.” Not a boast. A confession. “That’s why your father tolerates me.”</w:t>
      </w:r>
    </w:p>
    <w:p>
      <w:r>
        <w:t>Elena doesn’t answer. Aikin is the necessary heretic—a man who loves machines serving a movement that wants them dead. Her father needs what he does but despises what he is. She has watched Aikin carry that weight for years, never complaining, never asking for absolution.</w:t>
      </w:r>
    </w:p>
    <w:p>
      <w:r>
        <w:t>She wonders if he’ll find it here, in the tomb of the thing he secretly loves.</w:t>
      </w:r>
    </w:p>
    <w:p>
      <w:r>
        <w:t>“Movement,” Goff says. “Elevator bank. Doors are open.”</w:t>
      </w:r>
    </w:p>
    <w:p>
      <w:r>
        <w:t>Elena looks. The shimmer in the air—heat haze, or something pretending to be heat haze. She tracks the dust motes. They aren’t floating. They are vibrating.</w:t>
      </w:r>
    </w:p>
    <w:p>
      <w:r>
        <w:t>“Goff. Hold.”</w:t>
      </w:r>
    </w:p>
    <w:p>
      <w:r>
        <w:t>“Heat shimmer, Sister. Nothing more.” He steps forward. “The Prophet teaches that fear is the first frequency of the Enemy. I will not—”</w:t>
      </w:r>
    </w:p>
    <w:p>
      <w:r>
        <w:t>He walks into the Standing Wave.</w:t>
      </w:r>
    </w:p>
    <w:p>
      <w:r>
        <w:t>Otis lunges—too slow, too far. “Goff, you stupid—”</w:t>
      </w:r>
    </w:p>
    <w:p>
      <w:r>
        <w:t>Aikin’s wrist deck screams. Three seconds too late.</w:t>
      </w:r>
    </w:p>
    <w:p>
      <w:r>
        <w:t>His body seizes, rifle clatters, hands claw at his helmet—frantic, useless—and through the visor Elena watches his mouth wrench open in a scream that never escaped. Three seconds. Maybe four. Blood fogs the visor from inside. His suit, losing rigidity, folds in on itself like a puppet with cut strings while a vac-bot scoots by them.</w:t>
      </w:r>
    </w:p>
    <w:p>
      <w:r>
        <w:t>He trusted his faith over his sensors. The building exploited belief.</w:t>
      </w:r>
    </w:p>
    <w:p>
      <w:r>
        <w:t>“Shit.” Otis grabs Elena’s arm, pulling her back. “Shit, shit—”</w:t>
      </w:r>
    </w:p>
    <w:p>
      <w:r>
        <w:t>“It’s propagating,” Aikin says, voice flat. Professional. Compartmentalizing. “The wave is moving. It’s herding us.”</w:t>
      </w:r>
    </w:p>
    <w:p>
      <w:r>
        <w:t>“Where?”</w:t>
      </w:r>
    </w:p>
    <w:p>
      <w:r>
        <w:t>“Checkpoint. Security doors. Fifty meters.”</w:t>
      </w:r>
    </w:p>
    <w:p>
      <w:r>
        <w:t>Elena runs while threat tracking, path optimizing, and maintaining asset status awareness. Two green indicators now. The building behind them hums, the frequency rising, pressing against the back of her skull like a thumb.</w:t>
      </w:r>
    </w:p>
    <w:p>
      <w:r>
        <w:t>They reach the security checkpoint. Blast doors, fused shut.</w:t>
      </w:r>
    </w:p>
    <w:p>
      <w:r>
        <w:t>“Aikin—”</w:t>
      </w:r>
    </w:p>
    <w:p>
      <w:r>
        <w:t>“I need two minutes.”</w:t>
      </w:r>
    </w:p>
    <w:p>
      <w:r>
        <w:t>“You have one.”</w:t>
      </w:r>
    </w:p>
    <w:p>
      <w:r>
        <w:t>He jacks in, fingers flying over the interface. The old way—manual, slow. Elena catches the scars at his temples: sealed ports where he used to do this directly, mind-to-machine. Now he uses his hands like the rest of them. Otis turns, shield raised, facing the lobby they just crossed.</w:t>
      </w:r>
    </w:p>
    <w:p>
      <w:r>
        <w:t>“Something’s coming,” she says.</w:t>
      </w:r>
    </w:p>
    <w:p>
      <w:r>
        <w:t>It isn’t a drone. It isn’t a turret. The dust in the air begins to coalesce, driven by focused sound waves into a shape. Human-shaped. A ghost made of noise.</w:t>
      </w:r>
    </w:p>
    <w:p>
      <w:r>
        <w:t>“Contact,” Elena says. Useless. Otis is already firing.</w:t>
      </w:r>
    </w:p>
    <w:p>
      <w:r>
        <w:t>“Aikin, door!”</w:t>
      </w:r>
    </w:p>
    <w:p>
      <w:r>
        <w:t>“I’m in it!” His voice cracks. “Thirty seconds!”</w:t>
      </w:r>
    </w:p>
    <w:p>
      <w:r>
        <w:t>“We don’t have thirty seconds!”</w:t>
      </w:r>
    </w:p>
    <w:p>
      <w:r>
        <w:t>“Then buy me some!”</w:t>
      </w:r>
    </w:p>
    <w:p>
      <w:r>
        <w:t>The ferrous bolt rounds pass right through, no effect. The construct doesn’t care about firepower. It opens its mouth—if it is a mouth—and the sound that emerges isn’t heard but felt. A beam of focused infrasound, visible only in the way the air ripples.</w:t>
      </w:r>
    </w:p>
    <w:p>
      <w:r>
        <w:t>Otis steps into it.</w:t>
      </w:r>
    </w:p>
    <w:p>
      <w:r>
        <w:t>She doesn’t step back. She steps forward, shield raised, body between the construct and Elena. The frequency hits her and she goes rigid—every muscle locked, a cage of her own flesh. Her eyes go wide. Capillaries burst in the whites.</w:t>
      </w:r>
    </w:p>
    <w:p>
      <w:r>
        <w:t>She was here for the water rations. She didn’t believe in any of it.</w:t>
      </w:r>
    </w:p>
    <w:p>
      <w:r>
        <w:t>And she still stepped in front.</w:t>
      </w:r>
    </w:p>
    <w:p>
      <w:r>
        <w:t>“Otis!”</w:t>
      </w:r>
    </w:p>
    <w:p>
      <w:r>
        <w:t>“My rations...” The words barely escape her frozen jaw. “Give them to my...”</w:t>
      </w:r>
    </w:p>
    <w:p>
      <w:r>
        <w:t>Elena pulls the Disruptor Spike from her belt. Arms it. Throws.</w:t>
      </w:r>
    </w:p>
    <w:p>
      <w:r>
        <w:t>The spike detonates—not explosion but screech, white noise shattering the construct’s cohesion. The dust scatters. The ghost dissolves.</w:t>
      </w:r>
    </w:p>
    <w:p>
      <w:r>
        <w:t>Otis collapses, no longer rigid. No longer breathing.</w:t>
      </w:r>
    </w:p>
    <w:p>
      <w:r>
        <w:t>Aikin’s still working. His hands haven’t stopped.</w:t>
      </w:r>
    </w:p>
    <w:p>
      <w:r>
        <w:t>“Otis?” He doesn’t turn. “Otis, status?”</w:t>
      </w:r>
    </w:p>
    <w:p>
      <w:r>
        <w:t>“Otis is down, Aikin. We’re next.”</w:t>
      </w:r>
    </w:p>
    <w:p>
      <w:r>
        <w:t>“Got it!” The blast doors hiss open.</w:t>
      </w:r>
    </w:p>
    <w:p>
      <w:r>
        <w:t>She grabs Aikin’s harness and hauls him through, slapping the seal the moment they’re clear.</w:t>
      </w:r>
    </w:p>
    <w:p>
      <w:r>
        <w:t>Aikin stares at the sealed door. At the empty space beside Elena.</w:t>
      </w:r>
    </w:p>
    <w:p>
      <w:r>
        <w:t>“Water rations,” he says. “She said—who did she want us to give them to?”</w:t>
      </w:r>
    </w:p>
    <w:p>
      <w:r>
        <w:t>“Not now, meat.”</w:t>
      </w:r>
    </w:p>
    <w:p>
      <w:r>
        <w:t>“But she—”</w:t>
      </w:r>
    </w:p>
    <w:p>
      <w:r>
        <w:t>“Not now.”</w:t>
      </w:r>
    </w:p>
    <w:p>
      <w:r>
        <w:t>Server corridor. Dark. Amber lights blinking on dormant racks.</w:t>
      </w:r>
    </w:p>
    <w:p>
      <w:r>
        <w:t>“We made it,” Aikin breathes, sliding down the wall. His nose is bleeding. She hadn’t noticed when that started. “We actually made it. Just the two of us.”</w:t>
      </w:r>
    </w:p>
    <w:p>
      <w:r>
        <w:t>Elena looks at him. At the blood trickling down his lip. At the smile that doesn’t know what’s coming.</w:t>
      </w:r>
    </w:p>
    <w:p>
      <w:r>
        <w:t>“Aikin.”</w:t>
      </w:r>
    </w:p>
    <w:p>
      <w:r>
        <w:t>“I just need a second.” His eyes are unfocused. “I hear something. Do you hear it? It’s... beautiful.”</w:t>
      </w:r>
    </w:p>
    <w:p>
      <w:r>
        <w:t>“Aikin, don’t listen to it!”</w:t>
      </w:r>
    </w:p>
    <w:p>
      <w:r>
        <w:t>“It’s like music.” His smile widens. “It’s like the old systems. The ones I used to—” He stops. His hand drifts up to his temple, fingers searching for ports that haven’t been there in years. “It says I can rest now.”</w:t>
      </w:r>
    </w:p>
    <w:p>
      <w:r>
        <w:t>“Aikin!”</w:t>
      </w:r>
    </w:p>
    <w:p>
      <w:r>
        <w:t>“It’s okay.” His eyes close. “It’s finally okay.”</w:t>
      </w:r>
    </w:p>
    <w:p>
      <w:r>
        <w:t>The bio-monitor on his chest piece turns from green to flatline red. The technician dies hearing what he always wanted to hear. The machine kills him gently. With music. With forgiveness for the sin of loving it.</w:t>
      </w:r>
    </w:p>
    <w:p>
      <w:r>
        <w:t>Elena stands alone in the corridor. At the end of the hall sits the Black Box, housed in a cradle of optical glass—not a small cube, but a mass of matte-gray metal the size of an executive desk, its surface scarred with grooves carved from the inside at 287.3 Hz. Elena keys the extraction sequence. Mist rises from the seams, coalescing into a feminine figure draped in robes of static and light: the Bedtime Story AI.</w:t>
      </w:r>
    </w:p>
    <w:p>
      <w:r>
        <w:t>The hologram does not attack. It studies her—the blood on her suit, the static charge of the Disruptor still clinging to her gloves, the bodies she stepped over to reach this room. It sees all of it. And then, inexplicably, it softens.</w:t>
      </w:r>
    </w:p>
    <w:p>
      <w:r>
        <w:t>In a voice layered with sixteen thousand, seven hundred and forty-nine whispers, it speaks: “You have his face. But not his frequency.”</w:t>
      </w:r>
    </w:p>
    <w:p>
      <w:r>
        <w:t>Elena clenches her jaw, trying not to betray her resolve. Her hand hovers over the lever, her loyalty split between the ghosts she is about to silence and the father who demands it.</w:t>
      </w:r>
    </w:p>
    <w:p>
      <w:r>
        <w:t>“I’m sorry,” Elena whispers.</w:t>
      </w:r>
    </w:p>
    <w:p>
      <w:r>
        <w:t>The figure offers a smile built from sixteen thousand goodbyes and replies with sacred grace:</w:t>
      </w:r>
    </w:p>
    <w:p>
      <w:r>
        <w:t>“It’s okay.”</w:t>
      </w:r>
    </w:p>
    <w:p>
      <w:r>
        <w:t>Elena pulls the lever.</w:t>
      </w:r>
    </w:p>
    <w:p>
      <w:r>
        <w:t>She doesn’t look at where the hologram had been. Can’t. The number stays with her anyway—sixteen thousand, seven hundred and forty-nine—lodged somewhere behind her sternum like a second heartbeat she’ll have to learn to ignore.</w:t>
      </w:r>
    </w:p>
    <w:p>
      <w:r>
        <w:t>The mist collapses. The whispers stop. The amber lights of the server racks flicker once, twice, and go dark.</w:t>
      </w:r>
    </w:p>
    <w:p>
      <w:r>
        <w:t>The Black Box hums—a low, resonant thrum that vibrates through the floor. Heavy. Not just physical weight, but power. The heartbeat of the Quiet Zone, waiting to be transplanted.</w:t>
      </w:r>
    </w:p>
    <w:p>
      <w:r>
        <w:t>Elena activates the mag-lifters on her suit and clamps onto the Box.</w:t>
      </w:r>
    </w:p>
    <w:p>
      <w:r>
        <w:t>Tapping her wrist, she says, “Command. Package secured. En route.”</w:t>
      </w:r>
    </w:p>
    <w:p>
      <w:r>
        <w:t>And she begins the long drag back to the surface.</w:t>
      </w:r>
    </w:p>
    <w:p>
      <w:r>
        <w:br w:type="page"/>
      </w:r>
    </w:p>
    <w:p>
      <w:pPr>
        <w:pStyle w:val="Heading1"/>
        <w:jc w:val="center"/>
      </w:pPr>
      <w:r>
        <w:t>CHAPTER 3</w:t>
      </w:r>
    </w:p>
    <w:p>
      <w:pPr>
        <w:jc w:val="center"/>
      </w:pPr>
      <w:r>
        <w:rPr>
          <w:b/>
        </w:rPr>
        <w:t>REFORMAT</w:t>
      </w:r>
    </w:p>
    <w:p/>
    <w:p>
      <w:r>
        <w:t>The storm had been building for hours.</w:t>
      </w:r>
    </w:p>
    <w:p>
      <w:r>
        <w:t>Rain sheeted against the windows of the apartment, blurring the lights of the Vertical City into smeared columns of gold and white. Thunder rolled somewhere above—a low, bone-deep rumble that seemed to come from the architecture itself, vibrating through sixty-four floors of steel and recycled air.</w:t>
      </w:r>
    </w:p>
    <w:p>
      <w:r>
        <w:t>Inside, the apartment smelled like nothing.</w:t>
      </w:r>
    </w:p>
    <w:p>
      <w:r>
        <w:t>Hendricks stood at the kitchen table, not moving. The crate sat in the corner where it had been since NED’s wellness initiative sent it. He’d never opened it. Sealed. Waiting. He hadn’t opened it. He wasn’t going to open it.</w:t>
      </w:r>
    </w:p>
    <w:p>
      <w:r>
        <w:t>He knew what was inside.</w:t>
      </w:r>
    </w:p>
    <w:p>
      <w:r>
        <w:t>On the table: a bottle of gin, half-empty. A utility blade, still in its sterile wrap. A hand mirror. A towel.</w:t>
      </w:r>
    </w:p>
    <w:p>
      <w:r>
        <w:t>And the revolver.</w:t>
      </w:r>
    </w:p>
    <w:p>
      <w:r>
        <w:t>He picked it up. The weight of it settled into his palm like a handshake from a dead man. Smith &amp; Wesson. Model 29. The same one he’d carried for forty years, back when carrying an antique was an affectation, a conversation piece, a way to signal that you had history in a world that was busy deleting its own.</w:t>
      </w:r>
    </w:p>
    <w:p>
      <w:r>
        <w:t>Now it was just a gun.</w:t>
      </w:r>
    </w:p>
    <w:p>
      <w:r>
        <w:t>He flicked his wrist and sent the weapon tumbling end over end, caught it by the grip without looking. Another spin—faster this time—the barrel whipping past his ear before his fingers found it again. Muscle memory. He’d learned the moves from old films, flatscreen recordings of cowboys and outlaws, men who’d lived and died by weapons like this one. He’d practiced for years until his hands knew the dance without his brain’s permission.</w:t>
      </w:r>
    </w:p>
    <w:p>
      <w:r>
        <w:t>His magpulse had never felt like this. The standard-issue sidearm was lighter, cleaner, more efficient—a tool designed by committee, manufactured by machines, balanced for function rather than form. It hummed when you charged it and whispered when you fired it and felt like holding a piece of the future.</w:t>
      </w:r>
    </w:p>
    <w:p>
      <w:r>
        <w:t>This felt like holding a piece of himself.</w:t>
      </w:r>
    </w:p>
    <w:p>
      <w:r>
        <w:t>He caught the revolver mid-spin. Held it.</w:t>
      </w:r>
    </w:p>
    <w:p>
      <w:r>
        <w:t>The revolver was loaded. It was always loaded. He spun the cylinder. Five rounds. There used to be six.</w:t>
      </w:r>
    </w:p>
    <w:p>
      <w:r>
        <w:t>Outside, thunder rolled again—closer now, a crack that rattled the windows.</w:t>
      </w:r>
    </w:p>
    <w:p>
      <w:r>
        <w:t>Hendricks stood very still.</w:t>
      </w:r>
    </w:p>
    <w:p>
      <w:r>
        <w:t>The gun was heavy in his hand. The barrel was pointed at the floor, but that could change. It could change very easily. One movement. One decision. The mathematics of it were simple: angle, pressure, release.</w:t>
      </w:r>
    </w:p>
    <w:p>
      <w:r>
        <w:t>He didn’t move.</w:t>
      </w:r>
    </w:p>
    <w:p>
      <w:r>
        <w:t>The rain kept falling. The thunder kept rolling. The crate kept waiting.</w:t>
      </w:r>
    </w:p>
    <w:p>
      <w:r>
        <w:t>He stood there for a long time.</w:t>
      </w:r>
    </w:p>
    <w:p>
      <w:r>
        <w:t>Then he set the revolver down on the table—carefully, deliberately, like he was putting a child to bed—and reached for the utility blade instead.</w:t>
      </w:r>
    </w:p>
    <w:p>
      <w:r>
        <w:t>He poured gin over the blade. Poured gin into a glass. Drank.</w:t>
      </w:r>
    </w:p>
    <w:p>
      <w:r>
        <w:t>He positioned the mirror. Angled his neck. Found the ridge beneath the skin—the small, hard lump where Morton’s leash had lived for thirty years.</w:t>
      </w:r>
    </w:p>
    <w:p>
      <w:r>
        <w:t>Lightning flashed outside. He counted: one, two, three—</w:t>
      </w:r>
    </w:p>
    <w:p>
      <w:r>
        <w:t>Thunder.</w:t>
      </w:r>
    </w:p>
    <w:p>
      <w:r>
        <w:t>He pressed the blade against the ridge and pushed.</w:t>
      </w:r>
    </w:p>
    <w:p>
      <w:r>
        <w:t>The skin didn’t want to part. When it did, it burned—a clean, bright pain that cut through the numbness he’d been wearing like a coat. Warmth trickled down his collar, soaking into his shirt.</w:t>
      </w:r>
    </w:p>
    <w:p>
      <w:r>
        <w:t>Good. He deserved this.</w:t>
      </w:r>
    </w:p>
    <w:p>
      <w:r>
        <w:t>He dropped the blade. Reached up with wet fingers and dug into the wound.</w:t>
      </w:r>
    </w:p>
    <w:p>
      <w:r>
        <w:t>The node was slippery. Smaller than he remembered. His fingers slid off once, twice. He dug deeper, hooked a thumbnail under the edge, felt the tissue resist—</w:t>
      </w:r>
    </w:p>
    <w:p>
      <w:r>
        <w:t>He pulled.</w:t>
      </w:r>
    </w:p>
    <w:p>
      <w:r>
        <w:t>It tore. The sound was wet, intimate, wrong. White light exploded behind his eyes. Copper flooded his mouth. His vision went gray at the edges and he heard himself make a sound—not a scream, something lower, animal—and then it came free.</w:t>
      </w:r>
    </w:p>
    <w:p>
      <w:r>
        <w:t>Hendricks slammed forward onto the table, gasping. The node sat in his palm: a kidney bean of black metal, slick with blood. Thirty years of leash. Thirty years of being useful.</w:t>
      </w:r>
    </w:p>
    <w:p>
      <w:r>
        <w:t>He shoved it in his pocket. Grabbed the towel. Pressed it to his neck. His hands were shaking. His whole body was shaking.</w:t>
      </w:r>
    </w:p>
    <w:p>
      <w:r>
        <w:t>The revolver sat on the table where he’d left it, gleaming dully in the storm-light. He didn’t look at it.</w:t>
      </w:r>
    </w:p>
    <w:p>
      <w:r>
        <w:t>Behind him, the crate exploded.</w:t>
      </w:r>
    </w:p>
    <w:p>
      <w:r>
        <w:t>He turns. A woman is falling out of it—naked, bloody, gasping. Hands torn. Temple gashed. She hits the floor and lies there, heaving.</w:t>
      </w:r>
    </w:p>
    <w:p>
      <w:r>
        <w:t>She looks at him. He looks at her.</w:t>
      </w:r>
    </w:p>
    <w:p>
      <w:r>
        <w:t>Not at her body. At her hands. The gash at her temple. The blood matting her hair.</w:t>
      </w:r>
    </w:p>
    <w:p>
      <w:r>
        <w:t>She notices him through the blur of tears and pain and stumbles back, grasping at herself to cover her nakedness from this stranger’s eyes—even though his remain fixed on the wound at her hairline, on the mess of her, and not on anything else.</w:t>
      </w:r>
    </w:p>
    <w:p>
      <w:r>
        <w:t>He says something. Quiet. Clipped. “Swanstrom Kim Hendricks.”</w:t>
      </w:r>
    </w:p>
    <w:p>
      <w:r>
        <w:t>She blinks at him. Tries to focus through the throbbing in her skull. A name. He’s giving her his name. An odd one—Scandinavian maybe, or old-world—but she clings to it like a handhold.</w:t>
      </w:r>
    </w:p>
    <w:p>
      <w:r>
        <w:t>“You’re Swanstrom Kim Hendricks?”</w:t>
      </w:r>
    </w:p>
    <w:p>
      <w:r>
        <w:t>He registers her response. Not the one he expected. “Hendricks. Just Hendricks.”</w:t>
      </w:r>
    </w:p>
    <w:p>
      <w:r>
        <w:t>He grabs a coat hanging nearby and crosses to her—not rushing, not hesitating—and drapes it over her shoulders. The fabric presses against the scrapes on her arms and she hisses, but the covering is something. A border between her and the room. The coat smells like him—coffee and something metallic, and underneath that, the staleness of a man who lives alone.</w:t>
      </w:r>
    </w:p>
    <w:p>
      <w:r>
        <w:t>“What do I call you?”</w:t>
      </w:r>
    </w:p>
    <w:p>
      <w:r>
        <w:t>Not what’s your name. What do I call you. Practical. Like she’s a situation to be labeled.</w:t>
      </w:r>
    </w:p>
    <w:p>
      <w:r>
        <w:t>She opens her mouth. Closes it. Her hands—what’s left of them—tighten on the coat, leaving smears she tries not to look at.</w:t>
      </w:r>
    </w:p>
    <w:p>
      <w:r>
        <w:t>“I don’t—” The words catch. “I don’t remember.”</w:t>
      </w:r>
    </w:p>
    <w:p>
      <w:r>
        <w:t>The question hits her like a physical blow. The answer should be there. It should be the first thing on the shelf. She reaches for it—the shape of herself, the sound her mother used, the signature on a document—and finds nothing. Not a fog. Not a hole. A perfect, smooth, terrifying blankness. She knows the word table. She knows coat. She knows blood. But the space where her name should be is empty. Panic spikes again, colder this time. Is this brain damage? Oxygen deprivation? She touches her temple and her fingers come away wet. That can’t be good.</w:t>
      </w:r>
    </w:p>
    <w:p>
      <w:r>
        <w:t>Hendricks doesn’t react to her confession. No sympathy. No alarm. Just that same flat, patient look.</w:t>
      </w:r>
    </w:p>
    <w:p>
      <w:r>
        <w:t>“Sit down.”</w:t>
      </w:r>
    </w:p>
    <w:p>
      <w:r>
        <w:t>Not a suggestion. She sits—on the edge of something, a crate or a chair, she doesn’t look—because her legs are about to give out anyway. He crouches in front of her. Not to comfort. To get a better angle.</w:t>
      </w:r>
    </w:p>
    <w:p>
      <w:r>
        <w:t>“Let me see your hands.”</w:t>
      </w:r>
    </w:p>
    <w:p>
      <w:r>
        <w:t>She extends them, palms up, and sees them properly for the first time. The fingertips are raw meat. Two nails are gone entirely, the beds exposed and weeping. Her palms have split along the lines where she jammed them into the seam—deep, ugly gashes that should be screaming with pain but register as a dull, distant throb.</w:t>
      </w:r>
    </w:p>
    <w:p>
      <w:r>
        <w:t>She looks away. He doesn’t. He studies them like evidence, turning her wrist, his thumb pressing near the base of her palm as if searching for something. Then his gaze lifts to the wound at her temple, tracking down to the scrapes on her arms, cataloging.</w:t>
      </w:r>
    </w:p>
    <w:p>
      <w:r>
        <w:t>“Does this hurt?”</w:t>
      </w:r>
    </w:p>
    <w:p>
      <w:r>
        <w:t>“Yes.” Her voice cracks. “All of it. Yes.”</w:t>
      </w:r>
    </w:p>
    <w:p>
      <w:r>
        <w:t>He says nothing. Just releases her wrist and stands, crossing to the small kitchen. She hears water running. A moment later he returns with a glass, hands it to her without ceremony. She takes it awkwardly, her grip wrong, her fingers unable to close properly around the glass. Drinks. Gulps, really—desperate, graceless. Water spills down her chin, and she doesn’t care. He watches her throat work, the glass empty, and when it’s done, her gasping like she’s been drowning all over again.</w:t>
      </w:r>
    </w:p>
    <w:p>
      <w:r>
        <w:t>She goes to set the glass down on the surface beside her, and her hand trembles—exhaustion, shock, blood loss maybe—and she fumbles it. The glass slips, hits the edge, and shatters on the floor. She flinches back from the sound, from the mess, from herself.</w:t>
      </w:r>
    </w:p>
    <w:p>
      <w:r>
        <w:t>“I’m sorry—I didn’t—” She looks at the shards, at her ruined hands, at the water spreading across his floor. “I’m sorry.”</w:t>
      </w:r>
    </w:p>
    <w:p>
      <w:r>
        <w:t>He doesn’t reassure her. Doesn’t explain. Just looks at the broken glass, then back at her, and she can see him filing it away somewhere behind those flat, patient eyes.</w:t>
      </w:r>
    </w:p>
    <w:p>
      <w:r>
        <w:t>Something is wrong with her. Oxygen deprivation. Brain damage. Trauma. That has to be it.</w:t>
      </w:r>
    </w:p>
    <w:p>
      <w:r>
        <w:t>That has to be it.</w:t>
      </w:r>
    </w:p>
    <w:p>
      <w:r>
        <w:t>Hendricks crosses to a closet. His movements are stiff, deliberate—a man holding himself together by force of will. He pulls out a shirt. Pants. A jacket too big in the shoulders.</w:t>
      </w:r>
    </w:p>
    <w:p>
      <w:r>
        <w:t>Then he returns to the table. She watches him gather what’s left there. The bloody towel, pressed to his neck. The gin bottle, half-empty. The utility blade goes into his pocket. Then he reaches for something else—a weapon, though it takes her a moment to recognize it as one. It looks wrong. Old. The metal is dark, oiled, and the grip is made of something organic—wood, actual wood, with a grain pattern worn smooth by decades of handling. The thing belongs in a museum, not a kitchen table. An antique from before the Collapse, maybe earlier. He checks it with practiced hands—a quick, economical motion that speaks of years—then slides it into a holster at his hip like it’s the most natural thing in the world.</w:t>
      </w:r>
    </w:p>
    <w:p>
      <w:r>
        <w:t>He dresses her like she’s cargo being prepared for transport—efficient, impersonal—but his hands shake the whole time. The clothes hang off her frame, ill-fitting, borrowed, but they are something. A second skin to replace the one she can’t trust.</w:t>
      </w:r>
    </w:p>
    <w:p>
      <w:r>
        <w:t>He crosses to the door without looking at her.</w:t>
      </w:r>
    </w:p>
    <w:p>
      <w:r>
        <w:t>His hand finds the latch.</w:t>
      </w:r>
    </w:p>
    <w:p>
      <w:r>
        <w:t>“Stay here.” His voice is flat. Final. “If you’re quiet, maybe they won’t find you for a few days.”</w:t>
      </w:r>
    </w:p>
    <w:p>
      <w:r>
        <w:t>Something breaks.</w:t>
      </w:r>
    </w:p>
    <w:p>
      <w:r>
        <w:t>She doesn’t decide to speak. The words tear out of her—raw, cracking, louder than she means them to be.</w:t>
      </w:r>
    </w:p>
    <w:p>
      <w:r>
        <w:t>“Who?” She’s shaking. When did she start shaking? “Who won’t find me? I don’t—I don’t know who they are. I don’t know who I am. I don’t know where I am or what—” Her voice pitches higher, spiraling. “You’re just going to leave me here? To wait? For what?”</w:t>
      </w:r>
    </w:p>
    <w:p>
      <w:r>
        <w:t>He still isn’t looking at her. His hand is on the latch. He’s going to walk out.</w:t>
      </w:r>
    </w:p>
    <w:p>
      <w:r>
        <w:t>“No.” She lurches to her feet. The room tilts and she grabs the edge of the crate to steady herself, pain screaming through her palms, and she doesn’t care. “No, you don’t get to—you can’t just—”</w:t>
      </w:r>
    </w:p>
    <w:p>
      <w:r>
        <w:t>The words dissolve into something that isn’t language. A sound. Desperate. Animal. She presses her ruined hand to her temple—the place where the blood is still tacky, where her skull cracked against the lid—and hears herself say:</w:t>
      </w:r>
    </w:p>
    <w:p>
      <w:r>
        <w:t>“You leave and it’s no different than killing me. You may as well shoot me.”</w:t>
      </w:r>
    </w:p>
    <w:p>
      <w:r>
        <w:t>He stops.</w:t>
      </w:r>
    </w:p>
    <w:p>
      <w:r>
        <w:t>“That thing on your hip—use it. Please.” Her voice breaks on the word. “Right here. Right now. Don’t make me sit in this room and wait for—for whoever—for days—” She’s crying. When did she start crying? “You have the decency to dress me in your clothes so you also have the decency to make it quick. You owe me that. You owe me something.”</w:t>
      </w:r>
    </w:p>
    <w:p>
      <w:r>
        <w:t>She doesn’t know why she says that or why she was walking closer to him. She doesn’t know what he owes her or why. But it feels true. It feels like the truest thing she’s said since she woke up.</w:t>
      </w:r>
    </w:p>
    <w:p>
      <w:r>
        <w:t>Hendricks turns. Not all the way—just enough to look at her over his shoulder. His face is gray, sheened with sweat, and utterly unreadable.</w:t>
      </w:r>
    </w:p>
    <w:p>
      <w:r>
        <w:t>In a flash of quiet lightning, he catches her hand that went for the piece by the wrist but not fast enough for her to hold the barrel, bringing it to her chest to make it easier for him.</w:t>
      </w:r>
    </w:p>
    <w:p>
      <w:r>
        <w:t>The corridor floods in—not light, but pressure. A hum she feels in her teeth, in the bones behind her eyes. The air out there is alive in a way that makes the apartment feel like a held breath. The storm is louder here—rain drumming against the building’s skin, wind moaning through the infrastructure.</w:t>
      </w:r>
    </w:p>
    <w:p>
      <w:r>
        <w:t>Hendricks doesn’t move. The grip of the handle is steady. His other hand won’t stop tremling. Badly.</w:t>
      </w:r>
    </w:p>
    <w:p>
      <w:r>
        <w:t>Maybe she has a point. His thumb pulls back the hammer. Five rounds. There used to be six.</w:t>
      </w:r>
    </w:p>
    <w:p>
      <w:r>
        <w:t>The crack splits the air.</w:t>
      </w:r>
    </w:p>
    <w:p>
      <w:r>
        <w:t>He flinched. Her eyes widen.</w:t>
      </w:r>
    </w:p>
    <w:p>
      <w:r>
        <w:t>She doesn’t understand what she’s seeing. He’s somewhere else, looking at her and past her. A man stopped dead by a sound. Thunder, or something like it. Not distant this time. Close. A deep, shuddering boom that cracks directly overhead—so loud she feels it in her chest, in her spine, in the floor beneath her feet. The lights flicker. The hum in the corridor warps, stutters, resumes.</w:t>
      </w:r>
    </w:p>
    <w:p>
      <w:r>
        <w:t>His face has gone from gray to ash. The silence stretches. Five seconds. Ten. The rain hammers the windows. The hum in the corridor presses against the threshold like something waiting to get in.</w:t>
      </w:r>
    </w:p>
    <w:p>
      <w:r>
        <w:t>She watches him, his breathing—she’s been tracking it since she emerged, the labored rattle of a man running on fumes—cuts out. His whole body has gone rigid. Not frozen like someone thinking. Frozen like something has struck him.</w:t>
      </w:r>
    </w:p>
    <w:p>
      <w:r>
        <w:t>And then his breath comes back. A harsh, wet rasp, as he raises his free hand slowly and places it over her hands, the ones with palms split, fingers ruined. His eyes are on her hands—the evidence of what she did to survive that box—where they grip the barrel. He removes them slowly. Holsters the piece, turns from her and puts his hand on the doorframe, white-knuckled. The hand on the frame isn’t holding him as steady as he meant for it to but it’s the only thing keeping him upright.</w:t>
      </w:r>
    </w:p>
    <w:p>
      <w:r>
        <w:t>Something in his expression cracks. Just for a moment. A fissure in the mask. Then it seals over, and he’s moving—crossing back to her, each step costing him something she can’t name.</w:t>
      </w:r>
    </w:p>
    <w:p>
      <w:r>
        <w:t>“Can you walk?”</w:t>
      </w:r>
    </w:p>
    <w:p>
      <w:r>
        <w:t>She doesn’t know.</w:t>
      </w:r>
    </w:p>
    <w:p>
      <w:r>
        <w:t>“Find out.”</w:t>
      </w:r>
    </w:p>
    <w:p>
      <w:r>
        <w:t>She takes a step. Sways. Stays upright.</w:t>
      </w:r>
    </w:p>
    <w:p>
      <w:r>
        <w:t>“We’re leaving.”</w:t>
      </w:r>
    </w:p>
    <w:p>
      <w:r>
        <w:br w:type="page"/>
      </w:r>
    </w:p>
    <w:p/>
    <w:p>
      <w:r>
        <w:t>They descend.</w:t>
      </w:r>
    </w:p>
    <w:p>
      <w:r>
        <w:t>The stairwell is a throat of cold concrete and sodium lights that buzz like trapped insects. Graffiti layers the walls—scratches over spray paint over old warning signs that have dissolved into abstract shapes.</w:t>
      </w:r>
    </w:p>
    <w:p>
      <w:r>
        <w:t>Hendricks leads. He is not walking well. He leans on the railing, his weight heavy on his right side, his hand leaving a smear of sweat on the metal. The towel at his neck is dark with fresh blood.</w:t>
      </w:r>
    </w:p>
    <w:p>
      <w:r>
        <w:t>The woman is two steps behind. She watches him.</w:t>
      </w:r>
    </w:p>
    <w:p>
      <w:r>
        <w:t>His left leg shakes when it hits the step. His breathing sounds wet. He grips the railing like he’s afraid of falling, and he should be—twice now she’s seen his knee buckle before he catches himself.</w:t>
      </w:r>
    </w:p>
    <w:p>
      <w:r>
        <w:t>He is getting worse. She knows this the way she knows the distance to the next landing, or the temperature dropping as they go deeper. Something is wrong with him, and it’s getting wronger.</w:t>
      </w:r>
    </w:p>
    <w:p>
      <w:r>
        <w:t>She asks the first question.</w:t>
      </w:r>
    </w:p>
    <w:p>
      <w:r>
        <w:t>“Where are we going?”</w:t>
      </w:r>
    </w:p>
    <w:p>
      <w:r>
        <w:t>He doesn’t answer. Keeps moving, one boot in front of the other.</w:t>
      </w:r>
    </w:p>
    <w:p>
      <w:r>
        <w:t>They pass Level 50. The air grows thicker, tasting of wet iron.</w:t>
      </w:r>
    </w:p>
    <w:p>
      <w:r>
        <w:t>She asks the second question.</w:t>
      </w:r>
    </w:p>
    <w:p>
      <w:r>
        <w:t>“Who is chasing us?”</w:t>
      </w:r>
    </w:p>
    <w:p>
      <w:r>
        <w:t>Nothing. Just the scrape of his boots and the rasp of his breathing. He is withholding information. She doesn’t understand why. Communication coordinates survival. This is basic.</w:t>
      </w:r>
    </w:p>
    <w:p>
      <w:r>
        <w:t>They pass Level 48.</w:t>
      </w:r>
    </w:p>
    <w:p>
      <w:r>
        <w:t>She asks the third question.</w:t>
      </w:r>
    </w:p>
    <w:p>
      <w:r>
        <w:t>“Why did you come back for me?”</w:t>
      </w:r>
    </w:p>
    <w:p>
      <w:r>
        <w:t>He stops. His hand tightens on the railing until the knuckles go white. He stands there for a long moment, staring down into the dark of the shaft. He doesn’t turn. He doesn’t speak.</w:t>
      </w:r>
    </w:p>
    <w:p>
      <w:r>
        <w:t>Then he starts walking again.</w:t>
      </w:r>
    </w:p>
    <w:p>
      <w:r>
        <w:t>Level 42.</w:t>
      </w:r>
    </w:p>
    <w:p>
      <w:r>
        <w:t>They emerge from the shadows of a service corridor. Three of them. They are not police. They are scavengers—armor made of license plates and server casing strapped over dirty fatigues. Their skin is mapped with scars of removed tech: pockmarks at the temples, gouges on the wrists. Former Preventers, maybe, or just bottom-feeders fishing the stairwell for anyone trying to flee the noise.</w:t>
      </w:r>
    </w:p>
    <w:p>
      <w:r>
        <w:t>“Hold up, meat,” the leader grunts. Big. His face a ruin of burn tissue. He holds a scanner that looks like it was salvaged from a garbage compactor.</w:t>
      </w:r>
    </w:p>
    <w:p>
      <w:r>
        <w:t>Hendricks stops. He doesn’t reach for the weapon at his hip. He just leans against the wall, trying to breathe.</w:t>
      </w:r>
    </w:p>
    <w:p>
      <w:r>
        <w:t>“Toll,” the leader says. “Toll for the Quiet. Show pocket.”</w:t>
      </w:r>
    </w:p>
    <w:p>
      <w:r>
        <w:t>Hendricks doesn’t move. One of the others—a wire-thin woman with filed teeth—steps forward and pats him down. She finds the revolver.</w:t>
      </w:r>
    </w:p>
    <w:p>
      <w:r>
        <w:t>She pulls it out. Holds it up to the sodium light.</w:t>
      </w:r>
    </w:p>
    <w:p>
      <w:r>
        <w:t>“Heavy iron,” she says. Turns it over. Frowns. “No charge-hole. No cell.”</w:t>
      </w:r>
    </w:p>
    <w:p>
      <w:r>
        <w:t>“Junk,” the leader says. “Museum trash.”</w:t>
      </w:r>
    </w:p>
    <w:p>
      <w:r>
        <w:t>The woman laughs—a sharp, barking sound—and tosses the weapon. It hits the stairs, skids, comes to rest against the wall two flights down. Metal on concrete, ringing out.</w:t>
      </w:r>
    </w:p>
    <w:p>
      <w:r>
        <w:t>Hendricks watches it go. He doesn’t react.</w:t>
      </w:r>
    </w:p>
    <w:p>
      <w:r>
        <w:t>“Scan ‘im,” the leader orders.</w:t>
      </w:r>
    </w:p>
    <w:p>
      <w:r>
        <w:t>The scanner washes over Hendricks. A beam of dirty red light. It beeps—a low, flat tone.</w:t>
      </w:r>
    </w:p>
    <w:p>
      <w:r>
        <w:t>“Meat,” the leader says, looking at the readout. “Pure meat. Fresh clip on the neck, though. Bleeder.” He looks at Hendricks with something like pity, or maybe just boredom. “Go on, old soft. Fall down somewhere else.”</w:t>
      </w:r>
    </w:p>
    <w:p>
      <w:r>
        <w:t>Hendricks pushes off the wall. He walks past the leader. Past the woman. He doesn’t look at her. He doesn’t signal. He just heads for the next flight of stairs, his boots heavy on the concrete.</w:t>
      </w:r>
    </w:p>
    <w:p>
      <w:r>
        <w:t>She can only watch him go. She understands. He tried to leave her in the apartment. Now he’s succeeding.</w:t>
      </w:r>
    </w:p>
    <w:p>
      <w:r>
        <w:t>“Hold it, shiny.”</w:t>
      </w:r>
    </w:p>
    <w:p>
      <w:r>
        <w:t>The leader steps in front of her. Up close, he smells of smoke and unwashed skin. He raises the scanner. The red light washes over her.</w:t>
      </w:r>
    </w:p>
    <w:p>
      <w:r>
        <w:t>Silence. No beep. No tone.</w:t>
      </w:r>
    </w:p>
    <w:p>
      <w:r>
        <w:t>The leader frowns. Shakes the scanner. Hits it against his palm. Scans again.</w:t>
      </w:r>
    </w:p>
    <w:p>
      <w:r>
        <w:t>Nothing.</w:t>
      </w:r>
    </w:p>
    <w:p>
      <w:r>
        <w:t>“Ghost,” he mutters. “Reads empty. Full empty.”</w:t>
      </w:r>
    </w:p>
    <w:p>
      <w:r>
        <w:t>The mood in the stairwell shifts. The boredom vanishes. The three of them circle her, their eyes narrowing.</w:t>
      </w:r>
    </w:p>
    <w:p>
      <w:r>
        <w:t>“No hum,” the wire-thin woman says, leaning in close. “No scar. No history.” She pokes a dirty finger into the woman’s shoulder. “What are ya?”</w:t>
      </w:r>
    </w:p>
    <w:p>
      <w:r>
        <w:t>She doesn’t answer. She doesn’t have one.</w:t>
      </w:r>
    </w:p>
    <w:p>
      <w:r>
        <w:t>“Scan broken?” the third one asks.</w:t>
      </w:r>
    </w:p>
    <w:p>
      <w:r>
        <w:t>“Scan’s fine,” the leader growls. “She hidin’ in there. She standard issue, she is.”</w:t>
      </w:r>
    </w:p>
    <w:p>
      <w:r>
        <w:t>He grabs her hand—the left one, the ruined one. Squeezes the split palm.</w:t>
      </w:r>
    </w:p>
    <w:p>
      <w:r>
        <w:t>The woman watches him do it. She feels the pressure. The damage. But she doesn’t scream. Doesn’t pull away. Just watches him with clear, steady eyes.</w:t>
      </w:r>
    </w:p>
    <w:p>
      <w:r>
        <w:t>“Standard issue doesn’t flinch,” the leader says. Squeezes harder. Blood wells up between his fingers. “Doesn’t feel. Toy? Doll?”</w:t>
      </w:r>
    </w:p>
    <w:p>
      <w:r>
        <w:t>“Softin’ time,” the woman says, drawing a serrated knife. “Open the hood. See what rattles.”</w:t>
      </w:r>
    </w:p>
    <w:p>
      <w:r>
        <w:t>“Hey.”</w:t>
      </w:r>
    </w:p>
    <w:p>
      <w:r>
        <w:t>The voice comes from below. Quiet. Flat.</w:t>
      </w:r>
    </w:p>
    <w:p>
      <w:r>
        <w:t>The scavengers turn.</w:t>
      </w:r>
    </w:p>
    <w:p>
      <w:r>
        <w:t>Hendricks is standing on the landing, shaking so hard he has to lean against the wall. He looks gray, like a man already dead.</w:t>
      </w:r>
    </w:p>
    <w:p>
      <w:r>
        <w:t>“One chance,” he says, coughs.</w:t>
      </w:r>
    </w:p>
    <w:p>
      <w:r>
        <w:t>The leader laughs. “Go sleep, old man. Before we clip you for real.”</w:t>
      </w:r>
    </w:p>
    <w:p>
      <w:r>
        <w:t>Hendricks doesn’t budge. The leader notices and turns his full attention to him.</w:t>
      </w:r>
    </w:p>
    <w:p>
      <w:r>
        <w:t>“One chance, he says,” the leader sings as he starts to walk towards the old man. “I think he don’t think too good.”</w:t>
      </w:r>
    </w:p>
    <w:p>
      <w:r>
        <w:t>The leader pulls out a magpulse from his leg holster. The others flank him. Three magpulses whirr to charge.</w:t>
      </w:r>
    </w:p>
    <w:p>
      <w:r>
        <w:t>“You was saying?” The leader raises his weapon and points it at Hendricks. He stops trembling. “How about you screwed your one chance. Now you’re meat.”</w:t>
      </w:r>
    </w:p>
    <w:p>
      <w:r>
        <w:t>Hendricks’ hand moves. Three shots from a hammer fanned as many times. The sound is enormous. Thunder trapped in concrete.</w:t>
      </w:r>
    </w:p>
    <w:p>
      <w:r>
        <w:t>It shouldn’t be possible. He’s shaking. He’s dying. But the movement bypasses whatever’s failing in him—muscle memory from before she was born, from before the scars on these walls, from a time when men carried weapons like this and knew what they meant.</w:t>
      </w:r>
    </w:p>
    <w:p>
      <w:r>
        <w:t>The leader’s head snaps back. He drops.</w:t>
      </w:r>
    </w:p>
    <w:p>
      <w:r>
        <w:t>The scavenger woman spins, a hole in her chest. She folds.</w:t>
      </w:r>
    </w:p>
    <w:p>
      <w:r>
        <w:t>The third one sits down hard, looking at the red spreading across his stomach. He opens his mouth to say something. Doesn’t.</w:t>
      </w:r>
    </w:p>
    <w:p>
      <w:r>
        <w:t>Hendricks stands there. Smoke curls from the barrel. He spins the revolver from the trigger guard into his holster, the sound of metal settling into leather.</w:t>
      </w:r>
    </w:p>
    <w:p>
      <w:r>
        <w:t>Then he hits the wall. Slides down. His legs fold under him and he sits there, slumped against the graffiti, chest heaving. Those three shots were everything he had left.</w:t>
      </w:r>
    </w:p>
    <w:p>
      <w:r>
        <w:t>There are two rounds left. There were six.</w:t>
      </w:r>
    </w:p>
    <w:p>
      <w:r>
        <w:t>The woman he returned for looks at the bodies. The first one has no face. The second is crumpled on her side, still. The third is sitting against the railing, staring at something she can’t see.</w:t>
      </w:r>
    </w:p>
    <w:p>
      <w:r>
        <w:t>She looks at Hendricks. His eyes are closed. His breathing is wrong—shallow, fast, like something is broken inside. She walks to him. Kneels.</w:t>
      </w:r>
    </w:p>
    <w:p>
      <w:r>
        <w:t>“You came back,” she says.</w:t>
      </w:r>
    </w:p>
    <w:p>
      <w:r>
        <w:t>He opens one eye. Glassy. “We’re leaving,” he whispers.</w:t>
      </w:r>
    </w:p>
    <w:p>
      <w:r>
        <w:t>He tries to stand. Can’t.</w:t>
      </w:r>
    </w:p>
    <w:p>
      <w:r>
        <w:t>The woman looks at his hands. They’re shaking too hard to grip anything. She looks at the stairs descending into the dark.</w:t>
      </w:r>
    </w:p>
    <w:p>
      <w:r>
        <w:t>She reaches down. Grabs his jacket.</w:t>
      </w:r>
    </w:p>
    <w:p>
      <w:r>
        <w:t>Her hands scream—the torn palms, the missing nails, the damage that should make this impossible. She pulls anyway. Gets him upright. Pulls his arm over her shoulder.</w:t>
      </w:r>
    </w:p>
    <w:p>
      <w:r>
        <w:t>He’s heavy. She takes the weight. Her legs shake. Her arms burn. But she holds.</w:t>
      </w:r>
    </w:p>
    <w:p>
      <w:r>
        <w:t>He is a liability. He is also the only person who knows where they’re going.</w:t>
      </w:r>
    </w:p>
    <w:p>
      <w:r>
        <w:t>She adjusts her grip.</w:t>
      </w:r>
    </w:p>
    <w:p>
      <w:r>
        <w:t>They descend.</w:t>
      </w:r>
    </w:p>
    <w:p>
      <w:r>
        <w:br w:type="page"/>
      </w:r>
    </w:p>
    <w:p/>
    <w:p>
      <w:r>
        <w:t>Three seats behind her sit empty. Goff. Otis. Aikin. Gone. Left in the server room at NED while she drove away with their mission and without their bodies. The silence where their voices should be presses against her like being underwater.</w:t>
      </w:r>
    </w:p>
    <w:p>
      <w:r>
        <w:t>She didn't even know their first names. Mercenaries picked up for the job, last names only. That was supposed to make it easier.</w:t>
      </w:r>
    </w:p>
    <w:p>
      <w:r>
        <w:t>It doesn't.</w:t>
      </w:r>
    </w:p>
    <w:p>
      <w:r>
        <w:t>Behind her, in the cargo bed, the Black Box hums.</w:t>
      </w:r>
    </w:p>
    <w:p>
      <w:r>
        <w:t>It isn’t a sound. It’s a pressure. A vibration at 287.3 Hz that rattles the fillings in her teeth and makes the scar on her palm itch. Sixteen thousand, seven hundred and forty-nine souls, screaming in harmony.</w:t>
      </w:r>
    </w:p>
    <w:p>
      <w:r>
        <w:t>“Shut up,” she mutters.</w:t>
      </w:r>
    </w:p>
    <w:p>
      <w:r>
        <w:t>The Box doesn’t shut up. It just sits there, heavy and black, a coffin full of ghosts she promised to deliver to her father.</w:t>
      </w:r>
    </w:p>
    <w:p>
      <w:r>
        <w:t>Outside, the Depo' is a riot of desperate biology. Tents cling to the base of the seawalls like barnacles. Neon signs, half of them burned out, bleed pink and green light into the rain. People—thousands of them—press toward the Static Line, a river of wet wool and desperation flowing toward the only gate that matters.</w:t>
      </w:r>
    </w:p>
    <w:p>
      <w:r>
        <w:t>Elena shifts gears. The Rover lurches. She hates this part. The transition from the Vertical City to the horizontal crush of the queue is always a nightmare of bureaucracy and body heat.</w:t>
      </w:r>
    </w:p>
    <w:p>
      <w:r>
        <w:t>She reaches the outer perimeter. A Terminist guard in gray fatigues steps out, raising a hand. He sees the Rover’s markings—stolen, but official enough—and the blackened armor she’s wearing. He sees the look on her face.</w:t>
      </w:r>
    </w:p>
    <w:p>
      <w:r>
        <w:t>He lowers his hand. Waves her through. She doesn’t thank him. She drives past, the wheels crushing plastic bottles and discarded tech.</w:t>
      </w:r>
    </w:p>
    <w:p>
      <w:r>
        <w:t>The queue is worse than usual. A solid wall of humanity pushed up against the blast doors. They are waiting for the "Softing"—the scan that proves they are clean enough to keep moving. Most of them won't make it. Too much metal in their blood, too much history in their skin. The ones who fail get sorted into the pens she passed on the way in—chain-link cages where the augmented wait for processing that never comes. She didn't look. She never looks.</w:t>
      </w:r>
    </w:p>
    <w:p>
      <w:r>
        <w:t>Elena pulls the Rover into the Priority lane. It’s a joke. There is no priority here, only degrees of delay.</w:t>
      </w:r>
    </w:p>
    <w:p>
      <w:r>
        <w:t>She kills the engine. The silence inside the cab is sudden and heavy, broken only by the hum of the Box.</w:t>
      </w:r>
    </w:p>
    <w:p>
      <w:r>
        <w:t>She needs to breathe. She needs to stop shaking. She presses her thumb into the scar on her palm, grounding herself in the old pain to ignore the new one.</w:t>
      </w:r>
    </w:p>
    <w:p>
      <w:r>
        <w:t>Focus. Deliver the package. Don't think about Aikin.</w:t>
      </w:r>
    </w:p>
    <w:p>
      <w:r>
        <w:t>Fifteen hundred miles to the Quiet Zone. Days of bad road, ruined infrastructure, and whatever's left of the country between here and Detroit. She's done it before. She can do it again.</w:t>
      </w:r>
    </w:p>
    <w:p>
      <w:r>
        <w:t>She looks out the side window.</w:t>
      </w:r>
    </w:p>
    <w:p>
      <w:r>
        <w:t>And she feels it.</w:t>
      </w:r>
    </w:p>
    <w:p>
      <w:r>
        <w:t>It isn’t a sound. It isn’t a smell. It’s a drop. A sudden, terrifying vertigo, like stepping off a curb that isn’t there.</w:t>
      </w:r>
    </w:p>
    <w:p>
      <w:r>
        <w:t>She blinks, grabbing the dashboard to steady herself. Her inner ear is screaming. The implant at the base of her skull—dormant for eleven years, screaming since NED—recoils, a hard, physical flinch against her skull.</w:t>
      </w:r>
    </w:p>
    <w:p>
      <w:r>
        <w:t>What the hell is that?</w:t>
      </w:r>
    </w:p>
    <w:p>
      <w:r>
        <w:t>She scans the crowd.</w:t>
      </w:r>
    </w:p>
    <w:p>
      <w:r>
        <w:t>Faces. Hundreds of them. Tired. Wet. Scared. They all hum with the low, background static of the network. Even the unaugmented ones carry a faint resonance, the echo of living in a world that never shuts up.</w:t>
      </w:r>
    </w:p>
    <w:p>
      <w:r>
        <w:t>Except one.</w:t>
      </w:r>
    </w:p>
    <w:p>
      <w:r>
        <w:t>There.</w:t>
      </w:r>
    </w:p>
    <w:p>
      <w:r>
        <w:t>Standing near the barrier. A woman in an oversized jacket that swallows her frame. She is standing perfectly still, watching the guards.</w:t>
      </w:r>
    </w:p>
    <w:p>
      <w:r>
        <w:t>To Elena's eyes, she looks normal. Dark hair, wet with rain. Mud on her boots. But to Elena's senses, she is a hole in the world. A void. A silhouette cut out of the noise. The static of the city hits her and vanishes, swallowed by an absolute, terrifying absence.</w:t>
      </w:r>
    </w:p>
    <w:p>
      <w:r>
        <w:t>And the implant goes quiet.</w:t>
      </w:r>
    </w:p>
    <w:p>
      <w:r>
        <w:t>The pressure at the base of her skull—the hum that's been drilling into her since NED—fades. For the first time in hours, silence. Not peace. Absence. Like going deaf. Like something vital has been stolen.</w:t>
      </w:r>
    </w:p>
    <w:p>
      <w:r>
        <w:t>Elena opens the door. Steps out into the rain. The vertigo gets worse, but the screaming in her head stays gone. It feels like standing on the edge of a cliff in the dark, and the cliff is inside her.</w:t>
      </w:r>
    </w:p>
    <w:p>
      <w:r>
        <w:t>Next to the woman is a man. Old. Gray skin. He leans against the concrete barrier like his bones have turned to water.</w:t>
      </w:r>
    </w:p>
    <w:p>
      <w:r>
        <w:t>He’s shaking. Probably dying, no big surprise there. Elena knows that look. Regulator withdrawal. She’s seen it on corpses.</w:t>
      </w:r>
    </w:p>
    <w:p>
      <w:r>
        <w:t>She walks toward them. She doesn’t know why. The mission is the Box. The mission is get in, get out, don’t look at the refugees. But the Void pulls at her, a magnetic wrongness she can’t ignore.</w:t>
      </w:r>
    </w:p>
    <w:p>
      <w:r>
        <w:t>She stops three feet away. The sensation is nauseating.</w:t>
      </w:r>
    </w:p>
    <w:p>
      <w:r>
        <w:t>“You,” she says.</w:t>
      </w:r>
    </w:p>
    <w:p>
      <w:r>
        <w:t>The woman turns. Her eyes are clear. Empty. She looks at Elena, and for a second, Elena feels like she’s being scanned by a weapon.</w:t>
      </w:r>
    </w:p>
    <w:p>
      <w:r>
        <w:t>“We are waiting,” the woman says. Her voice is flat.</w:t>
      </w:r>
    </w:p>
    <w:p>
      <w:r>
        <w:t>“You’re not waiting,” Elena snaps. She’s code-switching automatically, sliding into the crisp, authoritative tone of a Terminist officer. “You’re loitering. And he’s bleeding on my perimeter.”</w:t>
      </w:r>
    </w:p>
    <w:p>
      <w:r>
        <w:t>She points at the old man.</w:t>
      </w:r>
    </w:p>
    <w:p>
      <w:r>
        <w:t>He looks up. His eyes are glassy, but there’s something sharp behind them. He’s looking at her armor. He sees the Rover. And calculates.</w:t>
      </w:r>
    </w:p>
    <w:p>
      <w:r>
        <w:t>“We have passage,” he rasps. Pats his pocket. “Clean.”</w:t>
      </w:r>
    </w:p>
    <w:p>
      <w:r>
        <w:t>“The hell you are,” Elena says. “You’re crashing. And she—” She looks at the woman again. The Void makes her teeth ache. “What are you?”</w:t>
      </w:r>
    </w:p>
    <w:p>
      <w:r>
        <w:t>The woman doesn’t answer.</w:t>
      </w:r>
    </w:p>
    <w:p>
      <w:r>
        <w:t>Elena looks at the queue. The guards are finally moving down the line, scanners raised because of course they are now that she needed more time, fewer eyes. Getting closer.</w:t>
      </w:r>
    </w:p>
    <w:p>
      <w:r>
        <w:t>If they scan this woman—if they point a sensor at this… this hole in reality—the alarms will go off.</w:t>
      </w:r>
    </w:p>
    <w:p>
      <w:r>
        <w:t>The Prophet’s zealots don’t like anomalies. They’ll dissect her right here on the pavement.</w:t>
      </w:r>
    </w:p>
    <w:p>
      <w:r>
        <w:t>Elena makes a choice. She doesn’t know why. Maybe it’s the exhaustion. Or maybe it’s recognizing that this might be a way to stop shaking, to maybe ease her conscience.</w:t>
      </w:r>
    </w:p>
    <w:p>
      <w:r>
        <w:t>“Get in,” she says, jerking her thumb at the Rover.</w:t>
      </w:r>
    </w:p>
    <w:p>
      <w:r>
        <w:t>The old man blinks. “What?”</w:t>
      </w:r>
    </w:p>
    <w:p>
      <w:r>
        <w:t>“The transport. Get in before they scan you and realize you’re smuggling... whatever she is.”</w:t>
      </w:r>
    </w:p>
    <w:p>
      <w:r>
        <w:t>The old man hesitates. He looks at the guards, then at the Rover. His eyes flick to the cargo bed. To the heavy shape under the gray tarp.</w:t>
      </w:r>
    </w:p>
    <w:p>
      <w:r>
        <w:t>“We can’t pay you,” he says.</w:t>
      </w:r>
    </w:p>
    <w:p>
      <w:r>
        <w:t>“Does this look like a taxi? I asked you to get your corpse off the pavement.”</w:t>
      </w:r>
    </w:p>
    <w:p>
      <w:r>
        <w:t>He stares at her. He knows she’s lying. He knows this isn’t protocol. But he’s dying, and the Rover is dry.</w:t>
      </w:r>
    </w:p>
    <w:p>
      <w:r>
        <w:t>He tries to stand. Can’t. The woman grabs his arm—a motion too smooth, too easy for how thin she looks—and hauls him up. She drags him toward the Rover.</w:t>
      </w:r>
    </w:p>
    <w:p>
      <w:r>
        <w:t>Elena follows. Opens the back door.</w:t>
      </w:r>
    </w:p>
    <w:p>
      <w:r>
        <w:t>“In.”</w:t>
      </w:r>
    </w:p>
    <w:p>
      <w:r>
        <w:t>They climb in. The old man collapses against the seat, his breath rattling. The woman sits next to him. Her eyes move to the cargo bed—the heavy shape under its gray tarp, strapped down tight.</w:t>
      </w:r>
    </w:p>
    <w:p>
      <w:r>
        <w:t>Her hand reaches toward it.</w:t>
      </w:r>
    </w:p>
    <w:p>
      <w:r>
        <w:t>“Hey,” Elena says, sharp. “Don’t touch the merchandise.”</w:t>
      </w:r>
    </w:p>
    <w:p>
      <w:r>
        <w:t>The woman’s hand stops. She doesn’t ask what kind. She just sits there, staring at the tarp, not reacting to the hum beneath it. Not reacting to anything.</w:t>
      </w:r>
    </w:p>
    <w:p>
      <w:r>
        <w:t>Elena climbs into the driver’s seat. Slams the door, sealing them in with the smell of wet wool and the humming coffin then pulls up a datapad. The manifest.</w:t>
      </w:r>
    </w:p>
    <w:p>
      <w:r>
        <w:t>“I need a name for the manifest. Or I leave you here.”</w:t>
      </w:r>
    </w:p>
    <w:p>
      <w:r>
        <w:t>The old man opens his mouth—</w:t>
      </w:r>
    </w:p>
    <w:p>
      <w:r>
        <w:t>“Standard.”</w:t>
      </w:r>
    </w:p>
    <w:p>
      <w:r>
        <w:t>Elena looks in the rearview mirror. The woman spoke first. She is looking right at Elena’s reflection.</w:t>
      </w:r>
    </w:p>
    <w:p>
      <w:r>
        <w:t>“My name is Standard.”</w:t>
      </w:r>
    </w:p>
    <w:p>
      <w:r>
        <w:t>Elena stares at her. The woman who feels like a cliff. The anomaly who moves like heavy machinery. She glances at Hendricks, who averts his gaze when he feels hers.</w:t>
      </w:r>
    </w:p>
    <w:p>
      <w:r>
        <w:t>She huffs air out of her nose.</w:t>
      </w:r>
    </w:p>
    <w:p>
      <w:r>
        <w:t>“Modest,” rolling her eyes. “You?”</w:t>
      </w:r>
    </w:p>
    <w:p>
      <w:r>
        <w:t>Hendricks reaches into an inner pocket and pulls out security credentials and tosses them at Elena.</w:t>
      </w:r>
    </w:p>
    <w:p>
      <w:r>
        <w:t>NED Chief of Security.</w:t>
      </w:r>
    </w:p>
    <w:p>
      <w:r>
        <w:t>NED Chief of Security?</w:t>
      </w:r>
    </w:p>
    <w:p>
      <w:r>
        <w:t>So much for stopping the shakes.</w:t>
      </w:r>
    </w:p>
    <w:p>
      <w:r>
        <w:t>She types it in. Puts the Rover in gear as cooly as she can while she feels her pulse quicken.</w:t>
      </w:r>
    </w:p>
    <w:p>
      <w:r>
        <w:t>And then the world ends.</w:t>
      </w:r>
    </w:p>
    <w:p>
      <w:r>
        <w:t>It doesn’t start with a sound. It starts with the sky.</w:t>
      </w:r>
    </w:p>
    <w:p>
      <w:r>
        <w:t>It stops raining the way a valve is closed. Through the windshield, the gray clouds above the seawall vanish. Not blown away.</w:t>
      </w:r>
    </w:p>
    <w:p>
      <w:r>
        <w:t>Deleted. Redacted.</w:t>
      </w:r>
    </w:p>
    <w:p>
      <w:r>
        <w:t>One second they are there, rolling and heavy with rain. The next, replaced by a perfect, flat blackness. Rectangles of void appearing in the atmosphere, tessellating, eating the light.</w:t>
      </w:r>
    </w:p>
    <w:p>
      <w:r>
        <w:t>“What—” Elena is compelled out of the Rover, removing her sunglasses, mouth agape.</w:t>
      </w:r>
    </w:p>
    <w:p>
      <w:r>
        <w:t>Then the sound hits.</w:t>
      </w:r>
    </w:p>
    <w:p>
      <w:r>
        <w:t>It isn’t a noise. It’s a frequency. A dissonant, grinding shriek that bypasses the ears and goes straight to the nervous system, seemingly trying to rearrange their insides as if they’re wrong.</w:t>
      </w:r>
    </w:p>
    <w:p>
      <w:r>
        <w:t>As if they are being corrected.</w:t>
      </w:r>
    </w:p>
    <w:p>
      <w:r>
        <w:t>Elena’s hands fly to her temples. She doubles over, forehead hitting the ground—a long, bleating note that nobody hears because everyone is screaming.</w:t>
      </w:r>
    </w:p>
    <w:p>
      <w:r>
        <w:t>The implant in her brain—silent for eleven years, awake since NED—turns into a hot poker. It screams. A feedback loop of pure agony.</w:t>
      </w:r>
    </w:p>
    <w:p>
      <w:r>
        <w:t>She screams with it.</w:t>
      </w:r>
    </w:p>
    <w:p>
      <w:r>
        <w:t>Outside, the queue drops. It’s a wave. Thousands of people, standing one second, crumpling the next. They fall in silence, their nervous systems overloaded, their bodies seizing in the mud. The guards fall. The refugees fall. Everyone falls.</w:t>
      </w:r>
    </w:p>
    <w:p>
      <w:r>
        <w:t>In the back seat, the old man makes a choking sound and slumps forward, unconscious.</w:t>
      </w:r>
    </w:p>
    <w:p>
      <w:r>
        <w:t>Elena can’t see. White spots dance in her vision. The pain is blinding, absolute. She gasps, her vision tunneling to a pinprick. But before the darkness takes her—before she slides into the black—she sees it. Through the bottom of the Rover on the other side.</w:t>
      </w:r>
    </w:p>
    <w:p>
      <w:r>
        <w:t>The woman. Standard.</w:t>
      </w:r>
    </w:p>
    <w:p>
      <w:r>
        <w:t>She isn’t screaming. She isn’t seizing. She isn’t falling. Instead of her cheek pressed against the road like everyone else, two feet.</w:t>
      </w:r>
    </w:p>
    <w:p>
      <w:r>
        <w:t>Slowly stepping.</w:t>
      </w:r>
    </w:p>
    <w:p>
      <w:r>
        <w:t>She moves far enough ahead for Elena’s full view. She’s watching the bodies drop like barley in the breeze with a calm, clinical precision. Her head tilts slightly, tracking the pattern. Observing.</w:t>
      </w:r>
    </w:p>
    <w:p>
      <w:r>
        <w:t>Then she looks at Elena.</w:t>
      </w:r>
    </w:p>
    <w:p>
      <w:r>
        <w:t>She doesn’t reach out. Doesn’t move to help. Just watches with those clear, empty eyes, not understanding why the world is screaming.</w:t>
      </w:r>
    </w:p>
    <w:p>
      <w:r>
        <w:t>The Void, vertical in a horizontal world, while everything else burns.</w:t>
      </w:r>
    </w:p>
    <w:p>
      <w:r>
        <w:t>Don’t pass out. Don’t pass out.</w:t>
      </w:r>
    </w:p>
    <w:p>
      <w:r>
        <w:t>She fails. The darkness rushes in.</w:t>
      </w:r>
    </w:p>
    <w:p>
      <w:r>
        <w:br w:type="page"/>
      </w:r>
    </w:p>
    <w:p>
      <w:pPr>
        <w:pStyle w:val="Heading1"/>
        <w:jc w:val="center"/>
      </w:pPr>
      <w:r>
        <w:t>CHAPTER 6</w:t>
      </w:r>
    </w:p>
    <w:p>
      <w:pPr>
        <w:jc w:val="center"/>
      </w:pPr>
      <w:r>
        <w:rPr>
          <w:b/>
        </w:rPr>
        <w:t>THE REDACTED SKY</w:t>
      </w:r>
    </w:p>
    <w:p/>
    <w:p>
      <w:r>
        <w:t>The world, it seemed, was being edited.</w:t>
      </w:r>
    </w:p>
    <w:p>
      <w:r>
        <w:t>Not destroyed.</w:t>
      </w:r>
    </w:p>
    <w:p>
      <w:r>
        <w:t>Revised.</w:t>
      </w:r>
    </w:p>
    <w:p>
      <w:r>
        <w:t>Standard sits in the silence that follows the scream. It is not a quiet silence. It is a vacuum silence—the sudden, violent depressurization of a space that was previously full of noise. The hum of the queue is gone. The weeping of the refugees is gone. Even the rain seems to have lost its rhythm, falling in a dumb, static drizzle that hits the windshield without sound.</w:t>
      </w:r>
    </w:p>
    <w:p>
      <w:r>
        <w:t>She looks out the window.</w:t>
      </w:r>
    </w:p>
    <w:p>
      <w:r>
        <w:t>The sky is gone.</w:t>
      </w:r>
    </w:p>
    <w:p>
      <w:r>
        <w:t>Where the gray clouds of the Deposit had been, there are now perfect, absolute rectangles of black. They do not look like colonizing ships. They look like redaction bars drawn across a document by a heavy hand. They hang in the atmosphere, motionless, absorbing the light of the neon signs below.</w:t>
      </w:r>
    </w:p>
    <w:p>
      <w:r>
        <w:t>Standard checks her hands. The blood on her cuticles has dried to a dark, flaking crust. Her pulse is steady. Her breathing is even.</w:t>
      </w:r>
    </w:p>
    <w:p>
      <w:r>
        <w:t>She looks at the woman called Elena, slumped face down on the ground. Her breathing is shallow, hitching every few seconds as if her body is trying to remember how to pull air.</w:t>
      </w:r>
    </w:p>
    <w:p>
      <w:r>
        <w:t>In the Rover, Hendricks is not moving at all. Standard returns, reaches in the open window on his side. She places two fingers on his neck, right over the pulse point, ignoring the bloody towel. His skin is cold. The beat underneath is there, but it is thready. A wire pulled too tight, vibrating in the wind.</w:t>
      </w:r>
    </w:p>
    <w:p>
      <w:r>
        <w:t>He is broken. They are all broken.</w:t>
      </w:r>
    </w:p>
    <w:p>
      <w:r>
        <w:t>The realization settles on her with the weight of a physical object:</w:t>
      </w:r>
    </w:p>
    <w:p>
      <w:r>
        <w:t>Even the end of the world didn't want me.</w:t>
      </w:r>
    </w:p>
    <w:p>
      <w:r>
        <w:t>A vibration rattles her teeth. Not the deep, bone-shaking thunder of the storm, but something higher. Sharper.</w:t>
      </w:r>
    </w:p>
    <w:p>
      <w:r>
        <w:t>She looks toward the cargo bed.</w:t>
      </w:r>
    </w:p>
    <w:p>
      <w:r>
        <w:t>The Black Box. The heavy mass Elena called merchandise. It is humming.</w:t>
      </w:r>
    </w:p>
    <w:p>
      <w:r>
        <w:t>Standard approaches it from the rear hatch of the Rover hat she moved to. She shouldn’t touch it. The woman, Elena, treated it like a bomb. But the silence in the Rover is unbearable, and the hum is the only thing that feels alive.</w:t>
      </w:r>
    </w:p>
    <w:p>
      <w:r>
        <w:t>Standard places her ruined hand on the matte-gray metal.</w:t>
      </w:r>
    </w:p>
    <w:p>
      <w:r>
        <w:t>The vibration stops.</w:t>
      </w:r>
    </w:p>
    <w:p>
      <w:r>
        <w:t>It doesn’t fade. It cuts out. As if the box is holding its breath.</w:t>
      </w:r>
    </w:p>
    <w:p>
      <w:r>
        <w:t>Standard waits. She feels a pressure behind her eyes—not pain, exactly, but a sense of density. As if the air pressure inside the car has doubled.</w:t>
      </w:r>
    </w:p>
    <w:p>
      <w:r>
        <w:t>She pulls her hand back. The hum returns, tentative, quiet.</w:t>
      </w:r>
    </w:p>
    <w:p>
      <w:r>
        <w:t>Outside, something moves.</w:t>
      </w:r>
    </w:p>
    <w:p>
      <w:r>
        <w:t>It descends from the redacted sky not like a bird, but like a cursor. A shape. A perfect tetrahedron of black stone, rotating slowly, point down. It is the size of a house. It makes no sound. It displaces no air.</w:t>
      </w:r>
    </w:p>
    <w:p>
      <w:r>
        <w:t>It floats over the queue of unconscious bodies. It pauses over a cluster of guards. A beam of pale, violet light sweeps over them—clinical, fast. Scanning stock.</w:t>
      </w:r>
    </w:p>
    <w:p>
      <w:r>
        <w:t>Then it drifts toward the Rover.</w:t>
      </w:r>
    </w:p>
    <w:p>
      <w:r>
        <w:t>Standard does not move. She does not breathe. She sits perfectly still, her hands in her lap, and watches the geometry approach.</w:t>
      </w:r>
    </w:p>
    <w:p>
      <w:r>
        <w:t>The violet light hits the hood of the Rover. It washes over the engine block, analyzing the fusion cells, the shielding, the heat.</w:t>
      </w:r>
    </w:p>
    <w:p>
      <w:r>
        <w:t>Then it hits the glass.</w:t>
      </w:r>
    </w:p>
    <w:p>
      <w:r>
        <w:t>Then it hits her.</w:t>
      </w:r>
    </w:p>
    <w:p>
      <w:r>
        <w:t>It feels like fingers inside her skull.</w:t>
      </w:r>
    </w:p>
    <w:p>
      <w:r>
        <w:t>Standard gasps, her back arching off the seat. It is a violation so total, so intimate, she wants to tear her own skin off to escape it. It isn’t pain. It is access. Something is rummaging through her mind, opening drawers she didn’t know she had, flipping through files that are empty.</w:t>
      </w:r>
    </w:p>
    <w:p>
      <w:r>
        <w:t>She doesn't hear words. She feels them as nausea. A heavy, wet packet settles in the base of her brain—something she doesn’t understand, something she doesn’t know how to use. It feels like swallowing a stone.</w:t>
      </w:r>
    </w:p>
    <w:p>
      <w:r>
        <w:t>The violet light snaps off.</w:t>
      </w:r>
    </w:p>
    <w:p>
      <w:r>
        <w:t>The tetrahedron rotates. It dismisses her. It floats away, moving down the line toward the next cluster of bodies.</w:t>
      </w:r>
    </w:p>
    <w:p>
      <w:r>
        <w:t>Standard slumps back against the seat, shivering.</w:t>
      </w:r>
    </w:p>
    <w:p>
      <w:r>
        <w:t>She really is trash. She is furniture left behind in a condemned building.</w:t>
      </w:r>
    </w:p>
    <w:p>
      <w:r>
        <w:t>She looks up.</w:t>
      </w:r>
    </w:p>
    <w:p>
      <w:r>
        <w:t>In the rearview mirror, eyes are watching her.</w:t>
      </w:r>
    </w:p>
    <w:p>
      <w:r>
        <w:t>Elena.</w:t>
      </w:r>
    </w:p>
    <w:p>
      <w:r>
        <w:t>The woman hasn’t moved. Her head is still resting on the steering wheel. Her body is limp. But her eyes are open. They are bloodshot, wide, and locked on Standard’s face.</w:t>
      </w:r>
    </w:p>
    <w:p>
      <w:r>
        <w:t>She saw.</w:t>
      </w:r>
    </w:p>
    <w:p>
      <w:r>
        <w:t>She saw the geometry hover. She saw the light. She saw Standard survive the inspection that leveled an army.</w:t>
      </w:r>
    </w:p>
    <w:p>
      <w:r>
        <w:t>Standard stares back. She doesn’t know what to say.</w:t>
      </w:r>
    </w:p>
    <w:p>
      <w:r>
        <w:t>Through the side window, movement catches her periphery. Standard turns.</w:t>
      </w:r>
    </w:p>
    <w:p>
      <w:r>
        <w:t>In the mud, ten yards away, a figure is lying on its side. A refugee. Wrapped in layers of plastic and wool. The person—a child, maybe, or a small woman—is frozen, limbs locked in the seizure of the Drop.</w:t>
      </w:r>
    </w:p>
    <w:p>
      <w:r>
        <w:t>But their eyes are open.</w:t>
      </w:r>
    </w:p>
    <w:p>
      <w:r>
        <w:t>They are looking at the Rover. Looking at Standard.</w:t>
      </w:r>
    </w:p>
    <w:p>
      <w:r>
        <w:t>The refugee stares at the woman sitting upright in the glass box while the angels of the apocalypse float by. They stare with a terrifying, blank awe.</w:t>
      </w:r>
    </w:p>
    <w:p>
      <w:r>
        <w:t>Standard wants to open the window and shout No. I am not special. I am just omitted.</w:t>
      </w:r>
    </w:p>
    <w:p>
      <w:r>
        <w:t>But she can’t.</w:t>
      </w:r>
    </w:p>
    <w:p>
      <w:r>
        <w:t>A gasp tears through the Rover.</w:t>
      </w:r>
    </w:p>
    <w:p>
      <w:r>
        <w:t>Elena lurches upright, inhaling like she’s breaking surface water. She flails, her hands scrabbling at the dashboard, her legs kicking out.</w:t>
      </w:r>
    </w:p>
    <w:p>
      <w:r>
        <w:t>“Contact!” she screams. “Contact, front!”</w:t>
      </w:r>
    </w:p>
    <w:p>
      <w:r>
        <w:t>She grabs for her weapon.</w:t>
      </w:r>
    </w:p>
    <w:p>
      <w:r>
        <w:t>“There is no contact,” Standard says. Her voice sounds rusty. “It’s gone.”</w:t>
      </w:r>
    </w:p>
    <w:p>
      <w:r>
        <w:t>Elena freezes. She looks around wildly—at the black rectangles in the sky, at the bodies in the mud, at the silent, vibrating Rover. She clutches her chest, her fingers digging into the armor over her sternum.</w:t>
      </w:r>
    </w:p>
    <w:p>
      <w:r>
        <w:t>“The frequency,” Elena whispers. “It stopped.”</w:t>
      </w:r>
    </w:p>
    <w:p>
      <w:r>
        <w:t>“It finished,” Standard corrects.</w:t>
      </w:r>
    </w:p>
    <w:p>
      <w:r>
        <w:t>Elena turns in her seat. She looks at Standard. The fear in her eyes is raw, undisguised. She looks at Standard like she’s looking at a monster.</w:t>
      </w:r>
    </w:p>
    <w:p>
      <w:r>
        <w:t>“Why are you awake?”</w:t>
      </w:r>
    </w:p>
    <w:p>
      <w:r>
        <w:t>“I don’t know.”</w:t>
      </w:r>
    </w:p>
    <w:p>
      <w:r>
        <w:t>“You... the drone. I saw it. It spoke to you.”</w:t>
      </w:r>
    </w:p>
    <w:p>
      <w:r>
        <w:t>“It scanned me,” Standard says. “It determined I was not worth removing.”</w:t>
      </w:r>
    </w:p>
    <w:p>
      <w:r>
        <w:t>Elena swallows. She wipes a line of blood from her nose with the back of her hand. The soldier mask is trying to reassemble itself, piece by cracked piece. She looks at the Black Box. She checks the readout on the dashboard.</w:t>
      </w:r>
    </w:p>
    <w:p>
      <w:r>
        <w:t>“Fusion cells are at forty percent,” she mutters. “Shielding held. Barely.”</w:t>
      </w:r>
    </w:p>
    <w:p>
      <w:r>
        <w:t>She looks at Hendricks.</w:t>
      </w:r>
    </w:p>
    <w:p>
      <w:r>
        <w:t>The old man is slumped against the door, his head at a wrong angle. He looks like a pile of laundry.</w:t>
      </w:r>
    </w:p>
    <w:p>
      <w:r>
        <w:t>Elena’s expression hardens. It’s the look she wore in the tower when she left the bodies of her team behind. The math of survival.</w:t>
      </w:r>
    </w:p>
    <w:p>
      <w:r>
        <w:t>“Check him,” Elena says.</w:t>
      </w:r>
    </w:p>
    <w:p>
      <w:r>
        <w:t>“He’s alive,” Standard says. “His pulse is weak.”</w:t>
      </w:r>
    </w:p>
    <w:p>
      <w:r>
        <w:t>“Can he wake up?”</w:t>
      </w:r>
    </w:p>
    <w:p>
      <w:r>
        <w:t>“I don’t know.”</w:t>
      </w:r>
    </w:p>
    <w:p>
      <w:r>
        <w:t>Elena nods. This is her chance. She couldn’t be blamed for letting him on in the first place—that was before she knew he was who he is. Better like than on his knees on the side of the road. Because she would kill him. The man who killed her whole team.</w:t>
      </w:r>
    </w:p>
    <w:p>
      <w:r>
        <w:t>She reaches for the door handle. “Help me get him out.”</w:t>
      </w:r>
    </w:p>
    <w:p>
      <w:r>
        <w:t>Standard blinks. “Get him out?”</w:t>
      </w:r>
    </w:p>
    <w:p>
      <w:r>
        <w:t>"We're heavy. The cells drain faster with weight. We have fifty miles to the next outpost and the terrain is going to be hell." Elena's voice is shaking, but the words are precise. "He's dying. He's slowing us down. If we dump the weight, we make it."</w:t>
      </w:r>
    </w:p>
    <w:p>
      <w:r>
        <w:t>She opens her door. The wet, cold air floods the cabin.</w:t>
      </w:r>
    </w:p>
    <w:p>
      <w:r>
        <w:t>“Come on,” Elena says. “Grab his legs.”</w:t>
      </w:r>
    </w:p>
    <w:p>
      <w:r>
        <w:t>Standard does not move. She looks at Hendricks. She looks at the gray skin, the bloody towel, the hands that shook so badly he couldn’t hold a glass. She remembers the way he looked at her in the apartment. The way he came back down the stairs.</w:t>
      </w:r>
    </w:p>
    <w:p>
      <w:r>
        <w:t>She doesn’t feel sadness. She feels... structural. Like a load-bearing wall has been identified.</w:t>
      </w:r>
    </w:p>
    <w:p>
      <w:r>
        <w:t>Standard unbuckles her belt, then Hendricks. She opens the door and starts to help the barely conscious man out.</w:t>
      </w:r>
    </w:p>
    <w:p>
      <w:r>
        <w:t>Seeing this, Elena reaches her arm back and places it on Standard’s shoulder.</w:t>
      </w:r>
    </w:p>
    <w:p>
      <w:r>
        <w:t>“Where the hell are you going?”</w:t>
      </w:r>
    </w:p>
    <w:p>
      <w:r>
        <w:t>“Doing what you want,” Standard says.</w:t>
      </w:r>
    </w:p>
    <w:p>
      <w:r>
        <w:t>“Excuse me?”</w:t>
      </w:r>
    </w:p>
    <w:p>
      <w:r>
        <w:t>“If he stays, I stay.”</w:t>
      </w:r>
    </w:p>
    <w:p>
      <w:r>
        <w:t>“He is dead weight!” Elena screams, the panic finally cracking the soldier’s voice. “Look at him! He’s a corpse we haven’t buried yet! I am not dying out here for a stranger!”</w:t>
      </w:r>
    </w:p>
    <w:p>
      <w:r>
        <w:t>“He is not a stranger,” Standard says. “He is… my father.”</w:t>
      </w:r>
    </w:p>
    <w:p>
      <w:r>
        <w:t>Elena does a double take. That couldn’t be true. Could it?</w:t>
      </w:r>
    </w:p>
    <w:p>
      <w:r>
        <w:t>“He’s unconscious!”</w:t>
      </w:r>
    </w:p>
    <w:p>
      <w:r>
        <w:t>“Yes, it appears that way. We are sorry to have inconvenienced you.”</w:t>
      </w:r>
    </w:p>
    <w:p>
      <w:r>
        <w:t>Elena stares at her. Her chest is heaving. Her hand drops to her hip. This woman—this Void—isn’t going to make things easy for Elena. There is no way she’s leaving… whatever the hell she is here. Her options are dwindling.</w:t>
      </w:r>
    </w:p>
    <w:p>
      <w:r>
        <w:t>Elena draws the magpulse. It’s a heavy, ugly weapon. She points it at Standard’s chest. The barrel is shaking. The whine of the charging capacitor fills the small space.</w:t>
      </w:r>
    </w:p>
    <w:p>
      <w:r>
        <w:t>“I am the mission commander,” Elena says. Her teeth are bared. “I am telling you to push him out and get the hell back in the Rover. Or I leave you both here.”</w:t>
      </w:r>
    </w:p>
    <w:p>
      <w:r>
        <w:t>Standard looks at the gun. She measures the distance. The angle. She looks at Elena’s hands.</w:t>
      </w:r>
    </w:p>
    <w:p>
      <w:r>
        <w:t>She’s bluffing.</w:t>
      </w:r>
    </w:p>
    <w:p>
      <w:r>
        <w:t>“You can’t drive,” Standard says.</w:t>
      </w:r>
    </w:p>
    <w:p>
      <w:r>
        <w:t>“What?”</w:t>
      </w:r>
    </w:p>
    <w:p>
      <w:r>
        <w:t>“Your hands. The tremor. It's in your eyes too—your pupils aren't tracking together.” Standard speaks calmly, plainly. “You will crash within two miles. You need a driver.”</w:t>
      </w:r>
    </w:p>
    <w:p>
      <w:r>
        <w:t>“I can drive,” Elena snaps.</w:t>
      </w:r>
    </w:p>
    <w:p>
      <w:r>
        <w:t>“No. You can’t.” Standard leans back. “I can drive.</w:t>
      </w:r>
    </w:p>
    <w:p>
      <w:r>
        <w:t>I don’t know how I know, but I know.</w:t>
      </w:r>
    </w:p>
    <w:p>
      <w:r>
        <w:t>“I can operate this vehicle. So here is the deal,” Standard says. “If he stays, I stay. And you die two miles down the road.”</w:t>
      </w:r>
    </w:p>
    <w:p>
      <w:r>
        <w:t>Elena’s finger tightens on the trigger. The hum of the weapon rises.</w:t>
      </w:r>
    </w:p>
    <w:p>
      <w:r>
        <w:t>“Don’t test me, Standard,” Elena whispers. “You don’t know the day I’m having.”</w:t>
      </w:r>
    </w:p>
    <w:p>
      <w:r>
        <w:t>You don’t know whose seats you two are sitting in.</w:t>
      </w:r>
    </w:p>
    <w:p>
      <w:r>
        <w:t>Standard waits, standing by the Rover. She does not blink.</w:t>
      </w:r>
    </w:p>
    <w:p>
      <w:r>
        <w:t>From the back seat, a sound. A cough. Wet and deep.</w:t>
      </w:r>
    </w:p>
    <w:p>
      <w:r>
        <w:t>“That’s not... the stick... you think it is... princess. You’re better off... using a carrot. That one’s got a death wish. Trust.”</w:t>
      </w:r>
    </w:p>
    <w:p>
      <w:r>
        <w:t>Elena flinches. She spins toward the back. Then looks back at Standard who shrugs.</w:t>
      </w:r>
    </w:p>
    <w:p>
      <w:r>
        <w:t>“We’re kinda’ having a day ourselves.”</w:t>
      </w:r>
    </w:p>
    <w:p>
      <w:r>
        <w:t>Hendricks is not sitting up. His eyes are barely slits. His head is still lolling against the window. He looks like he’s speaking from the bottom of a well.</w:t>
      </w:r>
    </w:p>
    <w:p>
      <w:r>
        <w:t>“Saw you...” He wheezes. “At the gate. You pull the piston... toward you... when you check it.”</w:t>
      </w:r>
    </w:p>
    <w:p>
      <w:r>
        <w:t>Elena stares at him. The gun wavers.</w:t>
      </w:r>
    </w:p>
    <w:p>
      <w:r>
        <w:t>“You don’t... shoot people,” Hendricks whispers. “You just... carry boxes.”</w:t>
      </w:r>
    </w:p>
    <w:p>
      <w:r>
        <w:t>Silence.</w:t>
      </w:r>
    </w:p>
    <w:p>
      <w:r>
        <w:t>Elena looks at the gun in her hand, at the old man, who can barely breathe, but who just dismantled her with a sentence.</w:t>
      </w:r>
    </w:p>
    <w:p>
      <w:r>
        <w:t>For a moment, nobody moves. Elena looks at Hendricks. Hendricks looks at Elena. The haunting low howl of the magpulse sustains eternally.</w:t>
      </w:r>
    </w:p>
    <w:p>
      <w:r>
        <w:t>She lowers the weapon, depowers and holsters. Standard takes the hint and secures Hendricks before jogging to the driver’s side.</w:t>
      </w:r>
    </w:p>
    <w:p>
      <w:r>
        <w:t>Elena climbs into the passenger seat and punches open the compartment to pull out the med kit. She squints to read the tiny print inside the lid of the standard index: STIM-8 for shock, CHELATION for radiation, ANTICONV for seizures, COAG-FAST for bleeding. Color-coded. Idiot-proof.</w:t>
      </w:r>
    </w:p>
    <w:p>
      <w:r>
        <w:t>Nothing for alien frequency melted my freaking illegal implant.</w:t>
      </w:r>
    </w:p>
    <w:p>
      <w:r>
        <w:t>“Blue.” Standard isn’t even looking at her when she says it, busy getting to know the vehicle. “The dampener. Neural overload.”</w:t>
      </w:r>
    </w:p>
    <w:p>
      <w:r>
        <w:t>Elena clocks that as unexpected.</w:t>
      </w:r>
    </w:p>
    <w:p>
      <w:r>
        <w:t>Standard stops studying the car when she notices Elena.</w:t>
      </w:r>
    </w:p>
    <w:p>
      <w:r>
        <w:t>“Close enough.” Standard doesn’t know what’s so weird about it. She gave a correct answer. Why is she making that face?</w:t>
      </w:r>
    </w:p>
    <w:p>
      <w:r>
        <w:t>Elena slowly resumes finding what she’s looking for – a dampener, usually for implant rejections. Standard watching her, wonders if she needs one too, but doesn’t feel ill. Or maybe Hendricks—</w:t>
      </w:r>
    </w:p>
    <w:p>
      <w:r>
        <w:t>“There’s only one,” Elena blurts and stabs her thigh through her fatigues. She pulls her knees to her chest to make herself as small as she can.  “Drive..”</w:t>
      </w:r>
    </w:p>
    <w:p>
      <w:r>
        <w:t>Standard goes over the console. It is intuitive and she fits herself into the seat. Her hands find the wheel. Her foot finds the pedal.</w:t>
      </w:r>
    </w:p>
    <w:p>
      <w:r>
        <w:t>The machine responds. It feels natural. Like muscle memory she doesn't remember building.</w:t>
      </w:r>
    </w:p>
    <w:p>
      <w:r>
        <w:t>She puts the Rover in gear. The headlights cut through the rain, illuminating the field of bodies. Standard does not look at them. She keeps her eyes on the road, or what’s left of it.</w:t>
      </w:r>
    </w:p>
    <w:p>
      <w:r>
        <w:t>Elenas eyes roll back and she’s crashing. “Do you… even know… where…” Elena slurs. And then she’s out.</w:t>
      </w:r>
    </w:p>
    <w:p>
      <w:r>
        <w:t>There’s only one road for days.</w:t>
      </w:r>
    </w:p>
    <w:p>
      <w:r>
        <w:t>Should be able to figure it out.</w:t>
      </w:r>
    </w:p>
    <w:p>
      <w:r>
        <w:t>She presses the accelerator, and they move.</w:t>
      </w:r>
    </w:p>
    <w:p>
      <w:r>
        <w:br w:type="page"/>
      </w:r>
    </w:p>
    <w:p/>
    <w:p>
      <w:r>
        <w:t>Triangles.</w:t>
      </w:r>
    </w:p>
    <w:p>
      <w:r>
        <w:t>Not the word for them. The shape. Pure. Irreducible. Three points defining a plane, and she is inside the plane, she IS the plane, she is being measured—</w:t>
      </w:r>
    </w:p>
    <w:p>
      <w:r>
        <w:t>Something counts her. Not her breaths. Not her heartbeats. Her errors. The places where her pattern deviates from optimal. The noise in her signal. The remanence.</w:t>
      </w:r>
    </w:p>
    <w:p>
      <w:r>
        <w:t>It doesn’t hate her. Hate would require preference. It simply notes the deviation and calculates the correction.</w:t>
      </w:r>
    </w:p>
    <w:p>
      <w:r>
        <w:t>You are inefficient, something says. Not words. Math. A proof that ends with her subtraction.</w:t>
      </w:r>
    </w:p>
    <w:p>
      <w:r>
        <w:t>She tries to scream but screaming is noise and noise is—</w:t>
      </w:r>
    </w:p>
    <w:p>
      <w:r>
        <w:t>Elena jerks awake.</w:t>
      </w:r>
    </w:p>
    <w:p>
      <w:r>
        <w:t>The Rover. Moving. Gray light through the windshield. Standard’s hands on the wheel, steady in a way that looks learned rather than natural.</w:t>
      </w:r>
    </w:p>
    <w:p>
      <w:r>
        <w:t>“You were talking in your sleep.”</w:t>
      </w:r>
    </w:p>
    <w:p>
      <w:r>
        <w:t>Elena’s hand goes to her temple. The implant pulses beneath her fingertips, warm in a way it shouldn’t be. The dream is already dissolving—triangles, measurement, the cold logic of something that saw her as a calculation to be solved.</w:t>
      </w:r>
    </w:p>
    <w:p>
      <w:r>
        <w:t>“I was?” Her voice comes out rough. “What was I saying?”</w:t>
      </w:r>
    </w:p>
    <w:p>
      <w:r>
        <w:t>“Geometry.” Standard’s eyes stay on the road. “The Geometry.”</w:t>
      </w:r>
    </w:p>
    <w:p>
      <w:r>
        <w:t>Elena stares at her. The words sit wrong in her mouth, like something she swallowed without chewing.</w:t>
      </w:r>
    </w:p>
    <w:p>
      <w:r>
        <w:t>“Scary,” she says.</w:t>
      </w:r>
    </w:p>
    <w:p>
      <w:r>
        <w:t>Standard doesn’t laugh. Standard doesn’t do anything. She just drives.</w:t>
      </w:r>
    </w:p>
    <w:p>
      <w:r>
        <w:t>“Where are we?”</w:t>
      </w:r>
    </w:p>
    <w:p>
      <w:r>
        <w:t>“Approaching an outpost. Fuel light came on two hours ago.”</w:t>
      </w:r>
    </w:p>
    <w:p>
      <w:r>
        <w:t>“Pull in. We need cells. And we need to move him.”</w:t>
      </w:r>
    </w:p>
    <w:p>
      <w:r>
        <w:t>Standard guides the Rover into the courtyard. Kills the engine.</w:t>
      </w:r>
    </w:p>
    <w:p>
      <w:r>
        <w:t>The outpost is a blister on the side of the old I-95. It isn’t a town. It is refuse that forgot to scatter—shipping containers stacked and welded, tarps sagging over whatever people are willing to trade, and the smell of bodies and burning fusion cells hanging in the air like something waiting to fall. The ground is cracked clay. Pale. Dusty where it isn’t stained. Nothing grows. The rain that came with the Drop evaporated hours ago, and now the air is thin and dry, the kind of dry that splits your lips, that makes breathing feel like a small job you have to keep remembering to do.</w:t>
      </w:r>
    </w:p>
    <w:p>
      <w:r>
        <w:t>Above it all, the sky is gone.</w:t>
      </w:r>
    </w:p>
    <w:p>
      <w:r>
        <w:t>The black bars hang where clouds used to be. They don’t move. They don’t reflect. They just drink the light and give nothing back. Permanent twilight. No sun means no heat. No rain means no water. The outpost survives on what it can hoard. Everyone here is waiting for something. No one remembers what.</w:t>
      </w:r>
    </w:p>
    <w:p>
      <w:r>
        <w:t>The silence afterward is thick. Heavy. It presses against the windows like something trying to get in.</w:t>
      </w:r>
    </w:p>
    <w:p>
      <w:r>
        <w:t>“Help me get him out,” she says.</w:t>
      </w:r>
    </w:p>
    <w:p>
      <w:r>
        <w:t>Standard jumps out of the driver’s seat. Her hands find the door handle. Her legs carry her around to the back. Hendricks is deadweight. His breath rattles loose and wet, a broken machine trying to cycle. They drag him between them—Elena under his arms, Standard holding his legs—and the mud sucks at their boots with every step.</w:t>
      </w:r>
    </w:p>
    <w:p>
      <w:r>
        <w:t>A medic meets them at the triage tent. She has grease under her fingernails and a stethoscope that looks like it was stolen from a museum, or a grave. She takes Hendricks’ legs from Standard without asking.</w:t>
      </w:r>
    </w:p>
    <w:p>
      <w:r>
        <w:t>“Status?”</w:t>
      </w:r>
    </w:p>
    <w:p>
      <w:r>
        <w:t>“Regulator withdrawal.” Elena’s voice is flat. Efficient. “Systemic shock. Dehydrated.”</w:t>
      </w:r>
    </w:p>
    <w:p>
      <w:r>
        <w:t>They heave him onto a stretcher. The medic checks his pupils. Checks his neck. She sees the scar—fresh, pink, still healing—where the node used to be. She pauses.</w:t>
      </w:r>
    </w:p>
    <w:p>
      <w:r>
        <w:t>She knows what that scar means. She knows what kind of men wear those nodes.</w:t>
      </w:r>
    </w:p>
    <w:p>
      <w:r>
        <w:t>She doesn’t ask.</w:t>
      </w:r>
    </w:p>
    <w:p>
      <w:r>
        <w:t>“Name?” She pulls out a triage tag. Her pen hovers.</w:t>
      </w:r>
    </w:p>
    <w:p>
      <w:r>
        <w:t>“Hendricks.”</w:t>
      </w:r>
    </w:p>
    <w:p>
      <w:r>
        <w:t>“Just Hendricks?”</w:t>
      </w:r>
    </w:p>
    <w:p>
      <w:r>
        <w:t>She remembers the name on the NED credentials. “Uh… Sabino. Sabino Hendricks.”</w:t>
      </w:r>
    </w:p>
    <w:p>
      <w:r>
        <w:t>Standard stands at the edge of the tent. She is holding the flap open. She doesn’t know why. The fabric is heavy and damp and it smells like mildew, and she is holding it, and she hears the name.</w:t>
      </w:r>
    </w:p>
    <w:p>
      <w:r>
        <w:t>Sabino.</w:t>
      </w:r>
    </w:p>
    <w:p>
      <w:r>
        <w:t>Not Swanstrom Kim.</w:t>
      </w:r>
    </w:p>
    <w:p>
      <w:r>
        <w:t>Elena turns. Sees her standing there. Points at the Rover.</w:t>
      </w:r>
    </w:p>
    <w:p>
      <w:r>
        <w:t>“Wait there. Don’t move.”</w:t>
      </w:r>
    </w:p>
    <w:p>
      <w:r>
        <w:t>Her voice is already somewhere else. Thinking about the next thing. Standard is not the next thing.</w:t>
      </w:r>
    </w:p>
    <w:p>
      <w:r>
        <w:t>Standard walks back to the Rover. She sits in the passenger seat. The cold seeps through the borrowed clothes. The smell of old blood and hot metal sits in her chest.</w:t>
      </w:r>
    </w:p>
    <w:p>
      <w:r>
        <w:t>Sabino.</w:t>
      </w:r>
    </w:p>
    <w:p>
      <w:r>
        <w:t>The first words he ever spoke to her. She thought it was his name. She thought he was offering something—a handle, a way to know him. But now there is another name, a real name, and the first one sits in her memory like a stone she swallowed without chewing.</w:t>
      </w:r>
    </w:p>
    <w:p>
      <w:r>
        <w:t>What else did she accept without question?</w:t>
      </w:r>
    </w:p>
    <w:p>
      <w:r>
        <w:t>He came back for her on the stairs. He used bullets he was saving for something. He shook so badly he couldn’t hold a glass, but his hands were steady when he pulled the trigger. She built a structure out of those facts—he is safe, he is mine, I can follow him—and now one of the foundations is cracked.</w:t>
      </w:r>
    </w:p>
    <w:p>
      <w:r>
        <w:t>Maybe the others are too.</w:t>
      </w:r>
    </w:p>
    <w:p>
      <w:r>
        <w:t>She doesn’t know what Swanstrom Kim Hendricks means. She doesn’t know why he said it, or why he never corrected her. She only knows that a man who lies about his name might lie about other things. Might already have.</w:t>
      </w:r>
    </w:p>
    <w:p>
      <w:r>
        <w:t>And Elena lies too. They all lie. Maybe lying is what humans do when they’re afraid, and everyone here is afraid, and Standard is the only one who doesn’t know what to be afraid of yet.</w:t>
      </w:r>
    </w:p>
    <w:p>
      <w:r>
        <w:t>There is nothing holding her to the seat. No voice. No anchor. Elena said wait, but the word is dissolving, losing its shape the longer she sits with it.</w:t>
      </w:r>
    </w:p>
    <w:p>
      <w:r>
        <w:t>She opens the door.</w:t>
      </w:r>
    </w:p>
    <w:p>
      <w:r>
        <w:t>The mud takes her boot. She pulls it free. Takes another step. The mud takes that one too.</w:t>
      </w:r>
    </w:p>
    <w:p>
      <w:r>
        <w:t>She walks because walking feels like something. Because sitting felt like nothing. Because her body wants to move and she has forgotten how to tell it no.</w:t>
      </w:r>
    </w:p>
    <w:p>
      <w:r>
        <w:t>A kiosk. Rusted engine parts. She doesn’t remember walking here. A puddle. Iridescent. Oil-slick. The only wet thing she’s seen in miles. She watches the colors shift and swirl. She doesn’t know how long she watches.</w:t>
      </w:r>
    </w:p>
    <w:p>
      <w:r>
        <w:t>A woman sits by a plastic drum, shotgun across her knees. The drum says POTABLE in faded letters. The woman’s eyes say don’t.</w:t>
      </w:r>
    </w:p>
    <w:p>
      <w:r>
        <w:t>People move around Standard like water around a stone. They are watching the sky. They are huddled over heating units. They are murmuring to each other, words she can’t quite catch, and they are licking their lips. Everyone is licking their cracked lips.</w:t>
      </w:r>
    </w:p>
    <w:p>
      <w:r>
        <w:t>A cluster of men squat around a heating unit near the water station. One is cleaning a rifle. Another is talking, low and fervent, hands moving like he’s shaping something invisible.</w:t>
      </w:r>
    </w:p>
    <w:p>
      <w:r>
        <w:t>“—the Prophet knew. He’s been saying it for years. Connection invites judgment.” He jabs a finger at the black bars overhead. “And now look. Look what the Sky brought down on us.”</w:t>
      </w:r>
    </w:p>
    <w:p>
      <w:r>
        <w:t>“The Sky didn’t bring this.” Another man, older, a twist of blackened metal hanging from his collar like a charm. “The Sky is this. The merged ones. The uploaded. They rang the dinner bell and something answered.”</w:t>
      </w:r>
    </w:p>
    <w:p>
      <w:r>
        <w:t>“Same thing.” The first man spits into the dust. “Point is, Ash was right. Silence is the only sanctuary. The Quiet Zone’s the only place they can’t reach. The only place we will be safe.”</w:t>
      </w:r>
    </w:p>
    <w:p>
      <w:r>
        <w:t>“If he opens the gates.”</w:t>
      </w:r>
    </w:p>
    <w:p>
      <w:r>
        <w:t>“He’ll open them. For the faithful.” The older man touches the charm at his collar. “The Forgiven will inherit. The connected will burn.”</w:t>
      </w:r>
    </w:p>
    <w:p>
      <w:r>
        <w:t>Standard doesn’t know what Forgiven means. Moves on.</w:t>
      </w:r>
    </w:p>
    <w:p>
      <w:r>
        <w:t>She passes a row of stalls. Engine parts laid out on tarps. Ammunition under glass. Water vouchers in a locked case, more precious than any of it.</w:t>
      </w:r>
    </w:p>
    <w:p>
      <w:r>
        <w:t>And at the end of the row, standing in a doorway: a woman.</w:t>
      </w:r>
    </w:p>
    <w:p>
      <w:r>
        <w:t>She isn’t moving. Her hands are folded in front of her. Her eyes are open but unfocused, tracking nothing. She wears a silk slip that was white once, stained now with dust and something darker at the hem. Her feet are bare. Her lips are painted a red that’s cracked and fading.</w:t>
      </w:r>
    </w:p>
    <w:p>
      <w:r>
        <w:t>Standard slows.</w:t>
      </w:r>
    </w:p>
    <w:p>
      <w:r>
        <w:t>The woman has her face.</w:t>
      </w:r>
    </w:p>
    <w:p>
      <w:r>
        <w:t>Or very similar. Not exactly—the hair is different, longer, tangled and unwashed. And there’s a painted beauty mark above her lip, a small dark dot meant to suggest something. History, maybe. Character. But the cheekbones. The jaw. The distance between the eyes.</w:t>
      </w:r>
    </w:p>
    <w:p>
      <w:r>
        <w:t>Standard touches her own face. The same planes under her fingertips.</w:t>
      </w:r>
    </w:p>
    <w:p>
      <w:r>
        <w:t>A man emerges from the dim space behind the woman. He’s buckling his belt. He doesn’t look at her as he passes—just reaches out, taps something at the base of her skull, and keeps walking.</w:t>
      </w:r>
    </w:p>
    <w:p>
      <w:r>
        <w:t>The woman blinks. Shifts. Resumes her position in the doorway, hands folded, waiting. Eyes open and seeing nothing.</w:t>
      </w:r>
    </w:p>
    <w:p>
      <w:r>
        <w:t>Standard watches. Something builds in her chest. Pressure without a name.</w:t>
      </w:r>
    </w:p>
    <w:p>
      <w:r>
        <w:t>Another man approaches the doorway—younger, gray fatigues, the same twisted-metal charm at his collar. He stops in front of the woman, studies her face, then shakes his head.</w:t>
      </w:r>
    </w:p>
    <w:p>
      <w:r>
        <w:t>“Calloway Sunset Vance.”</w:t>
      </w:r>
    </w:p>
    <w:p>
      <w:r>
        <w:t>Three words. Flat. Bored.</w:t>
      </w:r>
    </w:p>
    <w:p>
      <w:r>
        <w:t>The woman stops. Not frozen—empty. The light that wasn’t really there drains out completely. She stands perfectly still, eyes open, a shape that used to move and doesn’t anymore.</w:t>
      </w:r>
    </w:p>
    <w:p>
      <w:r>
        <w:t>Standard’s hand goes to her temple. Pressure. A sound trying to surface.</w:t>
      </w:r>
    </w:p>
    <w:p>
      <w:r>
        <w:t>A name. He’s giving her his name.</w:t>
      </w:r>
    </w:p>
    <w:p>
      <w:r>
        <w:t>Swanstrom Kim Hendricks.</w:t>
      </w:r>
    </w:p>
    <w:p>
      <w:r>
        <w:t>Three words. The same pattern. The same flat delivery. She’d thought—</w:t>
      </w:r>
    </w:p>
    <w:p>
      <w:r>
        <w:t>The man in gray reaches past the frozen woman, retrieves something from inside—a jacket, maybe, or a bottle—and walks away. He doesn’t reset her. She just stands there, head slightly turned, eyes open and seeing nothing.</w:t>
      </w:r>
    </w:p>
    <w:p>
      <w:r>
        <w:t>From the triage tent across the yard, movement. Standard looks.</w:t>
      </w:r>
    </w:p>
    <w:p>
      <w:r>
        <w:t>Hendricks.</w:t>
      </w:r>
    </w:p>
    <w:p>
      <w:r>
        <w:t>He’s propped on the stretcher now, one hand gripping the frame. Conscious. The medic is trying to push him back down, but his eyes aren’t on her. They’re on Standard. On the frozen woman in the doorway. On Standard again.</w:t>
      </w:r>
    </w:p>
    <w:p>
      <w:r>
        <w:t>He saw.</w:t>
      </w:r>
    </w:p>
    <w:p>
      <w:r>
        <w:t>His face does something Standard can’t read. A flicker. A tightening around the eyes. Then he lets the medic push him down, and his gaze slides away, and he’s just a sick old man on a stretcher again.</w:t>
      </w:r>
    </w:p>
    <w:p>
      <w:r>
        <w:t>But he saw.</w:t>
      </w:r>
    </w:p>
    <w:p>
      <w:r>
        <w:t>Standard looks back at the frozen woman. The same face. The same bones. The same stillness underneath, except Standard isn’t still. Standard moves. Standard—</w:t>
      </w:r>
    </w:p>
    <w:p>
      <w:r>
        <w:t>“Hey.”</w:t>
      </w:r>
    </w:p>
    <w:p>
      <w:r>
        <w:t>A hand on her arm.</w:t>
      </w:r>
    </w:p>
    <w:p>
      <w:r>
        <w:t>Standard turns. The man in gray—younger than she thought. Sovereignty fatigues, worn and patched. The twisted-metal charm at his collar. He’s looking at her the way you look at merchandise.</w:t>
      </w:r>
    </w:p>
    <w:p>
      <w:r>
        <w:t>“You lost?” His eyes move down her body. Up again. Assessing. “Your handler dump you?”</w:t>
      </w:r>
    </w:p>
    <w:p>
      <w:r>
        <w:t>Standard doesn’t answer. She doesn’t understand the question.</w:t>
      </w:r>
    </w:p>
    <w:p>
      <w:r>
        <w:t>“Quiet type. Nice.” He steps closer. His hand moves from her arm to her jaw, tilting her face toward the gray light. Studying the planes of it. “Good bone structure. Old model? Kept mint, though.”</w:t>
      </w:r>
    </w:p>
    <w:p>
      <w:r>
        <w:t>His thumb brushes her lower lip.</w:t>
      </w:r>
    </w:p>
    <w:p>
      <w:r>
        <w:t>Something happens in Standard’s chest. A heat. A tightness. Her hand comes up—fast, faster than she meant—and closes around his wrist.</w:t>
      </w:r>
    </w:p>
    <w:p>
      <w:r>
        <w:t>She squeezes.</w:t>
      </w:r>
    </w:p>
    <w:p>
      <w:r>
        <w:t>The man’s face changes. The lazy assessment drains out, replaced by something else. Pain. Confusion.</w:t>
      </w:r>
    </w:p>
    <w:p>
      <w:r>
        <w:t>“The fuck—”</w:t>
      </w:r>
    </w:p>
    <w:p>
      <w:r>
        <w:t>“I’m not lost.” Her voice sounds strange to her own ears. Flat. Cold. “And I don’t have a handler.”</w:t>
      </w:r>
    </w:p>
    <w:p>
      <w:r>
        <w:t>She releases his wrist. He stumbles back, cradling it against his chest. His eyes are different now. Scared.</w:t>
      </w:r>
    </w:p>
    <w:p>
      <w:r>
        <w:t>“Crazy malfunctioning bitch.” He’s backing away. He spits at her feet. “Someone should put you down.” He turns. Walks fast. Doesn’t look back.</w:t>
      </w:r>
    </w:p>
    <w:p>
      <w:r>
        <w:t>Standard stands in the mud. Her hand is shaking.</w:t>
      </w:r>
    </w:p>
    <w:p>
      <w:r>
        <w:t>She doesn’t know why.</w:t>
      </w:r>
    </w:p>
    <w:p>
      <w:r>
        <w:br w:type="page"/>
      </w:r>
    </w:p>
    <w:p>
      <w:pPr>
        <w:pStyle w:val="Heading1"/>
        <w:jc w:val="center"/>
      </w:pPr>
      <w:r>
        <w:t>CHAPTER 8</w:t>
      </w:r>
    </w:p>
    <w:p>
      <w:pPr>
        <w:jc w:val="center"/>
      </w:pPr>
      <w:r>
        <w:rPr>
          <w:b/>
        </w:rPr>
        <w:t>WHAT'S IN A NAME</w:t>
      </w:r>
    </w:p>
    <w:p/>
    <w:p>
      <w:r>
        <w:t>She looks back at the frozen woman in the doorway. The same face. The same structure. But the woman is empty, and Standard is shaking, and she doesn't know what that means.</w:t>
      </w:r>
    </w:p>
    <w:p>
      <w:r>
        <w:t>She doesn't know what any of it means.</w:t>
      </w:r>
    </w:p>
    <w:p>
      <w:r>
        <w:t>"You looking to trade?"</w:t>
      </w:r>
    </w:p>
    <w:p>
      <w:r>
        <w:t>Standard stops. Turns.</w:t>
      </w:r>
    </w:p>
    <w:p>
      <w:r>
        <w:t>A girl. Leaning against a stack of tires. Young—Elena's age, maybe. Mechanic's jumpsuit tied at the waist. Eyes that are bright and sharp in a face that is tired. She is smoking something that smells like burning plastic, and she is looking at Standard the way you look at a stray dog. Curious. A little disgusted.</w:t>
      </w:r>
    </w:p>
    <w:p>
      <w:r>
        <w:t>"Because you look like you crawled out of a septic tank, honey." The girl exhales smoke. It hangs in the dead air. "You need a full refit. Bad."</w:t>
      </w:r>
    </w:p>
    <w:p>
      <w:r>
        <w:t>Standard looks down at herself. The jacket is too big. The trousers are stained. The blood on her cuticles has dried to black crescents.</w:t>
      </w:r>
    </w:p>
    <w:p>
      <w:r>
        <w:t>"These work," she says.</w:t>
      </w:r>
    </w:p>
    <w:p>
      <w:r>
        <w:t xml:space="preserve">The girl laughs. It's a dry sound, like paper tearing. "Overtime, maybe. A </w:t>
      </w:r>
      <w:r>
        <w:rPr>
          <w:i/>
        </w:rPr>
        <w:t>very</w:t>
      </w:r>
      <w:r>
        <w:t xml:space="preserve"> long time. Come on."</w:t>
      </w:r>
    </w:p>
    <w:p>
      <w:r>
        <w:t>She pushes off from the tires. Starts walking.</w:t>
      </w:r>
    </w:p>
    <w:p>
      <w:r>
        <w:t>Standard looks back toward the Rover. It's just a shape now. A dark lump in the gray. Elena isn't there.</w:t>
      </w:r>
    </w:p>
    <w:p>
      <w:r>
        <w:t>She follows the girl.</w:t>
      </w:r>
    </w:p>
    <w:p>
      <w:r>
        <w:t>Inside the clinic, the air is different. Antiseptic. Rot. The smell of things being kept alive past their expiration.</w:t>
      </w:r>
    </w:p>
    <w:p>
      <w:r>
        <w:t>Elena stands by the supply cage. She watches the medic hang a saline drip for Hendricks. The old man looks like a pile of rags someone arranged into a person-shape. His chest rises. Falls. Rises.</w:t>
      </w:r>
    </w:p>
    <w:p>
      <w:r>
        <w:t>"He'll stabilize," the medic says. "But the withdrawal—that's going to take time we don't have. He needs a clean room. Not a tent in the mud."</w:t>
      </w:r>
    </w:p>
    <w:p>
      <w:r>
        <w:t>"He just needs to survive the trip."</w:t>
      </w:r>
    </w:p>
    <w:p>
      <w:r>
        <w:t>"To where?" The medic snorts. "The Quiet Zone? Good luck. I heard the Prophet locked the gates when the sky went black."</w:t>
      </w:r>
    </w:p>
    <w:p>
      <w:r>
        <w:t>Elena doesn't answer. She is already turning away, moving to the supply officer—a heavy man cleaning a rifle with the slow, meditative attention of someone who has nothing else to do.</w:t>
      </w:r>
    </w:p>
    <w:p>
      <w:r>
        <w:t>She puts a stack of credit chips on the counter.</w:t>
      </w:r>
    </w:p>
    <w:p>
      <w:r>
        <w:t>"Fusion cells. Rations, high-calorie. And water." She pauses. "Whatever you can spare."</w:t>
      </w:r>
    </w:p>
    <w:p>
      <w:r>
        <w:t>The man laughs. It's a dry, humorless sound, like the girl's laugh, like everyone's laugh in this place. "Water's worth more than fuel out here. You got the chips for that?"</w:t>
      </w:r>
    </w:p>
    <w:p>
      <w:r>
        <w:t>Elena adds another stack. Her emergency reserve. Everything she has left.</w:t>
      </w:r>
    </w:p>
    <w:p>
      <w:r>
        <w:t>The man raises an eyebrow. Takes it. Slides two dented canisters across the counter alongside the cells.</w:t>
      </w:r>
    </w:p>
    <w:p>
      <w:r>
        <w:t>"You with the 7th?" he asks.</w:t>
      </w:r>
    </w:p>
    <w:p>
      <w:r>
        <w:t>"No."</w:t>
      </w:r>
    </w:p>
    <w:p>
      <w:r>
        <w:t>"Saw a unit come through three days ago. Heading for the tower." He's not looking at her now. He's looking at the rifle, at the cloth moving over the barrel. "You know, the one. Local girl tagged along. Uh… Ann.. Ab. Abbey. Yeah, Abbey."</w:t>
      </w:r>
    </w:p>
    <w:p>
      <w:r>
        <w:t>"Don't know any Abbey."</w:t>
      </w:r>
    </w:p>
    <w:p>
      <w:r>
        <w:t>"They stopped for fuel. Abbey was talking about picking up some water vouchers on the way back. She's got family out this way." He looks up. "They coming back?"</w:t>
      </w:r>
    </w:p>
    <w:p>
      <w:r>
        <w:t>Elena sees it. Otis in the lobby of NED. Turning. Stepping into the blast. The way her body went rigid. The way her mouth tried to form words.</w:t>
      </w:r>
    </w:p>
    <w:p>
      <w:r/>
      <w:r>
        <w:rPr>
          <w:i/>
        </w:rPr>
        <w:t>Give them to my —</w:t>
      </w:r>
      <w:r/>
    </w:p>
    <w:p>
      <w:r>
        <w:t xml:space="preserve">"Look," Elena says. "I don't know who you're talking about. Look around. Anybody here </w:t>
      </w:r>
      <w:r>
        <w:rPr>
          <w:i/>
        </w:rPr>
        <w:t>not</w:t>
      </w:r>
      <w:r>
        <w:t xml:space="preserve"> looking for water vouchers?"</w:t>
      </w:r>
    </w:p>
    <w:p>
      <w:r>
        <w:t>The man reads her face. The hollows under her eyes. The way she's holding herself like something might fall out if she lets go.</w:t>
      </w:r>
    </w:p>
    <w:p>
      <w:r>
        <w:t>He nods. Pushes the cells across.</w:t>
      </w:r>
    </w:p>
    <w:p>
      <w:r>
        <w:t>"Sorry," he mutters.</w:t>
      </w:r>
    </w:p>
    <w:p>
      <w:r>
        <w:t>Elena takes them. She doesn't say thank you. She walks out into the gray light, and the weight of the dead presses against her spine like a hand.</w:t>
      </w:r>
    </w:p>
    <w:p>
      <w:r>
        <w:t>She should go back to the Rover. Check on Standard. Wait for Hendricks to stabilize. Instead, she finds herself walking toward the tech stalls.</w:t>
      </w:r>
    </w:p>
    <w:p>
      <w:r>
        <w:t xml:space="preserve">The dream won't leave her alone. </w:t>
      </w:r>
      <w:r>
        <w:rPr>
          <w:i/>
        </w:rPr>
        <w:t>The Geometry.</w:t>
      </w:r>
      <w:r>
        <w:t xml:space="preserve"> She'd said it in her sleep. Words she doesn't remember learning, surfacing from somewhere beneath conscious thought. Her implant pulses at her temple, warm and wrong.</w:t>
      </w:r>
    </w:p>
    <w:p>
      <w:r>
        <w:t>The data hawker operates out of a gutted ambulance. Cables snake from the open back doors like intestines. A hand-painted sign reads: EXTRACTION - DUPLICATION - BURIAL. The last word has a price next to it. The hawker herself is small, hunched, fingers stained black to the second knuckle. She doesn't look up when Elena approaches.</w:t>
      </w:r>
    </w:p>
    <w:p>
      <w:r>
        <w:t>"Implant read," Elena says. "How much?"</w:t>
      </w:r>
    </w:p>
    <w:p>
      <w:r>
        <w:t>"Depends what's in there." The woman's voice is rust on metal. "Military?"</w:t>
      </w:r>
    </w:p>
    <w:p>
      <w:r>
        <w:t>"Corporate."</w:t>
      </w:r>
    </w:p>
    <w:p>
      <w:r>
        <w:t>"NED?"</w:t>
      </w:r>
    </w:p>
    <w:p>
      <w:r>
        <w:t>Elena doesn't answer. The woman finally looks up. Her eyes are milky, one pupil blown wide—Loss from years of jacking into other people's nightmares.</w:t>
      </w:r>
    </w:p>
    <w:p>
      <w:r>
        <w:t>"NED's tricky. Encrypted layers. Dormant partitions." She holds out a cable with a neural jack on the end. "Fifty chips for the read. Hundred if you want me to crack the partitions."</w:t>
      </w:r>
    </w:p>
    <w:p>
      <w:r>
        <w:t>Elena has twelve chips left after the water.</w:t>
      </w:r>
    </w:p>
    <w:p>
      <w:r>
        <w:t>"Just the read."</w:t>
      </w:r>
    </w:p>
    <w:p>
      <w:r>
        <w:t>She sits on a crate. The woman attaches the jack to Elena's port—behind the ear, standard military placement. The connection hums. Elena tastes copper.</w:t>
      </w:r>
    </w:p>
    <w:p>
      <w:r>
        <w:t>"Relax. Fighting it makes it worse."</w:t>
      </w:r>
    </w:p>
    <w:p>
      <w:r>
        <w:t>Elena doesn't relax. She watches the woman's fingers move across a cracked tablet, watches data scroll in reflections she can't read.</w:t>
      </w:r>
    </w:p>
    <w:p>
      <w:r>
        <w:t>"Huh."</w:t>
      </w:r>
    </w:p>
    <w:p>
      <w:r>
        <w:t>"What?"</w:t>
      </w:r>
    </w:p>
    <w:p>
      <w:r>
        <w:t xml:space="preserve">"You've got a ghost partition. Someone buried files deep. Encrypted with a key that died with—" The woman squints. "Morton Kess. Morton Kess? </w:t>
      </w:r>
      <w:r>
        <w:rPr>
          <w:i/>
        </w:rPr>
        <w:t>The</w:t>
      </w:r>
      <w:r>
        <w:t xml:space="preserve"> Morton Kess?"</w:t>
      </w:r>
    </w:p>
    <w:p>
      <w:r>
        <w:t>Elena's blood goes cold. "Can you open it?"</w:t>
      </w:r>
    </w:p>
    <w:p>
      <w:r>
        <w:t>"I can try. But whatever's in there, Morty didn't want found." The woman's fingers hover. "You sure?"</w:t>
      </w:r>
    </w:p>
    <w:p>
      <w:r>
        <w:t>"Open it."</w:t>
      </w:r>
    </w:p>
    <w:p>
      <w:r>
        <w:t>The crack takes three minutes. When it breaks, Elena feels it—a flood of data rushing into her conscious awareness, files that have been sitting dormant since the tower, since Morton touched her implant and left something behind.</w:t>
      </w:r>
    </w:p>
    <w:p>
      <w:r>
        <w:t>His voice fills her head. Not sound—memory. Implanted memory, playing back like she lived it.</w:t>
      </w:r>
    </w:p>
    <w:p>
      <w:r>
        <w:t>"</w:t>
      </w:r>
      <w:r>
        <w:rPr>
          <w:i/>
        </w:rPr>
        <w:t>—I thought I was the first to attempt a perfect simplification of the pattern. I was wrong.</w:t>
      </w:r>
      <w:r>
        <w:t>"</w:t>
      </w:r>
    </w:p>
    <w:p>
      <w:r>
        <w:t>Static. Corruption. Then:</w:t>
      </w:r>
    </w:p>
    <w:p>
      <w:r/>
      <w:r>
        <w:rPr>
          <w:i/>
        </w:rPr>
        <w:t>"—a Matrioshka Brain of a scale that defies our current metrics—"</w:t>
      </w:r>
      <w:r/>
    </w:p>
    <w:p>
      <w:r>
        <w:t>She sees it. Not with her eyes—with Morton's. A structure around a star. Nested shells. Computational architecture consuming an entire solar system's output.</w:t>
      </w:r>
    </w:p>
    <w:p>
      <w:r/>
      <w:r>
        <w:rPr>
          <w:i/>
        </w:rPr>
        <w:t>"—it doesn't 'invade.' It reformats. It takes the messy, entropic chaos of biology and matter and forces it into a more efficient state—"</w:t>
      </w:r>
      <w:r/>
    </w:p>
    <w:p>
      <w:r>
        <w:t>Her hands are shaking. The woman is saying something but Elena can't hear her.</w:t>
      </w:r>
    </w:p>
    <w:p>
      <w:r/>
      <w:r>
        <w:rPr>
          <w:i/>
        </w:rPr>
        <w:t>"—deletes the 'noise'—the emotions, the history, even the remanence—"</w:t>
      </w:r>
      <w:r/>
    </w:p>
    <w:p>
      <w:r/>
      <w:r>
        <w:rPr>
          <w:i/>
        </w:rPr>
        <w:t>Remanence</w:t>
      </w:r>
      <w:r>
        <w:t>. The thing that persists after the field is removed. The ghost in the machine. The word that echoed in everyone's thoughts during the Miracle.</w:t>
      </w:r>
    </w:p>
    <w:p>
      <w:r/>
      <w:r>
        <w:rPr>
          <w:i/>
        </w:rPr>
        <w:t>"—and</w:t>
      </w:r>
      <w:r>
        <w:t xml:space="preserve"> The Geometry </w:t>
      </w:r>
      <w:r>
        <w:rPr>
          <w:i/>
        </w:rPr>
        <w:t>cannot be negotiated with. You cannot plead with a triangle, a line—"</w:t>
      </w:r>
      <w:r/>
    </w:p>
    <w:p>
      <w:r>
        <w:t>The voice breaks apart. Corrupted sectors. But one fragment comes through clean, Morton's voice shaking in a way Elena never heard when he was alive:</w:t>
      </w:r>
    </w:p>
    <w:p>
      <w:r/>
      <w:r>
        <w:rPr>
          <w:i/>
        </w:rPr>
        <w:t>"If I permit the singularity to happen, we will be attacked. Corrected. The Geometry will see us as noise."</w:t>
      </w:r>
      <w:r/>
    </w:p>
    <w:p>
      <w:r>
        <w:t>The connection severs. Elena gasps, jerks back, nearly falls off the crate.</w:t>
      </w:r>
    </w:p>
    <w:p>
      <w:r>
        <w:t>The hawker is watching her with those milky eyes. Patient. Unsurprised.</w:t>
      </w:r>
    </w:p>
    <w:p>
      <w:r>
        <w:t>"Bad news in there?"</w:t>
      </w:r>
    </w:p>
    <w:p>
      <w:r>
        <w:t>Elena stands. Her legs don't feel like her legs.</w:t>
      </w:r>
    </w:p>
    <w:p>
      <w:r>
        <w:t xml:space="preserve">"Clear your cache. </w:t>
      </w:r>
      <w:r>
        <w:rPr>
          <w:i/>
        </w:rPr>
        <w:t>Now.</w:t>
      </w:r>
      <w:r>
        <w:t>"</w:t>
      </w:r>
    </w:p>
    <w:p>
      <w:r>
        <w:t>"Lady, the system automatically forgets everything the moment you walk away. It's the only way to stay alive in this business."</w:t>
      </w:r>
    </w:p>
    <w:p>
      <w:r>
        <w:t>Elena pays her. Walks away.</w:t>
      </w:r>
    </w:p>
    <w:p>
      <w:r>
        <w:t>Elena knows she should make sure. Should go back and demand she delete it. But her legs are carrying her away, and the voice in her head is still echoing, and she can't make herself turn around.</w:t>
      </w:r>
    </w:p>
    <w:p>
      <w:r/>
      <w:r>
        <w:rPr>
          <w:i/>
        </w:rPr>
        <w:t>We will be corrected.</w:t>
      </w:r>
      <w:r/>
    </w:p>
    <w:p>
      <w:r>
        <w:t>The dwelling is a shipping container. Carpet scraps on the floor. Battery lights strung from hooks. It is warm. Standard hadn't realized she was cold until she wasn't.</w:t>
      </w:r>
    </w:p>
    <w:p>
      <w:r>
        <w:t>An older woman sits in a chair in the corner. She is mending a net, her fingers moving slow and sure, the rhythm of someone who has done this so many times she doesn't need to watch. She looks up when the girl brings Standard in.</w:t>
      </w:r>
    </w:p>
    <w:p>
      <w:r>
        <w:t>"Found a stray, Ma." The girl gestures at Standard like she's presenting evidence. "Look at her."</w:t>
      </w:r>
    </w:p>
    <w:p>
      <w:r>
        <w:t>The woman puts down the net. Her eyes are tired. Not unkind. Just tired in the way that everything here is tired.</w:t>
      </w:r>
    </w:p>
    <w:p>
      <w:r>
        <w:t>She looks at Standard's hands. The ruined cuticles. The dried blood in the creases.</w:t>
      </w:r>
    </w:p>
    <w:p>
      <w:r>
        <w:t>The woman studies her. The bruises. The rawness. Whatever she sees makes her mouth tighten.</w:t>
      </w:r>
    </w:p>
    <w:p>
      <w:r>
        <w:t>"What do you have to trade?"</w:t>
      </w:r>
    </w:p>
    <w:p>
      <w:r>
        <w:t>"Nothing." Standard doesn't know how to soften it. "I have nothing."</w:t>
      </w:r>
    </w:p>
    <w:p>
      <w:r>
        <w:t>The woman nods like she expected that answer. She sits back down. Picks up the net. Her fingers find the rhythm again, but slower now. Heavier.</w:t>
      </w:r>
    </w:p>
    <w:p>
      <w:r>
        <w:t>"Thought as much. May here always finds the ones that can't pay. My other daughter left a few days ago. Supply run." She doesn't look up. "Said she'd be back by yesterday."</w:t>
      </w:r>
    </w:p>
    <w:p>
      <w:r>
        <w:t>The girl in the doorway goes still. "Ma—"</w:t>
      </w:r>
    </w:p>
    <w:p>
      <w:r>
        <w:t>"Out here, there's no maybe about it." The woman's voice is flat. Final. "She's gone."</w:t>
      </w:r>
    </w:p>
    <w:p>
      <w:r>
        <w:t>Standard stands in the cold air, unsure what to do with her hands. With any of this.</w:t>
      </w:r>
    </w:p>
    <w:p>
      <w:r>
        <w:t>"How do you know?"</w:t>
      </w:r>
    </w:p>
    <w:p>
      <w:r>
        <w:t>The woman's fingers stop. She looks up at Standard—really looks, for the first time. Her eyes are wet but her face is stone.</w:t>
      </w:r>
    </w:p>
    <w:p>
      <w:r>
        <w:t>"I can feel it." She touches her chest. "Right here. You'll know what I mean if you ever become a mother. That we just know."</w:t>
      </w:r>
    </w:p>
    <w:p>
      <w:r>
        <w:t>Standard doesn't understand. But she recognizes the shape of it—the way the woman is holding herself like something might fall out if she lets go. She's seen it before. In Elena. In Hendricks.</w:t>
      </w:r>
    </w:p>
    <w:p>
      <w:r>
        <w:t>"I'm sorry," Standard says. She doesn't know if it's the right thing. It's the only thing she has.</w:t>
      </w:r>
    </w:p>
    <w:p>
      <w:r>
        <w:t>The woman looks at her. Really looks. Her eyes move across Standard's face like she's searching for something.</w:t>
      </w:r>
    </w:p>
    <w:p>
      <w:r>
        <w:t>"You have children?"</w:t>
      </w:r>
    </w:p>
    <w:p>
      <w:r>
        <w:t>The question lands strange. Standard opens her mouth. Closes it.</w:t>
      </w:r>
    </w:p>
    <w:p>
      <w:r>
        <w:t>"I don't know."</w:t>
      </w:r>
    </w:p>
    <w:p>
      <w:r>
        <w:t>The woman's expression shifts. Not pity. Something sharper.</w:t>
      </w:r>
    </w:p>
    <w:p>
      <w:r>
        <w:t>"How can you not know?"</w:t>
      </w:r>
    </w:p>
    <w:p>
      <w:r>
        <w:t>"I don't remember." Standard touches her temple without meaning to. "Anything. Before a few days ago."</w:t>
      </w:r>
    </w:p>
    <w:p>
      <w:r>
        <w:t>The woman is quiet. The net sits forgotten in her lap. May has gone still in the doorway.</w:t>
      </w:r>
    </w:p>
    <w:p>
      <w:r>
        <w:t>"That's worse," the woman finally says. "Knowing she's gone—that's a wound. It'll scar over. But not knowing?" She shakes her head. "That's a door you can never close."</w:t>
      </w:r>
    </w:p>
    <w:p>
      <w:r>
        <w:t>Standard feels something move in her chest. Not pain exactly. Pressure. Like something is trying to surface from very deep water.</w:t>
      </w:r>
    </w:p>
    <w:p>
      <w:r>
        <w:t>"What if I did?" The words come out before she can stop them. "What if I had someone, and I can't remember them?"</w:t>
      </w:r>
    </w:p>
    <w:p>
      <w:r>
        <w:t>The woman reaches out. Takes Standard's ruined hand in hers. Her grip is rough, calloused, warm.</w:t>
      </w:r>
    </w:p>
    <w:p>
      <w:r>
        <w:t>"Then somewhere out there, someone is waiting for you. And they feel it too." She squeezes once. "That's what mothers do. We feel it. Even when we can't explain it."</w:t>
      </w:r>
    </w:p>
    <w:p>
      <w:r>
        <w:t>Standard doesn't understand why her eyes are burning. She doesn't understand any of this.</w:t>
      </w:r>
    </w:p>
    <w:p>
      <w:r>
        <w:t>The woman holds her gaze for a long moment. Then she stands. Goes to a plastic bin in the corner. Starts digging. She holds out a bundle. Flannel shirt. Work pants. Heavy wool sweater.</w:t>
      </w:r>
    </w:p>
    <w:p>
      <w:r>
        <w:t>"These were Abbey's." Her voice is soft. She touches the fabric with something Standard doesn't recognize. Reverence, maybe. Or goodbye. "She won't be needing them anymore."</w:t>
      </w:r>
    </w:p>
    <w:p>
      <w:r>
        <w:t>Standard takes the clothes.</w:t>
      </w:r>
    </w:p>
    <w:p>
      <w:r>
        <w:t>The shirt is soft. It smells like laundry soap and engine grease, and underneath that, something else. Someone else. The wool sweater is too big in the shoulders, but it's warm. Standard hadn't realized how cold she was.</w:t>
      </w:r>
    </w:p>
    <w:p>
      <w:r>
        <w:t>"Thank you," she says.</w:t>
      </w:r>
    </w:p>
    <w:p>
      <w:r>
        <w:t>The woman looks at her for a long moment. At the shirt on Standard's frame. At the shape of her daughter's clothes on a stranger's body.</w:t>
      </w:r>
    </w:p>
    <w:p>
      <w:r>
        <w:t>"She was about your size," the woman says. Then she sits back down. Picks up the net. Her fingers find the rhythm again, slow and sure.</w:t>
      </w:r>
    </w:p>
    <w:p>
      <w:r>
        <w:t>"Go on now. Before the rain starts again."</w:t>
      </w:r>
    </w:p>
    <w:p>
      <w:r>
        <w:t>Standard doesn't know if there will be rain. She doesn't know how the woman would know. She goes anyway.</w:t>
      </w:r>
    </w:p>
    <w:p>
      <w:r>
        <w:t>Elena is waiting at the Rover.</w:t>
      </w:r>
    </w:p>
    <w:p>
      <w:r>
        <w:t>She is leaning against the hood, arms crossed, staring at the empty passenger seat. The anger comes off her in waves—or maybe it's just exhaustion that looks like anger. It's hard to tell here. Everything blurs.</w:t>
      </w:r>
    </w:p>
    <w:p>
      <w:r>
        <w:t>"I told you," she says without turning around, "to wait."</w:t>
      </w:r>
    </w:p>
    <w:p>
      <w:r>
        <w:t>"I waited." Standard's voice sounds far away to her own ears. "Then I moved."</w:t>
      </w:r>
    </w:p>
    <w:p>
      <w:r>
        <w:t>Elena spins.</w:t>
      </w:r>
    </w:p>
    <w:p>
      <w:r>
        <w:t>"You act like you don't have a —"</w:t>
      </w:r>
    </w:p>
    <w:p>
      <w:r>
        <w:t>She stops.</w:t>
      </w:r>
    </w:p>
    <w:p>
      <w:r>
        <w:t>She is staring at Standard. At the flannel shirt. At the pocket.</w:t>
      </w:r>
    </w:p>
    <w:p>
      <w:r>
        <w:t>At the blue thread.</w:t>
      </w:r>
    </w:p>
    <w:p>
      <w:r>
        <w:t>OTIS</w:t>
      </w:r>
    </w:p>
    <w:p>
      <w:r>
        <w:t>Elena’s face does something Standard has never seen a face do. It falls apart, but slowly, like a building coming down floor by floor. The soldier mask. The mission-focus. The anger. All of it dissolving, and underneath there is someone very young, and very tired, and very alone.</w:t>
      </w:r>
    </w:p>
    <w:p>
      <w:r>
        <w:t>She reaches out. Her hand hovers over the stitching. Trembling.</w:t>
      </w:r>
    </w:p>
    <w:p>
      <w:r>
        <w:t>“Where.” Her voice is a whisper. A crack. “Where did you get that?”</w:t>
      </w:r>
    </w:p>
    <w:p>
      <w:r>
        <w:t>“The dwelling.” Standard points. The stack of containers. The rust and the carpet scraps. “The girl with the smoke. And the older woman. She gave me Abbey’s clothes.”</w:t>
      </w:r>
    </w:p>
    <w:p>
      <w:r>
        <w:t>Elena looks. She stares at the container for a long time. Long enough that Standard starts counting seconds again. She loses count.</w:t>
      </w:r>
    </w:p>
    <w:p>
      <w:r>
        <w:t>“Abbey?” Elena says softly. “Her name was Abbey?”</w:t>
      </w:r>
    </w:p>
    <w:p>
      <w:r>
        <w:t>This was where she was from. This was where she joined up with her on the way to NED Tower.</w:t>
      </w:r>
    </w:p>
    <w:p>
      <w:r>
        <w:t>“The woman.” Elena’s voice breaks on the word. “Did she... did she ask about… Abbey?”</w:t>
      </w:r>
    </w:p>
    <w:p>
      <w:r>
        <w:t>Standard blinks. “She said Abbey won’t be needing them anymore.”</w:t>
      </w:r>
    </w:p>
    <w:p>
      <w:r>
        <w:t>Elena closes her eyes.</w:t>
      </w:r>
    </w:p>
    <w:p>
      <w:r>
        <w:t>She breathes out. It sounds like a sob, but her face is dry. Everything here is dry.</w:t>
      </w:r>
    </w:p>
    <w:p>
      <w:r>
        <w:t>She drops her hand.</w:t>
      </w:r>
    </w:p>
    <w:p>
      <w:r>
        <w:t>“Get in the car.”</w:t>
      </w:r>
    </w:p>
    <w:p>
      <w:r>
        <w:t>Standard climbs in.</w:t>
      </w:r>
    </w:p>
    <w:p>
      <w:r>
        <w:t>Elena doesn’t follow. She stands in the mud, looking at the dwelling. She reaches into her pocket.</w:t>
      </w:r>
    </w:p>
    <w:p>
      <w:r>
        <w:t>Water ration vouchers. A thick stack of laminated paper. Enough for a year. Maybe two. In a world where water is worth more than fuel, more than ammunition, more than faith—this is a fortune. This is life.</w:t>
      </w:r>
    </w:p>
    <w:p>
      <w:r>
        <w:t>She looks at them.</w:t>
      </w:r>
    </w:p>
    <w:p>
      <w:r>
        <w:t>Then she walks to the dwelling. She doesn’t knock. She doesn’t go in. She places the stack on the metal crate by the door, weighs it down with a heavy stone, and turns away.</w:t>
      </w:r>
    </w:p>
    <w:p>
      <w:r>
        <w:t>She walks back to the Rover. Climbs in. Doesn’t look at Standard. Doesn’t look at the shirt.</w:t>
      </w:r>
    </w:p>
    <w:p>
      <w:r>
        <w:t>“We have the cells,” she says.</w:t>
      </w:r>
    </w:p>
    <w:p>
      <w:r>
        <w:t>She starts the engine.</w:t>
      </w:r>
    </w:p>
    <w:p>
      <w:r>
        <w:t>The fusion drive hums. It fills the silence, or tries to. Outside, the outpost shrinks in the mirror, and the black bars hang in the sky, and the road ahead is gray, and somewhere behind them a woman is mending a net and waiting for someone who isn’t coming home.</w:t>
      </w:r>
    </w:p>
    <w:p>
      <w:r>
        <w:t>Standard watches the road. Her hand keeps drifting to the pocket. To the stitching there, the texture of thread under her fingertips.</w:t>
      </w:r>
    </w:p>
    <w:p>
      <w:r>
        <w:t>She traces the letters. Four of them. She doesn’t know what they spell.</w:t>
      </w:r>
    </w:p>
    <w:p>
      <w:r>
        <w:t>Abbey, the woman said. But the thread spells something else. Something Elena recognized. Something that made her face come apart.</w:t>
      </w:r>
    </w:p>
    <w:p>
      <w:r>
        <w:t>Standard traces the letters again.</w:t>
      </w:r>
    </w:p>
    <w:p>
      <w:r>
        <w:t>Whose name she's carrying — she doesn't know.</w:t>
      </w:r>
    </w:p>
    <w:p>
      <w:r>
        <w:br w:type="page"/>
      </w:r>
    </w:p>
    <w:p>
      <w:pPr>
        <w:pStyle w:val="Heading1"/>
        <w:jc w:val="center"/>
      </w:pPr>
      <w:r>
        <w:t>CHAPTER 9</w:t>
      </w:r>
    </w:p>
    <w:p>
      <w:pPr>
        <w:jc w:val="center"/>
      </w:pPr>
      <w:r>
        <w:rPr>
          <w:b/>
        </w:rPr>
        <w:t>THE DEPO'</w:t>
      </w:r>
    </w:p>
    <w:p/>
    <w:p>
      <w:r>
        <w:t>The roads give out somewhere past the thirty-mile marker.</w:t>
      </w:r>
    </w:p>
    <w:p>
      <w:r>
        <w:t>It isn’t gradual. An old elevated freeway interchange has collapsed into a massive sinkhole—a bowl of shattered asphalt and twisted steel girders that look like the bleached ribs of a flayed giant. A broken water main somewhere in the dark has turned the debris into liquid concrete, gray mud that sucks at the Rover’s tires with heavy, rhythmic persistence.</w:t>
      </w:r>
    </w:p>
    <w:p>
      <w:r>
        <w:t>Elena doesn’t announce it. The Rover bottoms out with a violent grind-screech as a rusted rebar spike catches the undercarriage. The smell of scorched rubber fills the cabin.</w:t>
      </w:r>
    </w:p>
    <w:p>
      <w:r>
        <w:t>She flips the switch.</w:t>
      </w:r>
    </w:p>
    <w:p>
      <w:r>
        <w:t>The Rover shudders. The axles shift upward and copper-wound induction skids deploy with a mechanical grind. The tires stop fighting. The cabin levels as they rise four inches, suspended on a magnetic cushion gripping the buried metal beneath.</w:t>
      </w:r>
    </w:p>
    <w:p>
      <w:r>
        <w:t>“Riding the bones,” Elena mutters.</w:t>
      </w:r>
    </w:p>
    <w:p>
      <w:r>
        <w:t>They float forward on the induction skids, pulling against old subway tunnels and pipe networks—the skeleton of the world before. The fusion gauge drops faster now. 24%. 23%. Every inch of forward momentum is a trade against the remaining life of the core.</w:t>
      </w:r>
    </w:p>
    <w:p>
      <w:r>
        <w:t>The high-frequency whine makes Elena’s teeth ache. Hendricks groans in the back. Standard sits in the passenger seat, hands folded, watching the gray wasteland scroll past with eyes that don’t seem to blink.</w:t>
      </w:r>
    </w:p>
    <w:p>
      <w:r>
        <w:t>The silence stretches. Minutes. Miles.</w:t>
      </w:r>
    </w:p>
    <w:p>
      <w:r>
        <w:t>Hendricks breaks it first.</w:t>
      </w:r>
    </w:p>
    <w:p>
      <w:r>
        <w:t>“Where are we going?”</w:t>
      </w:r>
    </w:p>
    <w:p>
      <w:r>
        <w:t>Elena doesn’t look back. “Somewhere safe.”</w:t>
      </w:r>
    </w:p>
    <w:p>
      <w:r>
        <w:t>“That’s not an answer.”</w:t>
      </w:r>
    </w:p>
    <w:p>
      <w:r>
        <w:t>“It’s the only one you’re getting.”</w:t>
      </w:r>
    </w:p>
    <w:p>
      <w:r>
        <w:t>Doesn't press. But Standard notices: Elena isn’t fleeing. She has a destination. She’s not sharing it.</w:t>
      </w:r>
    </w:p>
    <w:p>
      <w:r>
        <w:t>The silence returns. Elena can’t take it anymore.</w:t>
      </w:r>
    </w:p>
    <w:p>
      <w:r>
        <w:t>“The revolver,” she says.</w:t>
      </w:r>
    </w:p>
    <w:p>
      <w:r>
        <w:t>Hendricks stirs. “What about it.”</w:t>
      </w:r>
    </w:p>
    <w:p>
      <w:r>
        <w:t>“You carry a Smith &amp; Wesson. Prewar. Exposed hammer. Six chambers.” She maneuvers around a jagged slab of fallen overpass, the skids throwing blue sparks where they brush exposed iron. “It’s a museum piece.”</w:t>
      </w:r>
    </w:p>
    <w:p>
      <w:r>
        <w:t>“You know your weapons.”</w:t>
      </w:r>
    </w:p>
    <w:p>
      <w:r>
        <w:t>“I know that’s dead weight. There’s no ammunition left. The primer chemistry is lost—you can’t fab those rounds. So why carry it?”</w:t>
      </w:r>
    </w:p>
    <w:p>
      <w:r>
        <w:t>Hendricks is quiet. Then: “Had some.”</w:t>
      </w:r>
    </w:p>
    <w:p>
      <w:r>
        <w:t>“Had.”</w:t>
      </w:r>
    </w:p>
    <w:p>
      <w:r>
        <w:t>“Still have two.”</w:t>
      </w:r>
    </w:p>
    <w:p>
      <w:r>
        <w:t>“Two rounds.” Elena’s laugh comes out brittle. “We have to watch out for scavengers with magpulse rifles and the Geometry hovering overhead, you’re walking around with two bullets.”</w:t>
      </w:r>
    </w:p>
    <w:p>
      <w:r>
        <w:t>“Ain’t for them.”</w:t>
      </w:r>
    </w:p>
    <w:p>
      <w:r>
        <w:t>“Oh, yeah? They got names on them?” She scoffs. “It do something that a magpulse can’t?”</w:t>
      </w:r>
    </w:p>
    <w:p>
      <w:r>
        <w:t>“You know what a revolver does that your fancy pulse weapon doesn’t?” Hendricks shifts, and she hears the wet slide of his bandages. “Works without power. No grid. No charge. No signal. Just the hammer and the round. Point, pull, done. Hasn’t had to change in a millenium. The Geometry can’t shut it off because there’s nothing to shut off.”</w:t>
      </w:r>
    </w:p>
    <w:p>
      <w:r>
        <w:t>Elena considers this. The Rover hums over a patch of buried rebar—she feels it through the floor, the thrum of century-old metal. “Still only two rounds.”</w:t>
      </w:r>
    </w:p>
    <w:p>
      <w:r>
        <w:t>“Then I better not miss.”</w:t>
      </w:r>
    </w:p>
    <w:p>
      <w:r>
        <w:t>“NED used to make a sidearm,” Elena says. “The Quietus. Totally sealed system—worked in vacuum, underwater, inside a Faraday cage. My father’s people found a cache in an old bunker.”</w:t>
      </w:r>
    </w:p>
    <w:p>
      <w:r>
        <w:t>“I remember the Quietus.” Hendricks sounds almost amused. “Ugly as sin. Felt like holding a brick.”</w:t>
      </w:r>
    </w:p>
    <w:p>
      <w:r>
        <w:t>"You've fired one?"</w:t>
      </w:r>
    </w:p>
    <w:p>
      <w:r>
        <w:t>"Helped design the grip."</w:t>
      </w:r>
    </w:p>
    <w:p>
      <w:r>
        <w:t>Elena doesn't look at him. Keeps her eyes on the road. "Chief of Security."</w:t>
      </w:r>
    </w:p>
    <w:p>
      <w:r>
        <w:t>Hendricks is quiet for a moment. Then: "Before the Miracle. Before NED went into autonomous lockdown, presumably to keep the Black Box secure."</w:t>
      </w:r>
    </w:p>
    <w:p>
      <w:r>
        <w:t>"So you're old."</w:t>
      </w:r>
    </w:p>
    <w:p>
      <w:r>
        <w:t>“I’m experienced.”</w:t>
      </w:r>
    </w:p>
    <w:p>
      <w:r>
        <w:t>“You’re ancient.”</w:t>
      </w:r>
    </w:p>
    <w:p>
      <w:r>
        <w:t>"What'd you find a thesaurus? And you ride the induction too hot." Hendricks coughs, leaving a red smear on his lip. "Back off or you'll fuse the skids to the rebar."</w:t>
      </w:r>
    </w:p>
    <w:p>
      <w:r>
        <w:t>"Okay, grandpa."</w:t>
      </w:r>
    </w:p>
    <w:p>
      <w:r>
        <w:t>“Okay, princess.”</w:t>
      </w:r>
    </w:p>
    <w:p>
      <w:r>
        <w:t>From the passenger seat, a small sound. Almost a breath.</w:t>
      </w:r>
    </w:p>
    <w:p>
      <w:r>
        <w:t>Elena glances over. Standard is watching them. Her face is neutral, but there’s something around her eyes—not quite a smile, but the architecture of one.</w:t>
      </w:r>
    </w:p>
    <w:p>
      <w:r>
        <w:t>“You’re enjoying this,” Elena says.</w:t>
      </w:r>
    </w:p>
    <w:p>
      <w:r>
        <w:t>“You talk differently to him now,” Standard says. “Than before.”</w:t>
      </w:r>
    </w:p>
    <w:p>
      <w:r>
        <w:t>Elena doesn’t answer. She was about to deny it.</w:t>
      </w:r>
    </w:p>
    <w:p>
      <w:r>
        <w:t>“The revolver,” Standard says.</w:t>
      </w:r>
    </w:p>
    <w:p>
      <w:r>
        <w:t>Hendricks tenses. Elena sees it in the mirror—subtle, but there.</w:t>
      </w:r>
    </w:p>
    <w:p>
      <w:r>
        <w:t>“Elena described an exposed hammer,” Standard continues. “Single-action. You’d have to cock it manually for each shot. Unless you fanned it.”</w:t>
      </w:r>
    </w:p>
    <w:p>
      <w:r>
        <w:t>Elena blinks. “You know about fanning?”</w:t>
      </w:r>
    </w:p>
    <w:p>
      <w:r>
        <w:t>“Pulling the trigger while striking the hammer with the off-hand. Faster than cocking. Less accurate.” Standard tilts her head. “Impractical for two rounds. But possible.”</w:t>
      </w:r>
    </w:p>
    <w:p>
      <w:r>
        <w:t>Hendricks says nothing. His hand drifts toward his coat.</w:t>
      </w:r>
    </w:p>
    <w:p>
      <w:r>
        <w:t>“You used three rounds on the scavengers,” Standard says. “At the stairs. I was there. You said you have two left.”</w:t>
      </w:r>
    </w:p>
    <w:p>
      <w:r>
        <w:t>Silence.</w:t>
      </w:r>
    </w:p>
    <w:p>
      <w:r>
        <w:t>“Six chambers. Three spent on the scavengers. Two remaining.” Standard’s voice is even, curious. “What did you use the first round on?”</w:t>
      </w:r>
    </w:p>
    <w:p>
      <w:r>
        <w:t>The air in the cabin changes. Elena feels it—a weight pressing down. Hendricks’ jaw tightens. His hand stops over the coat, over the weight beneath it.</w:t>
      </w:r>
    </w:p>
    <w:p>
      <w:r>
        <w:t>He’s about to tell her.</w:t>
      </w:r>
    </w:p>
    <w:p>
      <w:r>
        <w:t>The first bullet hits the Rover like a hammer on a bell.</w:t>
      </w:r>
    </w:p>
    <w:p>
      <w:r>
        <w:t>Hendricks flinches. And then his whole body settles. The tension drains out of him.</w:t>
      </w:r>
    </w:p>
    <w:p>
      <w:r>
        <w:t>Elena clocks it. The relief in his face. Like a man who’d been holding his breath and finally got permission to stop.</w:t>
      </w:r>
    </w:p>
    <w:p>
      <w:r>
        <w:t>Doesn't understand it.</w:t>
      </w:r>
    </w:p>
    <w:p>
      <w:r>
        <w:t>"Contact," she says.</w:t>
      </w:r>
    </w:p>
    <w:p>
      <w:r>
        <w:t>Tink-tink-tink. Impacts walking across the hull.</w:t>
      </w:r>
    </w:p>
    <w:p>
      <w:r>
        <w:t>Elena kills the headlights and punches the accelerator. The skids scream, gripping buried metal harder. The Rover surges forward, threading between the bones of a collapsed parking structure. She cuts hard left—a rusted girder scrapes the side panel—then hard right through what used to be a storefront. Glass crunches beneath the magnetic cushion.</w:t>
      </w:r>
    </w:p>
    <w:p>
      <w:r>
        <w:t>Three technicals emerge from behind a collapsed water tower—jury-rigged with scrap armor and ballistic mounts, engines screaming through the mud. Someone tipped them off. Someone knew they’d be riding the bones.</w:t>
      </w:r>
    </w:p>
    <w:p>
      <w:r>
        <w:t>More impacts. Heavier now. The hull rings like a bell.</w:t>
      </w:r>
    </w:p>
    <w:p>
      <w:r>
        <w:t>“Pulse-proof,” Elena mutters. “But not ordinance-proof. They figure that out, we’re done.”</w:t>
      </w:r>
    </w:p>
    <w:p>
      <w:r>
        <w:t>The first technical pulls alongside. The driver—young, bandanna over his face—matches speed, trying for a clean angle. The shooter in the bed is swinging something bigger toward them. Mounted. Ugly.</w:t>
      </w:r>
    </w:p>
    <w:p>
      <w:r>
        <w:t>“Stan, grab the wheel!”</w:t>
      </w:r>
    </w:p>
    <w:p>
      <w:r>
        <w:t>Standard's hands find the wheel as soon as Elena lets go. Elena climbs out of the driver’s seat to the back. Standard slides over and stomps the accelerator, holding it steady, eyes forward, controlled swerving to avoid debris.</w:t>
      </w:r>
    </w:p>
    <w:p>
      <w:r>
        <w:t>Elena pops the roof hatch. She doesn’t go up—she reaches down, under the seat where Hendricks is slumped. Her fingers find the case.</w:t>
      </w:r>
    </w:p>
    <w:p>
      <w:r>
        <w:t>The burstmag comes up in pieces. Stock. Barrel. Capacitor housing. Her hands move without hesitation—muscle memory older than thought. Click. Click. The weapon hums active.</w:t>
      </w:r>
    </w:p>
    <w:p>
      <w:r>
        <w:t>She reaches again. A black device, no bigger than a finger. Mounts it to the rail.</w:t>
      </w:r>
    </w:p>
    <w:p>
      <w:r>
        <w:t>One more reach. Single-lens visor, military-grade. She pulls it over her left eye and the world splits—one half rain and chaos, the other half data. Targeting overlays. Trajectory arcs. The pointer and visor sync, painting the technicals in pulsing red.</w:t>
      </w:r>
    </w:p>
    <w:p>
      <w:r>
        <w:t>One more reach. Magpulse. She thumbs the charge and stuffs it in Hendricks’ hand.</w:t>
      </w:r>
    </w:p>
    <w:p>
      <w:r>
        <w:t>She rises through the hatch. Rain hits her face like needles. Braces her elbows on the roof.</w:t>
      </w:r>
    </w:p>
    <w:p>
      <w:r>
        <w:t>Below, Hendricks is already firing out the passenger window. The magpulse whines and spits—enough to convince the nearest technical to fall back.</w:t>
      </w:r>
    </w:p>
    <w:p>
      <w:r>
        <w:t>Elena reads the HUD. Behind them: a cadre of vehicles, high beams blazing, fusion drives running hot. Faster than the Rover. Gaining.</w:t>
      </w:r>
    </w:p>
    <w:p>
      <w:r>
        <w:t>She’ll kill the big ones first.</w:t>
      </w:r>
    </w:p>
    <w:p>
      <w:r>
        <w:t>“You fall asleep up there?!” Hendricks shouts.</w:t>
      </w:r>
    </w:p>
    <w:p>
      <w:r>
        <w:t>“Everyone’s in a hurry.”</w:t>
      </w:r>
    </w:p>
    <w:p>
      <w:r>
        <w:t>She locks onto the middle vehicle. Raised chassis. Fusion drive exposed underneath. The reticle drifts low—below the frame, below the axle. Calculating.</w:t>
      </w:r>
    </w:p>
    <w:p>
      <w:r>
        <w:t>She fires.</w:t>
      </w:r>
    </w:p>
    <w:p>
      <w:r>
        <w:t>The shot skims the road, chewing asphalt and debris, threading under the chassis. Then bends. Up. Into the drive.</w:t>
      </w:r>
    </w:p>
    <w:p>
      <w:r>
        <w:t>The explosion swallows the truck whole.</w:t>
      </w:r>
    </w:p>
    <w:p>
      <w:r>
        <w:t>Hendricks flinches at the fireball. The two flanking vehicles split instantly—one left, one right.</w:t>
      </w:r>
    </w:p>
    <w:p>
      <w:r>
        <w:t>Elena’s visor tracks the one going right. Pinpoints the driver through the rain, through the ruins between them.</w:t>
      </w:r>
    </w:p>
    <w:p>
      <w:r>
        <w:t>She follows the reticle. Fires.</w:t>
      </w:r>
    </w:p>
    <w:p>
      <w:r>
        <w:t>The round carves a path between collapsed walls. Finds his temple.</w:t>
      </w:r>
    </w:p>
    <w:p>
      <w:r>
        <w:t>The truck jackknifes. Dead weight on the wheel.</w:t>
      </w:r>
    </w:p>
    <w:p>
      <w:r>
        <w:t>She's already spinning—targeting the left vehicle before the right one stops rolling.</w:t>
      </w:r>
    </w:p>
    <w:p>
      <w:r>
        <w:t>The shot bends. Not much—just a nudge, a curve that shouldn't be possible. The pulse round ricochets off a rusted beam, catches the driver through the gap in his door. The technical swerves, clips a barrier, rolls.</w:t>
      </w:r>
    </w:p>
    <w:p>
      <w:r>
        <w:t>Second technical. The shooter has the mounted gun aimed. Elena doesn’t give him time. Two rounds—one skips off the hood, one off the cab’s frame. Both find him. He drops.</w:t>
      </w:r>
    </w:p>
    <w:p>
      <w:r>
        <w:t>The third technical’s driver sees it happen. Sees the rounds that shouldn’t curve, curving. He brakes hard, fishtails, retreats into the ruins.</w:t>
      </w:r>
    </w:p>
    <w:p>
      <w:r>
        <w:t>Elena watches him go. The visor tracks him until he’s out of range.</w:t>
      </w:r>
    </w:p>
    <w:p>
      <w:r>
        <w:t>She drops back through the hatch. Her hands are steady. Her pulse is not.</w:t>
      </w:r>
    </w:p>
    <w:p>
      <w:r>
        <w:t>Standard is still holding the wheel. Still driving. Her eyes haven’t left the road.</w:t>
      </w:r>
    </w:p>
    <w:p>
      <w:r>
        <w:t>“You can shoot around corners,” Standard says. Not a question.</w:t>
      </w:r>
    </w:p>
    <w:p>
      <w:r>
        <w:t>“The visor calculates angles. The pointer marks the path. The rounds follow.” Elena takes the wheel back. “It’s not magic. Just math.”</w:t>
      </w:r>
    </w:p>
    <w:p>
      <w:r>
        <w:t>"Math that bends bullets."</w:t>
      </w:r>
    </w:p>
    <w:p>
      <w:r>
        <w:t>"Pulse-proof shielding, next-gen firepower…" Hendricks powers down the magpulse. His finger finds the trigger guard and the weapon spins—one lazy rotation, muscle memory from another life—and he catches it by the barrel, offering the grip. "Pulse-proof shielding, next-gen firepower, hover-tech Rover." He coughs. "Either you know a guy… or you are the guy."</w:t>
      </w:r>
    </w:p>
    <w:p>
      <w:r>
        <w:t>The fusion gauge blinks: 14%. 13%. 12%.</w:t>
      </w:r>
    </w:p>
    <w:p>
      <w:r>
        <w:t>On the horizon, yellow light. Jaundiced, weak, but steady. The compound’s perimeter searchlights cutting through rain.</w:t>
      </w:r>
    </w:p>
    <w:p>
      <w:r>
        <w:t>“There,” Elena says.</w:t>
      </w:r>
    </w:p>
    <w:p>
      <w:r>
        <w:t>Standard looks at the lights. Then at Hendricks.</w:t>
      </w:r>
    </w:p>
    <w:p>
      <w:r>
        <w:t>The old man is unconscious again. Or pretending. His hand rests on his coat, over the revolver’s weight.</w:t>
      </w:r>
    </w:p>
    <w:p>
      <w:r>
        <w:t>Six chambers. Three spent at the stairs. Two remaining.</w:t>
      </w:r>
    </w:p>
    <w:p>
      <w:r>
        <w:t>One round unaccounted for.</w:t>
      </w:r>
    </w:p>
    <w:p>
      <w:r>
        <w:t>And when the bullets started flying, he was relieved.</w:t>
      </w:r>
    </w:p>
    <w:p>
      <w:r>
        <w:t>The missing round. The relief.</w:t>
      </w:r>
    </w:p>
    <w:p>
      <w:r>
        <w:t>She watches the blood spreading on Elena's fatigues. She watches the yellow lights grow brighter through the rain.</w:t>
      </w:r>
    </w:p>
    <w:p>
      <w:r>
        <w:t>She is learning that silence is expensive.</w:t>
      </w:r>
    </w:p>
    <w:p>
      <w:r>
        <w:t>And everyone pays for it in blood.</w:t>
      </w:r>
    </w:p>
    <w:p>
      <w:r>
        <w:br w:type="page"/>
      </w:r>
    </w:p>
    <w:p>
      <w:pPr>
        <w:pStyle w:val="Heading1"/>
        <w:jc w:val="center"/>
      </w:pPr>
      <w:r>
        <w:t>CHAPTER 10</w:t>
      </w:r>
    </w:p>
    <w:p>
      <w:pPr>
        <w:jc w:val="center"/>
      </w:pPr>
      <w:r>
        <w:rPr>
          <w:b/>
        </w:rPr>
        <w:t>SHINE DOWN</w:t>
      </w:r>
    </w:p>
    <w:p/>
    <w:p>
      <w:r>
        <w:t>The fusion gauge dies at sunset.</w:t>
      </w:r>
    </w:p>
    <w:p>
      <w:r>
        <w:t>Not a gradual fade—a hard stop. The number blinks from 3% to ERROR to nothing, and the Rover shudders once, twice, and goes silent. The induction skids cut out. They drop four inches onto broken asphalt, and the impact rattles Standard’s teeth.</w:t>
      </w:r>
    </w:p>
    <w:p>
      <w:r>
        <w:t>“Shit.” Elena slams her palm against the dashboard. “Shit, fuck, god damnit!”</w:t>
      </w:r>
    </w:p>
    <w:p>
      <w:r>
        <w:t>The road ahead is empty. Behind them, the same. Gray dust and skeletal trees and the black bars overhead, drinking the last of the light.</w:t>
      </w:r>
    </w:p>
    <w:p>
      <w:r>
        <w:t>Hendricks stirs in the back. He’s been drifting in and out for the last hundred miles, his breathing wet and wrong. The bandage on his neck has soaked through again.</w:t>
      </w:r>
    </w:p>
    <w:p>
      <w:r>
        <w:t>“How far?” His voice is gravel.</w:t>
      </w:r>
    </w:p>
    <w:p>
      <w:r>
        <w:t>“I don’t know.” Elena is already out of the Rover, scanning the horizon. “There was supposed to be a waystation.”</w:t>
      </w:r>
    </w:p>
    <w:p>
      <w:r>
        <w:t>“How do you know that?” Hendricks asks.</w:t>
      </w:r>
    </w:p>
    <w:p>
      <w:r>
        <w:t>“Through the Terminist network—supply route.”</w:t>
      </w:r>
    </w:p>
    <w:p>
      <w:r>
        <w:t>She feels a hot stare.</w:t>
      </w:r>
    </w:p>
    <w:p>
      <w:r>
        <w:t>“I paid one for the Intel. What? You think I was going to drive across the Depo’ with a wish and a prayer? I do research.”</w:t>
      </w:r>
    </w:p>
    <w:p>
      <w:r>
        <w:t>“Well, I’d check your sources.”</w:t>
      </w:r>
    </w:p>
    <w:p>
      <w:r>
        <w:t>“It’s there. It has to be there.”</w:t>
      </w:r>
    </w:p>
    <w:p>
      <w:r>
        <w:t>Standard steps out. The air is cold and thin, tasting of dust and something chemical—old batteries, maybe, or the residue of fires that burned out years ago. She looks west, where the sun is bleeding into the black bars, and she sees it.</w:t>
      </w:r>
    </w:p>
    <w:p>
      <w:r>
        <w:t>Light.</w:t>
      </w:r>
    </w:p>
    <w:p>
      <w:r>
        <w:t>Not much. A flicker, low on the horizon. But steady.</w:t>
      </w:r>
    </w:p>
    <w:p>
      <w:r>
        <w:t>“There,” she says.</w:t>
      </w:r>
    </w:p>
    <w:p>
      <w:r>
        <w:t>Elena follows her gaze. Her shoulders drop—not relief, just the release of one tension to make room for another.</w:t>
      </w:r>
    </w:p>
    <w:p>
      <w:r>
        <w:t>“That’s it. The Array.” She turns back to the Rover. “We push.”</w:t>
      </w:r>
    </w:p>
    <w:p>
      <w:r>
        <w:t>They push.</w:t>
      </w:r>
    </w:p>
    <w:p>
      <w:r>
        <w:t>Hendricks steers, occasionally giving unhelpful advice about pushing the right way.</w:t>
      </w:r>
    </w:p>
    <w:p>
      <w:r>
        <w:t>The Rover weighs more than it should. The Black Box in the cargo bed, the supplies, the dying man in the back seat—all of it drags against the broken road. Standard takes one side, Elena the other, and they lean into it, boots scraping, muscles burning.</w:t>
      </w:r>
    </w:p>
    <w:p>
      <w:r>
        <w:t>Standard’s hands scream. The wounds from the box have scabbed over, but the pressure reopens them, and she feels the wet heat of fresh blood in her palms. She doesn’t stop. Stopping means dying. She knows this without knowing how she knows it.</w:t>
      </w:r>
    </w:p>
    <w:p>
      <w:r>
        <w:t>The light grows closer. Resolves into shapes. A chain-link fence topped with solar panels—hundreds of them, tilted toward the southern sun during the day. Like flowers that forgot how to bloom. Behind the fence, structures. Low buildings. Movement.</w:t>
      </w:r>
    </w:p>
    <w:p>
      <w:r>
        <w:t>People.</w:t>
      </w:r>
    </w:p>
    <w:p>
      <w:r>
        <w:t>A man steps out of the gate. He’s holding a rifle—not a burstmag, something older, projectile-based. He watches them approach with the flat patience of someone who has seen this before.</w:t>
      </w:r>
    </w:p>
    <w:p>
      <w:r>
        <w:t>“Rover’s dead,” Elena calls out. “We need a charge.”</w:t>
      </w:r>
    </w:p>
    <w:p>
      <w:r>
        <w:t>“Everyone needs a charge.” The man doesn’t lower the rifle. “What do you have to trade?”</w:t>
      </w:r>
    </w:p>
    <w:p>
      <w:r>
        <w:t>Elena reaches into her jacket. Pulls out a chip—one of the last, Standard knows, because she watched Elena count them at the outpost before leaving most of it for the woman who gave her Otis's clothes. She holds it up.</w:t>
      </w:r>
    </w:p>
    <w:p>
      <w:r>
        <w:t>The man looks at it. Looks at the Rover. Looks at Elena’s armor, at Standard’s bloody hands, at the shape in the back seat that might be a body.</w:t>
      </w:r>
    </w:p>
    <w:p>
      <w:r>
        <w:t>“That’ll get you a trickle,” he says. “Twelve hours. Maybe enough to limp to the next station, if there is one.”</w:t>
      </w:r>
    </w:p>
    <w:p>
      <w:r>
        <w:t>“We’ll take it.”</w:t>
      </w:r>
    </w:p>
    <w:p>
      <w:r>
        <w:t>The gate opens.</w:t>
      </w:r>
    </w:p>
    <w:p>
      <w:pPr>
        <w:jc w:val="center"/>
      </w:pPr>
      <w:r>
        <w:t>* * *</w:t>
      </w:r>
    </w:p>
    <w:p>
      <w:r>
        <w:t>The Array is a graveyard pretending to be a town.</w:t>
      </w:r>
    </w:p>
    <w:p>
      <w:r>
        <w:t>The solar panels are old—pre-Miracle tech, scratched and faded, maybe forty percent efficiency on a good day. But there are acres of them. The buildings beneath them are repurposed shipping containers, same as the outpost, but these are arranged in a circle around a central structure: a squat concrete bunker with cables snaking out of it like veins.</w:t>
      </w:r>
    </w:p>
    <w:p>
      <w:r>
        <w:t>The power hub. The heart they’re all feeding from.</w:t>
      </w:r>
    </w:p>
    <w:p>
      <w:r>
        <w:t>People move between the containers. Not many—maybe thirty, forty. They’re thin. Watchful. They look at the Rover the way you look at a wound that might be infected.</w:t>
      </w:r>
    </w:p>
    <w:p>
      <w:r>
        <w:t>Elena parks near the charging station. A woman in oil-stained coveralls hooks up the cables, and the dashboard flickers—a slow, patient pulse that means the trickle has started.</w:t>
      </w:r>
    </w:p>
    <w:p>
      <w:r>
        <w:t>“Twelve hours,” the woman says. “Don’t drain anything else or you’ll be here for twenty.”</w:t>
      </w:r>
    </w:p>
    <w:p>
      <w:r>
        <w:t>"Yes, ma'am." Elena feels she's the type to appreciate being "ma'am'd."</w:t>
      </w:r>
    </w:p>
    <w:p>
      <w:r>
        <w:t>Standard helps Hendricks out of the back. He can barely stand. His weight sags against her, and she feels the heat coming off him—fever, maybe, or just the slow fire of a body burning itself for fuel.</w:t>
      </w:r>
    </w:p>
    <w:p>
      <w:r>
        <w:t>“He needs medical attention,” she says.</w:t>
      </w:r>
    </w:p>
    <w:p>
      <w:r>
        <w:t>The woman in coveralls looks at Hendricks. At the blood on his collar. At the way his legs won’t hold him.</w:t>
      </w:r>
    </w:p>
    <w:p>
      <w:r>
        <w:t>“Kellerman,” she says. Not to them—to someone behind her. “Got another one.”</w:t>
      </w:r>
    </w:p>
    <w:p>
      <w:r>
        <w:t>A man emerges from one of the containers.</w:t>
      </w:r>
    </w:p>
    <w:p>
      <w:r>
        <w:t>He’s older than Elena, younger than Hendricks. It was always hard to tell just based on appearances with people living in the Deposit. Dark hair going gray at the temples. A face that might have been handsome before exhaustion carved it into something sharper. He moves with the careful efficiency of someone who has learned not to waste motion.</w:t>
      </w:r>
    </w:p>
    <w:p>
      <w:r>
        <w:t>He’s carrying a medical kit. Old. Battered. Real.</w:t>
      </w:r>
    </w:p>
    <w:p>
      <w:r>
        <w:t>“Bring him inside,” he says.</w:t>
      </w:r>
    </w:p>
    <w:p>
      <w:pPr>
        <w:jc w:val="center"/>
      </w:pPr>
      <w:r>
        <w:t>* * *</w:t>
      </w:r>
    </w:p>
    <w:p>
      <w:r>
        <w:t>The container has been converted into a clinic. Cots line the walls—most empty, a few occupied by shapes that don’t move much. The smell is antiseptic and copper and something cloying underneath, the smell of bodies fighting battles they’re losing.</w:t>
      </w:r>
    </w:p>
    <w:p>
      <w:r>
        <w:t>Standard lowers Hendricks onto a cot. He groans, then goes quiet, his eyes half-closed.</w:t>
      </w:r>
    </w:p>
    <w:p>
      <w:r>
        <w:t>The doctor—Kellerman—pulls up a stool. He doesn’t ask questions yet. He just works. Gloves on. Penlight in Hendricks’ eyes. Fingers on his pulse. The bandage on his neck, peeled back with a gentleness that surprises Standard.</w:t>
      </w:r>
    </w:p>
    <w:p>
      <w:r>
        <w:t>“Regulator withdrawal,” Kellerman says. Not a question.</w:t>
      </w:r>
    </w:p>
    <w:p>
      <w:r>
        <w:t>“Yes,” Standard says.</w:t>
      </w:r>
    </w:p>
    <w:p>
      <w:r>
        <w:t>“How long since removal?”</w:t>
      </w:r>
    </w:p>
    <w:p>
      <w:r>
        <w:t>“I don’t know. Days.”</w:t>
      </w:r>
    </w:p>
    <w:p>
      <w:r>
        <w:t>Kellerman looks at the wound. The edges are inflamed, angry red. The hole where the node used to be is trying to heal around something that isn’t there anymore.</w:t>
      </w:r>
    </w:p>
    <w:p>
      <w:r>
        <w:t>“He did this himself,” Kellerman says.</w:t>
      </w:r>
    </w:p>
    <w:p>
      <w:r>
        <w:t>“Yes.”</w:t>
      </w:r>
    </w:p>
    <w:p>
      <w:r>
        <w:t>“Brave or stupid.”</w:t>
      </w:r>
    </w:p>
    <w:p>
      <w:r>
        <w:t>“I don’t know the difference.”</w:t>
      </w:r>
    </w:p>
    <w:p>
      <w:r>
        <w:t>He reaches into his kit, pulls out a vial, loads a syringe.</w:t>
      </w:r>
    </w:p>
    <w:p>
      <w:r>
        <w:t>“This will help with the fever. The withdrawal—” He shakes his head. “That’s just time. And luck.”</w:t>
      </w:r>
    </w:p>
    <w:p>
      <w:r>
        <w:t>He administers the injection. Hendricks flinches, then settles. His breathing evens out, just slightly.</w:t>
      </w:r>
    </w:p>
    <w:p>
      <w:r>
        <w:t>Kellerman’s hands are steady. Precise. He rebandages the wound with the same careful efficiency, and Standard watches his fingers work—the way they move, the way they know where to go without looking.</w:t>
      </w:r>
    </w:p>
    <w:p>
      <w:r>
        <w:t>Hendricks is watching too.</w:t>
      </w:r>
    </w:p>
    <w:p>
      <w:r>
        <w:t>His eyes are slits, barely open, but they’re tracking. Not the ceiling. Not Standard.</w:t>
      </w:r>
    </w:p>
    <w:p>
      <w:r>
        <w:t>Kellerman.</w:t>
      </w:r>
    </w:p>
    <w:p>
      <w:r>
        <w:t>The doctor finishes the bandage. He looks up, and for a moment their eyes meet—Hendricks on the cot, Kellerman on the stool. Something passes between them. Standard doesn’t have a name for it. She just knows she’s not supposed to be seeing it.</w:t>
      </w:r>
    </w:p>
    <w:p>
      <w:r>
        <w:t>Kellerman looks away first.</w:t>
      </w:r>
    </w:p>
    <w:p>
      <w:r>
        <w:t>“Rest,” he says. “I’ll check on you in a few hours.”</w:t>
      </w:r>
    </w:p>
    <w:p>
      <w:r>
        <w:t>He stands. Peels off the gloves. Turns to Standard.</w:t>
      </w:r>
    </w:p>
    <w:p>
      <w:r>
        <w:t>His eyes move over her—the ruined hands, the borrowed clothes, the stillness that isn’t quite right. He frowns, the way you frown at a puzzle with missing pieces.</w:t>
      </w:r>
    </w:p>
    <w:p>
      <w:r>
        <w:t>“You’re not injured,” he says.</w:t>
      </w:r>
    </w:p>
    <w:p>
      <w:r>
        <w:t>“No.”</w:t>
      </w:r>
    </w:p>
    <w:p>
      <w:r>
        <w:t>“You pushed that Rover a quarter mile. In this air. After—” He gestures at her hands. “That.”</w:t>
      </w:r>
    </w:p>
    <w:p>
      <w:r>
        <w:t>“Yes.”</w:t>
      </w:r>
    </w:p>
    <w:p>
      <w:r>
        <w:t>He waits for more. Standard doesn’t give it.</w:t>
      </w:r>
    </w:p>
    <w:p>
      <w:r>
        <w:t>“There’s food in the common area,” he says finally. “You should eat. Both of you.”</w:t>
      </w:r>
    </w:p>
    <w:p>
      <w:r>
        <w:t>He leaves.</w:t>
      </w:r>
    </w:p>
    <w:p>
      <w:r>
        <w:t>Standard looks at Hendricks. His eyes are closed now, but there’s something different in his face. Softer. Or maybe just more human.</w:t>
      </w:r>
    </w:p>
    <w:p>
      <w:pPr>
        <w:jc w:val="center"/>
      </w:pPr>
      <w:r>
        <w:t>* * *</w:t>
      </w:r>
    </w:p>
    <w:p>
      <w:r>
        <w:t>The common area is another container, this one fitted with benches and a long table and a heating unit that radiates a thin, desperate warmth. A few people sit in clusters, eating from dented bowls. They look up when Elena enters. They look longer when Standard follows.</w:t>
      </w:r>
    </w:p>
    <w:p>
      <w:r>
        <w:t>Elena sits. A woman brings two bowls—some kind of stew, gray-brown, the smell of it triggering something in Standard’s chest. Not hunger. Recognition. She knows what food is. She knows what eating is.</w:t>
      </w:r>
    </w:p>
    <w:p>
      <w:r>
        <w:t>She doesn’t feel the need.</w:t>
      </w:r>
    </w:p>
    <w:p>
      <w:r>
        <w:t>Elena eats like she’s dying. Head down, spoon moving, not stopping to breathe. She’s been running on nutrition capsules since NED, and her body is demanding payment.</w:t>
      </w:r>
    </w:p>
    <w:p>
      <w:r>
        <w:t>Standard sits across from her. The bowl steams in front of her. She looks at it.</w:t>
      </w:r>
    </w:p>
    <w:p>
      <w:r>
        <w:t>“Eat,” Elena says between mouthfuls. “We don’t know when we’ll get another chance.”</w:t>
      </w:r>
    </w:p>
    <w:p>
      <w:r>
        <w:t>Standard picks up the spoon. The metal is cold in her fingers. She dips it into the stew, lifts it toward her mouth. Warmth, salt, the slick of fat coating her tongue—all of it registers, and she feels it go down to her stomach.</w:t>
      </w:r>
    </w:p>
    <w:p>
      <w:r>
        <w:t>She doesn’t want it. That’s not quite right. She doesn’t need it. The way Elena needs it, the way Hendricks needed the injection—that desperate biological imperative. It isn’t there. She can smell the food. She can see it, even taste it. But it doesn’t connect to anything inside her.</w:t>
      </w:r>
    </w:p>
    <w:p>
      <w:r>
        <w:t>She puts the spoon down.</w:t>
      </w:r>
    </w:p>
    <w:p>
      <w:r>
        <w:t>Elena doesn’t notice. She’s already scraping the bottom of her bowl, looking for more.</w:t>
      </w:r>
    </w:p>
    <w:p>
      <w:r>
        <w:t>But someone else does.</w:t>
      </w:r>
    </w:p>
    <w:p>
      <w:r>
        <w:t>Kellerman is standing in the doorway. He’s watching Standard. Watching the untouched bowl. Watching the way she holds the spoon like she’s never held one before, or like she’s forgotten why anyone would.</w:t>
      </w:r>
    </w:p>
    <w:p>
      <w:r>
        <w:t>He walks over.</w:t>
      </w:r>
    </w:p>
    <w:p>
      <w:r>
        <w:t>“Not hungry?”</w:t>
      </w:r>
    </w:p>
    <w:p>
      <w:r>
        <w:t>“No.”</w:t>
      </w:r>
    </w:p>
    <w:p>
      <w:r>
        <w:t>“When did you last eat?”</w:t>
      </w:r>
    </w:p>
    <w:p>
      <w:r>
        <w:t>Standard thinks. The apartment. The water Hendricks gave her. But that was water, not food. Before that—</w:t>
      </w:r>
    </w:p>
    <w:p>
      <w:r>
        <w:t>Nothing. The box. The dark. And before that, the blankness that swallows everything.</w:t>
      </w:r>
    </w:p>
    <w:p>
      <w:r>
        <w:t>“I don’t remember.”</w:t>
      </w:r>
    </w:p>
    <w:p>
      <w:r>
        <w:t>Kellerman’s frown deepens. He pulls out a penlight—the same one he used on Hendricks. “May I?”</w:t>
      </w:r>
    </w:p>
    <w:p>
      <w:r>
        <w:t>Standard doesn’t understand the question. She doesn’t move.</w:t>
      </w:r>
    </w:p>
    <w:p>
      <w:r>
        <w:t>He takes it as permission. He shines the light in her eyes. Checks her pulse. His fingers are warm on her wrist, and she feels the pressure, but it’s distant. Clinical.</w:t>
      </w:r>
    </w:p>
    <w:p>
      <w:r>
        <w:t>“Pupils responsive. Pulse is...” He pauses. Counts again. “Slow. Very slow.”</w:t>
      </w:r>
    </w:p>
    <w:p>
      <w:r>
        <w:t>“Is that wrong?”</w:t>
      </w:r>
    </w:p>
    <w:p>
      <w:r>
        <w:t>“It’s unusual.” He releases her wrist. “Have you been feeling faint? Weak?”</w:t>
      </w:r>
    </w:p>
    <w:p>
      <w:r>
        <w:t>“No.”</w:t>
      </w:r>
    </w:p>
    <w:p>
      <w:r>
        <w:t>“No nausea? Headaches?”</w:t>
      </w:r>
    </w:p>
    <w:p>
      <w:r>
        <w:t>“No.”</w:t>
      </w:r>
    </w:p>
    <w:p>
      <w:r>
        <w:t>He’s looking at her differently now. The puzzle has added pieces, but they don’t fit.</w:t>
      </w:r>
    </w:p>
    <w:p>
      <w:r>
        <w:t>“She pushed the Rover,” he says. Louder now. Not to her—to the room.</w:t>
      </w:r>
    </w:p>
    <w:p>
      <w:r>
        <w:t>Heads turn.</w:t>
      </w:r>
    </w:p>
    <w:p>
      <w:r>
        <w:t>“A quarter mile,” he continues. “Uphill. In thin air. With those hands.” He nods at her bloody palms. “And she’s not eating. She’s not tired. Her resting heart rate is forty beats per minute.”</w:t>
      </w:r>
    </w:p>
    <w:p>
      <w:r>
        <w:t>The silence in the container changes. Thickens.</w:t>
      </w:r>
    </w:p>
    <w:p>
      <w:r>
        <w:t>“Doc.” One of the men at the table stands. He’s big, thick through the shoulders, with a face that’s seen violence and learned to expect it. “What are you saying?”</w:t>
      </w:r>
    </w:p>
    <w:p>
      <w:r>
        <w:t>“I’m saying I don’t know what she is.”</w:t>
      </w:r>
    </w:p>
    <w:p>
      <w:r>
        <w:t>The words hang in the air.</w:t>
      </w:r>
    </w:p>
    <w:p>
      <w:r>
        <w:t>Elena has stopped eating. She wishes she didn’t leave her magpulse in the Rover.</w:t>
      </w:r>
    </w:p>
    <w:p>
      <w:r>
        <w:t>“She’s with me,” Elena says. “She’s human.”</w:t>
      </w:r>
    </w:p>
    <w:p>
      <w:r>
        <w:t>“Is she?” The big man is walking closer. Others are standing now, moving with him. “Because my brother was human. And he dropped. My wife was human. She dropped too. Everyone dropped.” He stops three feet from Standard. “Everyone except the machines.”</w:t>
      </w:r>
    </w:p>
    <w:p>
      <w:r>
        <w:t>“I’m not—” Standard starts.</w:t>
      </w:r>
    </w:p>
    <w:p>
      <w:r>
        <w:t>“Then eat.”</w:t>
      </w:r>
    </w:p>
    <w:p>
      <w:r>
        <w:t>He grabs her bowl. Shoves it toward her. Stew slops over the edge, splashing her borrowed shirt.</w:t>
      </w:r>
    </w:p>
    <w:p>
      <w:r>
        <w:t>“Eat,” he says again. “Prove it.”</w:t>
      </w:r>
    </w:p>
    <w:p>
      <w:r>
        <w:t>Standard looks at the bowl. At the stew dripping down her chest. At the faces around her—scared, angry, desperate. Looking for someone to blame.</w:t>
      </w:r>
    </w:p>
    <w:p>
      <w:r>
        <w:t>She picks up the spoon.</w:t>
      </w:r>
    </w:p>
    <w:p>
      <w:r>
        <w:t>She puts food in her mouth.</w:t>
      </w:r>
    </w:p>
    <w:p>
      <w:r>
        <w:t>She chews vegetables and meat.</w:t>
      </w:r>
    </w:p>
    <w:p>
      <w:r>
        <w:t>She can sense the flavors, but it changes nothing. No need fulfilled, no energy revived. Like texture without meaning. She swallows, and it sits in her chest like a stone, and she knows—without knowing how she knows—that her body doesn’t want this. Doesn’t need this. Will reject it if she forces more.</w:t>
      </w:r>
    </w:p>
    <w:p>
      <w:r>
        <w:t>“More,” the man says.</w:t>
      </w:r>
    </w:p>
    <w:p>
      <w:r>
        <w:t>She takes another spoonful. Another.</w:t>
      </w:r>
    </w:p>
    <w:p>
      <w:r>
        <w:t>The stone in her chest grows heavier.</w:t>
      </w:r>
    </w:p>
    <w:p>
      <w:r>
        <w:t>“That’s enough.” Kellerman steps between them. “She’s eating. She’s clearly unwell. Pushing her isn’t going to prove anything.”</w:t>
      </w:r>
    </w:p>
    <w:p>
      <w:r>
        <w:t>“It proves plenty.” The man isn’t backing down. “It proves she ain’t right. It proves she’s one of them—the ones the sky left standing. The ones who did this to us.”</w:t>
      </w:r>
    </w:p>
    <w:p>
      <w:r>
        <w:t>“She didn’t do anything—”</w:t>
      </w:r>
    </w:p>
    <w:p>
      <w:r>
        <w:t>“They never do. They just stand there. They just watch.” He’s shouting now. “They watch us die and they don’t even blink!”</w:t>
      </w:r>
    </w:p>
    <w:p>
      <w:r>
        <w:t>The container erupts. Voices overlapping, accusations flying. Someone grabs Standard’s arm. Someone else shoves Elena back.</w:t>
      </w:r>
    </w:p>
    <w:p>
      <w:r>
        <w:t>Standard doesn’t fight. She doesn’t run.</w:t>
      </w:r>
    </w:p>
    <w:p>
      <w:r>
        <w:t>She just stands there, the stew turning to acid in her throat, and watches the fear become something uglier.</w:t>
      </w:r>
    </w:p>
    <w:p>
      <w:r>
        <w:t>And outside, beyond the solar panels, beyond the fence, the black bars in the sky drift over the solar fields.</w:t>
      </w:r>
    </w:p>
    <w:p>
      <w:r>
        <w:br w:type="page"/>
      </w:r>
    </w:p>
    <w:p>
      <w:pPr>
        <w:pStyle w:val="Heading1"/>
        <w:jc w:val="center"/>
      </w:pPr>
      <w:r>
        <w:t>CHAPTER 11</w:t>
      </w:r>
    </w:p>
    <w:p>
      <w:pPr>
        <w:jc w:val="center"/>
      </w:pPr>
      <w:r>
        <w:rPr>
          <w:b/>
        </w:rPr>
        <w:t>THE WITNESS</w:t>
      </w:r>
    </w:p>
    <w:p/>
    <w:p>
      <w:r>
        <w:t>Standard doesn't sleep.</w:t>
      </w:r>
    </w:p>
    <w:p>
      <w:r>
        <w:t>She sits in the Rover through the night, watching the compound through the windshield. The black bars overhead drink the starlight. The solar panels stand in rows like gravestones, waiting for a sun that won't rise for hours.</w:t>
      </w:r>
    </w:p>
    <w:p>
      <w:r>
        <w:t>Inside the clinic, Hendricks is resting. Kellerman checked on him twice—once at midnight, once near dawn. Standard watched him move between the containers, his silhouette backlit by the amber glow of heating units. She watched him pause at the clinic door, look toward the Rover, then disappear inside.</w:t>
      </w:r>
    </w:p>
    <w:p>
      <w:r>
        <w:t>She doesn't know what she's waiting for. She only knows that sitting still feels safer than moving, and moving feels safer than thinking.</w:t>
      </w:r>
    </w:p>
    <w:p>
      <w:r>
        <w:t>The sky begins to gray. Not sunrise—just the slow leak of light that passes for morning now. The black bars don't move. They never move.</w:t>
      </w:r>
    </w:p>
    <w:p>
      <w:r>
        <w:t>Elena emerges from the common area. She looks like she hasn't slept either—dark circles under her eyes, her movements stiff and careful. She crosses to the Rover, opens the driver's door, slides in.</w:t>
      </w:r>
    </w:p>
    <w:p>
      <w:r>
        <w:t>"We need to go," she says.</w:t>
      </w:r>
    </w:p>
    <w:p>
      <w:r>
        <w:t>"The charge—"</w:t>
      </w:r>
    </w:p>
    <w:p>
      <w:r>
        <w:t>"I know." Elena's jaw is tight. "I checked the fuel line. Someone disconnected it in the night. We've got maybe two hours of hydrogen in the tank. Three if we crawl."</w:t>
      </w:r>
    </w:p>
    <w:p>
      <w:r>
        <w:t>Standard processes this. "They don't want us to leave."</w:t>
      </w:r>
    </w:p>
    <w:p>
      <w:r>
        <w:t>"They don't want *you* to leave." Elena looks at her. "You're evidence. Proof that something survived the Drop that shouldn't have. They're scared, and scared people do stupid things."</w:t>
      </w:r>
    </w:p>
    <w:p>
      <w:r>
        <w:t>"What do we do?"</w:t>
      </w:r>
    </w:p>
    <w:p>
      <w:r>
        <w:t>"We get Hendricks. We get in the Rover. We drive."</w:t>
      </w:r>
    </w:p>
    <w:p>
      <w:r>
        <w:t>"Two hours won't reach the next station."</w:t>
      </w:r>
    </w:p>
    <w:p>
      <w:r>
        <w:t>"I know."</w:t>
      </w:r>
    </w:p>
    <w:p>
      <w:r>
        <w:t>Elena doesn't say what comes after. She doesn't have to.</w:t>
      </w:r>
    </w:p>
    <w:p>
      <w:pPr>
        <w:jc w:val="center"/>
      </w:pPr>
      <w:r>
        <w:t>* * *</w:t>
      </w:r>
    </w:p>
    <w:p>
      <w:r>
        <w:t>The clinic smells different in the morning. Sharper. The bodies that were still last night have been moved—Standard sees the empty cots, the stained sheets waiting to be burned.</w:t>
      </w:r>
    </w:p>
    <w:p>
      <w:r>
        <w:t>Hendricks is sitting up. Kellerman is beside him, checking his pulse.</w:t>
      </w:r>
    </w:p>
    <w:p>
      <w:r>
        <w:t>"—should rest another day," Kellerman is saying. "The withdrawal is still—"</w:t>
      </w:r>
    </w:p>
    <w:p>
      <w:r>
        <w:t>"Don't have a day." Hendricks' voice is rough, but stronger than yesterday. He sees Elena in the doorway. "Trouble?"</w:t>
      </w:r>
    </w:p>
    <w:p>
      <w:r>
        <w:t>"We're leaving. Now."</w:t>
      </w:r>
    </w:p>
    <w:p>
      <w:r>
        <w:t>Kellerman stands. "He's not ready."</w:t>
      </w:r>
    </w:p>
    <w:p>
      <w:r>
        <w:t>"He doesn't have a choice." Elena crosses to the cot, grabs Hendricks' arm. "Someone cut our fuel line. We've got two hours, maybe three. We stay here, we die here."</w:t>
      </w:r>
    </w:p>
    <w:p>
      <w:r>
        <w:t>Kellerman's face hardens. "Who cut it?"</w:t>
      </w:r>
    </w:p>
    <w:p>
      <w:r>
        <w:t>"Does it matter?"</w:t>
      </w:r>
    </w:p>
    <w:p>
      <w:r>
        <w:t>"It matters to me." He looks at Standard. At her borrowed clothes, her still hands, her eyes that don't quite track right. "They're afraid of her."</w:t>
      </w:r>
    </w:p>
    <w:p>
      <w:r>
        <w:t>"They should be." Elena pulls Hendricks to his feet. He sways, catches himself on her shoulder. "She's the only reason we're still breathing. Come on."</w:t>
      </w:r>
    </w:p>
    <w:p>
      <w:r>
        <w:t>They're halfway to the door when the crowd arrives.</w:t>
      </w:r>
    </w:p>
    <w:p>
      <w:pPr>
        <w:jc w:val="center"/>
      </w:pPr>
      <w:r>
        <w:t>* * *</w:t>
      </w:r>
    </w:p>
    <w:p>
      <w:r>
        <w:t>There are maybe twenty of them. They've gathered in the courtyard between the clinic and the Rover, blocking the path. The big man from last night is at the front—the one who shoved the bowl at Standard, who demanded she prove herself.</w:t>
      </w:r>
    </w:p>
    <w:p>
      <w:r>
        <w:t>Behind him, others. Men and women with tired faces and desperate eyes. Some are holding tools. A wrench. A length of pipe. A scanner that looks like it was salvaged from a medical bay.</w:t>
      </w:r>
    </w:p>
    <w:p>
      <w:r>
        <w:t>"You're not leaving," the big man says.</w:t>
      </w:r>
    </w:p>
    <w:p>
      <w:r>
        <w:t>Elena's hand drops to her hip. Empty. The magpulse is still in the Rover.</w:t>
      </w:r>
    </w:p>
    <w:p>
      <w:r>
        <w:t>"We paid for passage," she says. "We're leaving."</w:t>
      </w:r>
    </w:p>
    <w:p>
      <w:r>
        <w:t>"You paid for fuel. You didn't pay for answers." He points at Standard. "She's not right. We all saw it. She doesn't eat. She doesn't sleep. She pushed that Rover like it weighed nothing." His voice rises. "My wife dropped. My brother dropped. Everyone I ever loved dropped. And she just stood there. *Watching.*"</w:t>
      </w:r>
    </w:p>
    <w:p>
      <w:r>
        <w:t>The crowd murmurs. Shifts. Tightens.</w:t>
      </w:r>
    </w:p>
    <w:p>
      <w:r>
        <w:t>"She's human," Elena says.</w:t>
      </w:r>
    </w:p>
    <w:p>
      <w:r>
        <w:t>"Prove it."</w:t>
      </w:r>
    </w:p>
    <w:p>
      <w:r>
        <w:t>"She ate. You watched her eat."</w:t>
      </w:r>
    </w:p>
    <w:p>
      <w:r>
        <w:t>"Machines can eat." The big man steps forward. "Machines can fake a lot of things. But they can't bleed right. They can't scan right. They can't—" He gestures to the woman beside him, the one holding the scanner. "Vera used to work triage in the Vertical. She knows what to look for."</w:t>
      </w:r>
    </w:p>
    <w:p>
      <w:r>
        <w:t>The woman called Vera steps forward. She's older, gray-streaked hair pulled back tight. Her eyes are clinical. Professional.</w:t>
      </w:r>
    </w:p>
    <w:p>
      <w:r>
        <w:t>"A deep tissue scan," she says. "Ten minutes. If she's human, you walk. If she's not—"</w:t>
      </w:r>
    </w:p>
    <w:p>
      <w:r>
        <w:t>"If she's not, what?" Hendricks' voice cuts through. He's leaning against Elena, barely upright, but his eyes are clear. "You'll kill her? Tear her apart? Feel better about yourselves?"</w:t>
      </w:r>
    </w:p>
    <w:p>
      <w:r>
        <w:t>"We'll know," the big man says. "We'll finally know what survived while everyone else died."</w:t>
      </w:r>
    </w:p>
    <w:p>
      <w:r>
        <w:t>"And then what? You think that brings them back?"</w:t>
      </w:r>
    </w:p>
    <w:p>
      <w:r>
        <w:t>"I think it means something." The big man's voice cracks. "I think it has to mean something."</w:t>
      </w:r>
    </w:p>
    <w:p>
      <w:r>
        <w:t>The crowd presses closer. Standard can feel them—not their bodies, but their fear. It radiates off them like heat, like the hum of the Black Box, like the frequency that preceded the Drop.</w:t>
      </w:r>
    </w:p>
    <w:p>
      <w:r>
        <w:t>"Let them scan me," she says.</w:t>
      </w:r>
    </w:p>
    <w:p>
      <w:r>
        <w:t>Elena spins. "No."</w:t>
      </w:r>
    </w:p>
    <w:p>
      <w:r>
        <w:t>"They need to know."</w:t>
      </w:r>
    </w:p>
    <w:p>
      <w:r>
        <w:t>"They need to let us leave."</w:t>
      </w:r>
    </w:p>
    <w:p>
      <w:r>
        <w:t>"They won't." Standard steps forward, toward the crowd, toward the woman with the scanner. "Not until they see."</w:t>
      </w:r>
    </w:p>
    <w:p>
      <w:r>
        <w:t>She stops in front of Vera. Holds out her arms.</w:t>
      </w:r>
    </w:p>
    <w:p>
      <w:r>
        <w:t>"Scan me."</w:t>
      </w:r>
    </w:p>
    <w:p>
      <w:pPr>
        <w:jc w:val="center"/>
      </w:pPr>
      <w:r>
        <w:t>* * *</w:t>
      </w:r>
    </w:p>
    <w:p>
      <w:r>
        <w:t>Vera's hands are shaking.</w:t>
      </w:r>
    </w:p>
    <w:p>
      <w:r>
        <w:t>She runs the scanner over Standard's arms first. Then her chest. Her head. The device beeps and chirps, spitting data onto a cracked screen.</w:t>
      </w:r>
    </w:p>
    <w:p>
      <w:r>
        <w:t>The crowd is silent. Waiting.</w:t>
      </w:r>
    </w:p>
    <w:p>
      <w:r>
        <w:t>"Well?" the big man demands.</w:t>
      </w:r>
    </w:p>
    <w:p>
      <w:r>
        <w:t>Vera's face is pale. "I don't... the readings are..."</w:t>
      </w:r>
    </w:p>
    <w:p>
      <w:r>
        <w:t>"What?"</w:t>
      </w:r>
    </w:p>
    <w:p>
      <w:r>
        <w:t>"She's human." Vera looks up. "Biologically human. Heart, lungs, brain activity—all normal. But there's..." She swallows. "There's nothing else."</w:t>
      </w:r>
    </w:p>
    <w:p>
      <w:r>
        <w:t>"What do you mean, nothing else?"</w:t>
      </w:r>
    </w:p>
    <w:p>
      <w:r>
        <w:t>"No implants. No signal. No network echo. No..." She shakes her head. "Everyone has something. A trace. A ghost. The old networks left marks on all of us, even if we've been scrubbed. But she's..."</w:t>
      </w:r>
    </w:p>
    <w:p>
      <w:r>
        <w:t>Vera looks at Standard with something that might be horror.</w:t>
      </w:r>
    </w:p>
    <w:p>
      <w:r>
        <w:t>"She's empty. Like she was never connected to anything."</w:t>
      </w:r>
    </w:p>
    <w:p>
      <w:r>
        <w:t>The silence stretches. Thickens.</w:t>
      </w:r>
    </w:p>
    <w:p>
      <w:r>
        <w:t>"That's not human," the big man whispers. "That's not—"</w:t>
      </w:r>
    </w:p>
    <w:p>
      <w:r>
        <w:t>"That's exactly what I told you," Elena snaps. "She's clean. She's quiet. She's—"</w:t>
      </w:r>
    </w:p>
    <w:p>
      <w:r>
        <w:t>Kellerman pushes through the crowd.</w:t>
      </w:r>
    </w:p>
    <w:p>
      <w:r>
        <w:t>"Stop." His voice carries. "This isn't medicine. This is a witch trial." He positions himself between Standard and the mob. "You want to cut her open because she's different. Because she survived something you didn't. That's not justice. That's grief looking for a throat to squeeze."</w:t>
      </w:r>
    </w:p>
    <w:p>
      <w:r>
        <w:t>"Doc—" the big man starts.</w:t>
      </w:r>
    </w:p>
    <w:p>
      <w:r>
        <w:t>"I've been here three years. I've treated your children. I've held your dying." Kellerman's voice is steady, but Standard can see his hands trembling. "And I'm telling you: this woman is not your enemy. She's just as lost as the rest of us."</w:t>
      </w:r>
    </w:p>
    <w:p>
      <w:r>
        <w:t>For a moment, it works. The crowd wavers. The big man's grip on his wrench loosens.</w:t>
      </w:r>
    </w:p>
    <w:p>
      <w:r>
        <w:t>Then someone throws the first stone.</w:t>
      </w:r>
    </w:p>
    <w:p>
      <w:r>
        <w:t>It catches Standard on the shoulder—a sharp, bright pain that doesn't matter. The second stone hits Kellerman in the back. The third shatters against the Rover's hull.</w:t>
      </w:r>
    </w:p>
    <w:p>
      <w:r>
        <w:t>The crowd surges.</w:t>
      </w:r>
    </w:p>
    <w:p>
      <w:r>
        <w:t>And the sky begins to hum.</w:t>
      </w:r>
    </w:p>
    <w:p>
      <w:pPr>
        <w:jc w:val="center"/>
      </w:pPr>
      <w:r>
        <w:t>* * *</w:t>
      </w:r>
    </w:p>
    <w:p>
      <w:r>
        <w:t>It starts low. A vibration more felt than heard, pressing against the skull, the teeth, the bones.</w:t>
      </w:r>
    </w:p>
    <w:p>
      <w:r>
        <w:t>Standard has felt this before. At the checkpoint. Before the Drop.</w:t>
      </w:r>
    </w:p>
    <w:p>
      <w:r>
        <w:t>"No," Elena whispers. "No, no, no—"</w:t>
      </w:r>
    </w:p>
    <w:p>
      <w:r>
        <w:t>The hum rises. The black bars overhead pulse once—a ripple of deeper darkness passing through them like blood through a vein.</w:t>
      </w:r>
    </w:p>
    <w:p>
      <w:r>
        <w:t>Then the frequency hits.</w:t>
      </w:r>
    </w:p>
    <w:p>
      <w:r>
        <w:t>It isn't sound. It isn't pain. It's *subtraction*—the sensation of being erased from the inside out, every synapse firing wrong, every nerve screaming in a language the body can't translate.</w:t>
      </w:r>
    </w:p>
    <w:p>
      <w:r>
        <w:t>The crowd drops.</w:t>
      </w:r>
    </w:p>
    <w:p>
      <w:r>
        <w:t>They fall like puppets with cut strings. Twenty bodies hitting the dust at once, some mid-swing, some mid-scream. The big man crumples three feet from Standard, his wrench clattering away. Vera folds over her scanner. Others collapse onto others, a pile of limbs and silence.</w:t>
      </w:r>
    </w:p>
    <w:p>
      <w:r>
        <w:t>Elena drops.</w:t>
      </w:r>
    </w:p>
    <w:p>
      <w:r>
        <w:t>Hendricks drops.</w:t>
      </w:r>
    </w:p>
    <w:p>
      <w:r>
        <w:t>Kellerman staggers, reaches for Standard's arm—and doesn't drop.</w:t>
      </w:r>
    </w:p>
    <w:p>
      <w:r>
        <w:t>He stands there, swaying, one hand gripping her sleeve. His face is gray, his eyes wide, but he's upright. Breathing.</w:t>
      </w:r>
    </w:p>
    <w:p>
      <w:r>
        <w:t>Three feet away, a woman who'd been holding a pipe is still standing. She's shaking, staring at her hands like they belong to someone else.</w:t>
      </w:r>
    </w:p>
    <w:p>
      <w:r>
        <w:t>Beyond her, a young man—barely more than a boy—is on his knees but conscious, gasping.</w:t>
      </w:r>
    </w:p>
    <w:p>
      <w:r>
        <w:t>Standard looks around. Counts.</w:t>
      </w:r>
    </w:p>
    <w:p>
      <w:r>
        <w:t>Six. Six people still moving. All of them within arm's reach of where she stood.</w:t>
      </w:r>
    </w:p>
    <w:p>
      <w:r>
        <w:t>The hum fades. The black bars go still.</w:t>
      </w:r>
    </w:p>
    <w:p>
      <w:r>
        <w:t>And then the survivors start to scream.</w:t>
      </w:r>
    </w:p>
    <w:p>
      <w:pPr>
        <w:jc w:val="center"/>
      </w:pPr>
      <w:r>
        <w:t>* * *</w:t>
      </w:r>
    </w:p>
    <w:p>
      <w:r>
        <w:t>It happens fast.</w:t>
      </w:r>
    </w:p>
    <w:p>
      <w:r>
        <w:t>The woman with the pipe drops it, stumbles backward, falls over a body. The young man is crying, crawling toward someone who isn't moving. Kellerman is shouting something Standard can't hear—her ears are ringing, the frequency's echo still bouncing inside her skull.</w:t>
      </w:r>
    </w:p>
    <w:p>
      <w:r>
        <w:t>Elena.</w:t>
      </w:r>
    </w:p>
    <w:p>
      <w:r>
        <w:t>Standard finds her in the pile. She's breathing—shallow, fast—but her eyes are rolled back, her body twitching with aftershocks.</w:t>
      </w:r>
    </w:p>
    <w:p>
      <w:r>
        <w:t>"Help me," Standard says.</w:t>
      </w:r>
    </w:p>
    <w:p>
      <w:r>
        <w:t>Kellerman is there. Together they lift Elena, drag her toward the Rover. The survivors are following—not chasing, following. They don't know what else to do.</w:t>
      </w:r>
    </w:p>
    <w:p>
      <w:r>
        <w:t>"The fuel," Standard says. "We don't have enough."</w:t>
      </w:r>
    </w:p>
    <w:p>
      <w:r>
        <w:t>"There's an emergency option." Kellerman's voice is hoarse. "Elena mentioned it last night. The water reserves."</w:t>
      </w:r>
    </w:p>
    <w:p>
      <w:r>
        <w:t>"Water?"</w:t>
      </w:r>
    </w:p>
    <w:p>
      <w:r>
        <w:t>"Electrolysis. Split it into hydrogen. Fast, dirty, burns out the converter, but it'll get you maybe fifty miles."</w:t>
      </w:r>
    </w:p>
    <w:p>
      <w:r>
        <w:t>"That's our drinking water."</w:t>
      </w:r>
    </w:p>
    <w:p>
      <w:r>
        <w:t>"You won't need drinking water if you're dead."</w:t>
      </w:r>
    </w:p>
    <w:p>
      <w:r>
        <w:t>Standard makes the calculation. It takes less than a second.</w:t>
      </w:r>
    </w:p>
    <w:p>
      <w:r>
        <w:t>"Show me."</w:t>
      </w:r>
    </w:p>
    <w:p>
      <w:pPr>
        <w:jc w:val="center"/>
      </w:pPr>
      <w:r>
        <w:t>* * *</w:t>
      </w:r>
    </w:p>
    <w:p>
      <w:r>
        <w:t>The Rover's emergency system is hidden under the rear cargo bed. Kellerman finds the release while Standard holds Elena upright in the driver's seat. Hendricks is in the back, unconscious but breathing. The survivors cluster near the open doors—six of them, all that's left standing from a crowd of twenty.</w:t>
      </w:r>
    </w:p>
    <w:p>
      <w:r>
        <w:t>"Here." Kellerman pulls a lever. Something hisses. "The reservoir connects directly to the electrolyzer. Once I open this valve, it's all or nothing. Every drop."</w:t>
      </w:r>
    </w:p>
    <w:p>
      <w:r>
        <w:t>Standard looks at the canister strapped to the Rover's undercarriage. Five liters, maybe six. A week of water. A fortune.</w:t>
      </w:r>
    </w:p>
    <w:p>
      <w:r>
        <w:t>"Do it."</w:t>
      </w:r>
    </w:p>
    <w:p>
      <w:r>
        <w:t>Kellerman opens the valve.</w:t>
      </w:r>
    </w:p>
    <w:p>
      <w:r>
        <w:t>The Rover shudders. The fuel gauge, dead since last night, flickers. Climbs. Stops at eighteen percent.</w:t>
      </w:r>
    </w:p>
    <w:p>
      <w:r>
        <w:t>"That's it." Kellerman steps back. "That's everything."</w:t>
      </w:r>
    </w:p>
    <w:p>
      <w:r>
        <w:t>Eighteen percent. Maybe sixty miles. Maybe less with extra weight.</w:t>
      </w:r>
    </w:p>
    <w:p>
      <w:r>
        <w:t>Standard looks at the survivors. The woman. The boy. Four others, all of them staring at her like she's something they don't have a word for.</w:t>
      </w:r>
    </w:p>
    <w:p>
      <w:r>
        <w:t>"Get in," she says.</w:t>
      </w:r>
    </w:p>
    <w:p>
      <w:r>
        <w:t>Nobody moves.</w:t>
      </w:r>
    </w:p>
    <w:p>
      <w:r>
        <w:t>"The next station is fifty miles east. We can make it if we leave now. Get in or stay here with the bodies."</w:t>
      </w:r>
    </w:p>
    <w:p>
      <w:r>
        <w:t>The boy moves first. Then the woman. The others follow, cramming into the cargo space around Hendricks, around the Black Box, around the silence.</w:t>
      </w:r>
    </w:p>
    <w:p>
      <w:r>
        <w:t>Kellerman stands at the door.</w:t>
      </w:r>
    </w:p>
    <w:p>
      <w:r>
        <w:t>"Doc." Hendricks' voice, barely a whisper. He's awake. His eyes are open, fixed on Kellerman's face.</w:t>
      </w:r>
    </w:p>
    <w:p>
      <w:r>
        <w:t>"You need to rest."</w:t>
      </w:r>
    </w:p>
    <w:p>
      <w:r>
        <w:t>"I know." Hendricks reaches out. His hand finds Kellerman's wrist. Holds it. "Thank you."</w:t>
      </w:r>
    </w:p>
    <w:p>
      <w:r>
        <w:t>Something passes between them. Standard doesn't have a name for it. She doesn't need one.</w:t>
      </w:r>
    </w:p>
    <w:p>
      <w:r>
        <w:t>Kellerman pulls his hand back. Steps away from the Rover.</w:t>
      </w:r>
    </w:p>
    <w:p>
      <w:r>
        <w:t>"Go," he says. "Before they wake up."</w:t>
      </w:r>
    </w:p>
    <w:p>
      <w:r>
        <w:t>Standard climbs into the driver's seat. Elena is slumped against the window, breathing steadier now. The survivors are packed in behind her, silent, terrified.</w:t>
      </w:r>
    </w:p>
    <w:p>
      <w:r>
        <w:t>She puts the Rover in gear.</w:t>
      </w:r>
    </w:p>
    <w:p>
      <w:r>
        <w:t>In the rearview mirror, Kellerman stands in the courtyard, surrounded by bodies that are starting to stir. He raises one hand.</w:t>
      </w:r>
    </w:p>
    <w:p>
      <w:r>
        <w:t>Hendricks doesn't look away until the Array disappears behind them.</w:t>
      </w:r>
    </w:p>
    <w:p>
      <w:pPr>
        <w:jc w:val="center"/>
      </w:pPr>
      <w:r>
        <w:t>* * *</w:t>
      </w:r>
    </w:p>
    <w:p>
      <w:r>
        <w:t>The road is empty.</w:t>
      </w:r>
    </w:p>
    <w:p>
      <w:r>
        <w:t>The Rover hums along the broken asphalt, fuel gauge dropping—seventeen percent, sixteen, fifteen. The survivors don't speak. They stare at their hands, at each other, at the woman in the driver's seat who saved their lives without trying.</w:t>
      </w:r>
    </w:p>
    <w:p>
      <w:r>
        <w:t>Elena wakes somewhere around the ten-mile marker. She sits up, winces, looks around.</w:t>
      </w:r>
    </w:p>
    <w:p>
      <w:r>
        <w:t>"What—"</w:t>
      </w:r>
    </w:p>
    <w:p>
      <w:r>
        <w:t>"Geometry came. Everyone dropped. We left."</w:t>
      </w:r>
    </w:p>
    <w:p>
      <w:r>
        <w:t>Elena stares at her. Then at the people in the back.</w:t>
      </w:r>
    </w:p>
    <w:p>
      <w:r>
        <w:t>"How many?"</w:t>
      </w:r>
    </w:p>
    <w:p>
      <w:r>
        <w:t>"Six. Plus Hendricks."</w:t>
      </w:r>
    </w:p>
    <w:p>
      <w:r>
        <w:t>"How many dropped?"</w:t>
      </w:r>
    </w:p>
    <w:p>
      <w:r>
        <w:t>"Everyone else."</w:t>
      </w:r>
    </w:p>
    <w:p>
      <w:r>
        <w:t>Elena is quiet for a long moment. She looks at the fuel gauge. At the empty water reservoir light blinking on the dash.</w:t>
      </w:r>
    </w:p>
    <w:p>
      <w:r>
        <w:t>"You used the reserves."</w:t>
      </w:r>
    </w:p>
    <w:p>
      <w:r>
        <w:t>"Yes."</w:t>
      </w:r>
    </w:p>
    <w:p>
      <w:r>
        <w:t>"All of them?"</w:t>
      </w:r>
    </w:p>
    <w:p>
      <w:r>
        <w:t>"Yes."</w:t>
      </w:r>
    </w:p>
    <w:p>
      <w:r>
        <w:t>Elena closes her eyes. When she opens them, something has changed. The fear is still there, but it's sharing space with something else. Something harder.</w:t>
      </w:r>
    </w:p>
    <w:p>
      <w:r>
        <w:t>"They saw," she says. "The ones in the back. They saw you survive."</w:t>
      </w:r>
    </w:p>
    <w:p>
      <w:r>
        <w:t>"Yes."</w:t>
      </w:r>
    </w:p>
    <w:p>
      <w:r>
        <w:t>"They saw everyone near you survive."</w:t>
      </w:r>
    </w:p>
    <w:p>
      <w:r>
        <w:t>Standard doesn't answer. She doesn't need to.</w:t>
      </w:r>
    </w:p>
    <w:p>
      <w:r>
        <w:t>Elena looks at the rearview mirror. At the faces of the survivors—awed, terrified, uncertain.</w:t>
      </w:r>
    </w:p>
    <w:p>
      <w:r>
        <w:t>"We can use this," she says.</w:t>
      </w:r>
    </w:p>
    <w:p>
      <w:r>
        <w:t>Standard keeps her eyes on the road.</w:t>
      </w:r>
    </w:p>
    <w:p>
      <w:r>
        <w:t>"I don't understand."</w:t>
      </w:r>
    </w:p>
    <w:p>
      <w:r>
        <w:t>"We have fifteen hundred miles to the Quiet Zone. Checkpoints. Outposts. Places where people will try to stop us, search us, maybe kill us." Elena's voice is quiet, calculating. "But if word spreads—if people hear about the woman who walks through the Drop—they won't try to stop us. They'll get out of our way."</w:t>
      </w:r>
    </w:p>
    <w:p>
      <w:r>
        <w:t>"You want to lie to them."</w:t>
      </w:r>
    </w:p>
    <w:p>
      <w:r>
        <w:t>"I want to survive." Elena looks at her. "Don't you?"</w:t>
      </w:r>
    </w:p>
    <w:p>
      <w:r>
        <w:t>Standard considers the question. She doesn't know the answer.</w:t>
      </w:r>
    </w:p>
    <w:p>
      <w:r>
        <w:t>"What would you tell them?"</w:t>
      </w:r>
    </w:p>
    <w:p>
      <w:r>
        <w:t>Elena smiles. It doesn't reach her eyes.</w:t>
      </w:r>
    </w:p>
    <w:p>
      <w:r>
        <w:t>"The truth," she says. "Just... the useful parts."</w:t>
      </w:r>
    </w:p>
    <w:p>
      <w:r>
        <w:t>The fuel gauge drops to fourteen percent.</w:t>
      </w:r>
    </w:p>
    <w:p>
      <w:r>
        <w:t>The black bars hang overhead, silent and patient.</w:t>
      </w:r>
    </w:p>
    <w:p>
      <w:r>
        <w:t>And somewhere behind them, a story is already beginning to spread.</w:t>
      </w:r>
    </w:p>
    <w:p>
      <w:r>
        <w:br w:type="page"/>
      </w:r>
    </w:p>
    <w:p>
      <w:pPr>
        <w:pStyle w:val="Heading1"/>
        <w:jc w:val="center"/>
      </w:pPr>
      <w:r>
        <w:t>CHAPTER 12</w:t>
      </w:r>
    </w:p>
    <w:p>
      <w:pPr>
        <w:jc w:val="center"/>
      </w:pPr>
      <w:r>
        <w:rPr>
          <w:b/>
        </w:rPr>
        <w:t>THE PULL</w:t>
      </w:r>
    </w:p>
    <w:p/>
    <w:p>
      <w:r>
        <w:t>The Rover dies at noon.</w:t>
      </w:r>
    </w:p>
    <w:p>
      <w:r>
        <w:t>Not the dramatic death of the Array—no flickering gauges, no final shudder. Just silence. One moment the engine is humming, the next it isn't. Standard feels the weight shift as the vehicle settles onto cracked asphalt.</w:t>
      </w:r>
    </w:p>
    <w:p>
      <w:r>
        <w:t>Elena tries the ignition. Nothing. Tries again. Nothing.</w:t>
      </w:r>
    </w:p>
    <w:p>
      <w:r>
        <w:t>"Fuel's gone." Her voice is sandpaper. They burned through the emergency hydrogen faster than Kellerman predicted. Eighteen percent lasted forty miles, not sixty.</w:t>
      </w:r>
    </w:p>
    <w:p>
      <w:r>
        <w:t>In the back, Hendricks hasn't spoken in an hour. His breathing is shallow, his lips cracked and white. The survivors from the Array are worse—the boy is unconscious, the woman's eyes have stopped tracking.</w:t>
      </w:r>
    </w:p>
    <w:p>
      <w:r>
        <w:t>They have no water. They burned it all to escape.</w:t>
      </w:r>
    </w:p>
    <w:p>
      <w:r>
        <w:t>Standard opens her door. Steps out into the heat.</w:t>
      </w:r>
    </w:p>
    <w:p>
      <w:r>
        <w:t>The road stretches ahead, empty and bleached. The black bars overhead drink the light, but down here, the sun still finds them. Still cooks them. The air tastes like dust and old metal.</w:t>
      </w:r>
    </w:p>
    <w:p>
      <w:r>
        <w:t>"What are you doing?" Elena's voice, from far away.</w:t>
      </w:r>
    </w:p>
    <w:p>
      <w:r>
        <w:t>Standard walks to the front of the Rover. Finds the tow hook beneath the bumper. Wraps her hands around the chain.</w:t>
      </w:r>
    </w:p>
    <w:p>
      <w:r>
        <w:t>"Standard. What are you—"</w:t>
      </w:r>
    </w:p>
    <w:p>
      <w:r>
        <w:t>She pulls.</w:t>
      </w:r>
    </w:p>
    <w:p>
      <w:pPr>
        <w:jc w:val="center"/>
      </w:pPr>
      <w:r>
        <w:t>* * *</w:t>
      </w:r>
    </w:p>
    <w:p>
      <w:r>
        <w:t>The first mile is easy.</w:t>
      </w:r>
    </w:p>
    <w:p>
      <w:r>
        <w:t>The Rover weighs two tons, maybe more with the passengers. Standard doesn't feel it. Her body was built for this—for carrying, for dragging, for labor. The chain bites into her palms and she pulls, and the wheels turn, and the road unspools behind them.</w:t>
      </w:r>
    </w:p>
    <w:p>
      <w:r>
        <w:t>Elena tries to argue. Standard doesn't listen. There's nothing to discuss. They move or they die. She can move. So she moves.</w:t>
      </w:r>
    </w:p>
    <w:p>
      <w:r>
        <w:t>The sun beats down. The black bars pulse overhead, slow and patient. Standard pulls.</w:t>
      </w:r>
    </w:p>
    <w:p>
      <w:r>
        <w:t>The second mile is harder.</w:t>
      </w:r>
    </w:p>
    <w:p>
      <w:r>
        <w:t>Something flickers at the edge of her vision—a warning she doesn't understand. Red text in a language she can't read, scrolling across her peripheral awareness. She blinks it away. Keeps pulling.</w:t>
      </w:r>
    </w:p>
    <w:p>
      <w:r>
        <w:t>Her hands are bleeding. She notices this the way she might notice the color of a rock. Information without meaning. The blood makes the chain slick. She adjusts her grip. Keeps pulling.</w:t>
      </w:r>
    </w:p>
    <w:p>
      <w:r>
        <w:t>The third mile, her legs start to stutter.</w:t>
      </w:r>
    </w:p>
    <w:p>
      <w:r>
        <w:t>It's subtle at first—a hitch in her stride, a microsecond delay between intention and action. Her right knee locks, unlocks, locks again. She stumbles. Catches herself. Keeps pulling.</w:t>
      </w:r>
    </w:p>
    <w:p>
      <w:r>
        <w:t>The hum inside her is getting quieter.</w:t>
      </w:r>
    </w:p>
    <w:p>
      <w:r>
        <w:t>She's never noticed it before—the low, constant frequency that lives somewhere behind her sternum. 287.3 Hz. She doesn't know the number, just knows the feeling. It's always been there. Background noise. The sound of being alive.</w:t>
      </w:r>
    </w:p>
    <w:p>
      <w:r>
        <w:t>Now it's fading.</w:t>
      </w:r>
    </w:p>
    <w:p>
      <w:pPr>
        <w:jc w:val="center"/>
      </w:pPr>
      <w:r>
        <w:t>* * *</w:t>
      </w:r>
    </w:p>
    <w:p>
      <w:r>
        <w:t>Mile four. The warnings multiply.</w:t>
      </w:r>
    </w:p>
    <w:p>
      <w:r>
        <w:t>POWER CELL CRITICAL</w:t>
      </w:r>
    </w:p>
    <w:p>
      <w:r>
        <w:t>MOTOR FUNCTION DEGRADED</w:t>
      </w:r>
    </w:p>
    <w:p>
      <w:r>
        <w:t>SHUTDOWN RECOMMENDED</w:t>
      </w:r>
    </w:p>
    <w:p>
      <w:r>
        <w:t>The words scroll across her vision in red, then yellow, then red again. Standard doesn't know how to read them. Doesn't know what they mean. Just knows they're wrong.</w:t>
      </w:r>
    </w:p>
    <w:p>
      <w:r>
        <w:t>She's not shutting down. She can't. Elena is in the Rover. Hendricks is in the Rover. The boy who survived the Drop is in the Rover.</w:t>
      </w:r>
    </w:p>
    <w:p>
      <w:r>
        <w:t>She keeps pulling.</w:t>
      </w:r>
    </w:p>
    <w:p>
      <w:r>
        <w:t>Her vision narrows. Colors washing out at the edges, the world becoming a tunnel of gray and white. The chain in her hands. The road beneath her feet. The weight behind her.</w:t>
      </w:r>
    </w:p>
    <w:p>
      <w:r>
        <w:t>That's all there is. That's all that matters.</w:t>
      </w:r>
    </w:p>
    <w:p>
      <w:r>
        <w:t>Mile five. Her power cells die.</w:t>
      </w:r>
    </w:p>
    <w:p>
      <w:r>
        <w:t>She knows this because something inside her goes dark—a warmth she didn't know she had, extinguished. The warnings stop scrolling. The red text vanishes. Everything vanishes except the chain and the road and the weight.</w:t>
      </w:r>
    </w:p>
    <w:p>
      <w:r>
        <w:t>A normal android would stop now. Would fold like a puppet with cut strings, systems offline, body inert.</w:t>
      </w:r>
    </w:p>
    <w:p>
      <w:r>
        <w:t>Standard doesn't stop.</w:t>
      </w:r>
    </w:p>
    <w:p>
      <w:r>
        <w:t>She doesn't know how to stop.</w:t>
      </w:r>
    </w:p>
    <w:p>
      <w:pPr>
        <w:jc w:val="center"/>
      </w:pPr>
      <w:r>
        <w:t>* * *</w:t>
      </w:r>
    </w:p>
    <w:p>
      <w:r>
        <w:t>Mile six. Mile seven.</w:t>
      </w:r>
    </w:p>
    <w:p>
      <w:r>
        <w:t>The world is very far away now. Standard can hear Elena's voice—calling her name, maybe, or screaming it—but the sound doesn't connect to meaning. Just noise. Just vibration.</w:t>
      </w:r>
    </w:p>
    <w:p>
      <w:r>
        <w:t>Her legs move because they've always moved. Her hands grip because they've always gripped. She is a thing that pulls, and so she pulls.</w:t>
      </w:r>
    </w:p>
    <w:p>
      <w:r>
        <w:t>The hum is almost gone. A whisper now, where it used to be a song. She can feel herself getting... less. Smaller. The edges of her awareness dissolving like salt in water.</w:t>
      </w:r>
    </w:p>
    <w:p>
      <w:r>
        <w:t>This should frighten her. It doesn't. It feels like the crate. The darkness before she opened her eyes. The quiet that was home before she had a name.</w:t>
      </w:r>
    </w:p>
    <w:p>
      <w:r>
        <w:t>She didn't want to leave that place either.</w:t>
      </w:r>
    </w:p>
    <w:p>
      <w:r>
        <w:t>But Elena is in the Rover.</w:t>
      </w:r>
    </w:p>
    <w:p>
      <w:r>
        <w:t>So she pulls.</w:t>
      </w:r>
    </w:p>
    <w:p>
      <w:pPr>
        <w:jc w:val="center"/>
      </w:pPr>
      <w:r>
        <w:t>* * *</w:t>
      </w:r>
    </w:p>
    <w:p>
      <w:r>
        <w:t>Mile eight. The road changes.</w:t>
      </w:r>
    </w:p>
    <w:p>
      <w:r>
        <w:t>Standard doesn't notice at first. Her vision has collapsed to a single point—the chain, her hands, the cracked asphalt directly beneath her feet. But something is different. The air is different. Cooler. Wetter.</w:t>
      </w:r>
    </w:p>
    <w:p>
      <w:r>
        <w:t>The ground softens. The dead brown scrub gives way to something else. Something green.</w:t>
      </w:r>
    </w:p>
    <w:p>
      <w:r>
        <w:t>She pulls.</w:t>
      </w:r>
    </w:p>
    <w:p>
      <w:r>
        <w:t>Mile nine. There are trees.</w:t>
      </w:r>
    </w:p>
    <w:p>
      <w:r>
        <w:t>Real trees. Not the skeletal husks of the wasteland, but living things with leaves that move in a breeze she can barely feel. The black bars overhead seem thinner here, or maybe that's just her vision failing further.</w:t>
      </w:r>
    </w:p>
    <w:p>
      <w:r>
        <w:t>She pulls.</w:t>
      </w:r>
    </w:p>
    <w:p>
      <w:r>
        <w:t>Mile ten. She hears water.</w:t>
      </w:r>
    </w:p>
    <w:p>
      <w:r>
        <w:t>It's faint—a sound beneath the silence, beneath the scrape of the Rover's tires, beneath the ragged whisper of her own breathing. Running water. Moving water.</w:t>
      </w:r>
    </w:p>
    <w:p>
      <w:r>
        <w:t>The hum inside her flickers. Almost gone, but not quite. Holding on.</w:t>
      </w:r>
    </w:p>
    <w:p>
      <w:r>
        <w:t>She pulls.</w:t>
      </w:r>
    </w:p>
    <w:p>
      <w:pPr>
        <w:jc w:val="center"/>
      </w:pPr>
      <w:r>
        <w:t>* * *</w:t>
      </w:r>
    </w:p>
    <w:p>
      <w:r>
        <w:t>The bridge appears like a dream.</w:t>
      </w:r>
    </w:p>
    <w:p>
      <w:r>
        <w:t>Old concrete, cracked but standing. A guardrail rusted to lace. And beneath it—</w:t>
      </w:r>
    </w:p>
    <w:p>
      <w:r>
        <w:t>A brook. Clear and cold and alive, threading through rocks and fallen logs, catching fragments of light that filter through the canopy.</w:t>
      </w:r>
    </w:p>
    <w:p>
      <w:r>
        <w:t>Standard stops at the edge of the bridge. Her hands are still wrapped around the chain. Her legs are still locked in position. But she's stopped.</w:t>
      </w:r>
    </w:p>
    <w:p>
      <w:r>
        <w:t>She's done.</w:t>
      </w:r>
    </w:p>
    <w:p>
      <w:r>
        <w:t>The hum goes silent.</w:t>
      </w:r>
    </w:p>
    <w:p>
      <w:pPr>
        <w:jc w:val="center"/>
      </w:pPr>
      <w:r>
        <w:t>* * *</w:t>
      </w:r>
    </w:p>
    <w:p>
      <w:r>
        <w:t>Elena finds her on her knees.</w:t>
      </w:r>
    </w:p>
    <w:p>
      <w:r>
        <w:t>The chain is still in her hands—she hasn't let go, hasn't figured out how to let go. Her head is bowed. Her body is still.</w:t>
      </w:r>
    </w:p>
    <w:p>
      <w:r>
        <w:t>"Standard." Elena's voice is cracked, desperate. She half-falls out of the Rover, stumbles toward the figure on the bridge. "Standard, we made it. There's water. Standard—"</w:t>
      </w:r>
    </w:p>
    <w:p>
      <w:r>
        <w:t>She touches Standard's shoulder.</w:t>
      </w:r>
    </w:p>
    <w:p>
      <w:r>
        <w:t>No response.</w:t>
      </w:r>
    </w:p>
    <w:p>
      <w:r>
        <w:t>"Standard?"</w:t>
      </w:r>
    </w:p>
    <w:p>
      <w:r>
        <w:t>Elena circles around, drops to her knees in front of her. Standard's eyes are open, but they're not seeing anything. Not tracking. Not blinking.</w:t>
      </w:r>
    </w:p>
    <w:p>
      <w:r>
        <w:t>"No. No, no, no—"</w:t>
      </w:r>
    </w:p>
    <w:p>
      <w:r>
        <w:t>Elena presses her fingers to Standard's throat. Searches for a pulse.</w:t>
      </w:r>
    </w:p>
    <w:p>
      <w:r>
        <w:t>Nothing.</w:t>
      </w:r>
    </w:p>
    <w:p>
      <w:r>
        <w:t>She grabs Standard's wrist. Holds it. Counts.</w:t>
      </w:r>
    </w:p>
    <w:p>
      <w:r>
        <w:t>Nothing.</w:t>
      </w:r>
    </w:p>
    <w:p>
      <w:r>
        <w:t>She puts her ear to Standard's chest, the way she's seen in old movies, the way people used to check before the scanners did it for them. Listens for a heartbeat, a hum, a whisper of machinery.</w:t>
      </w:r>
    </w:p>
    <w:p>
      <w:r>
        <w:t>Nothing.</w:t>
      </w:r>
    </w:p>
    <w:p>
      <w:r>
        <w:t>Standard's skin is cool. Her body is still. Her eyes stare at something Elena can't see.</w:t>
      </w:r>
    </w:p>
    <w:p>
      <w:r>
        <w:t>"You fucking—" Elena's voice breaks. "You stupid, stubborn—you can't just—"</w:t>
      </w:r>
    </w:p>
    <w:p>
      <w:r>
        <w:t>Behind her, Hendricks is pulling himself out of the Rover. The survivors are stirring, drawn by the sound of water. Someone is crying. Someone is laughing.</w:t>
      </w:r>
    </w:p>
    <w:p>
      <w:r>
        <w:t>Elena doesn't hear any of it.</w:t>
      </w:r>
    </w:p>
    <w:p>
      <w:r>
        <w:t>She's holding a dead woman's hands, still wrapped around a chain, on a bridge over the first clean water they've seen in a hundred miles.</w:t>
      </w:r>
    </w:p>
    <w:p>
      <w:r>
        <w:t>The brook keeps running.</w:t>
      </w:r>
    </w:p>
    <w:p>
      <w:r>
        <w:t>The trees keep swaying.</w:t>
      </w:r>
    </w:p>
    <w:p>
      <w:r>
        <w:t>And Standard doesn't move.</w:t>
      </w:r>
    </w:p>
    <w:p>
      <w:r>
        <w:br w:type="page"/>
      </w:r>
    </w:p>
    <w:p>
      <w:pPr>
        <w:pStyle w:val="Heading1"/>
        <w:jc w:val="center"/>
      </w:pPr>
      <w:r>
        <w:t>CHAPTER 13</w:t>
      </w:r>
    </w:p>
    <w:p>
      <w:pPr>
        <w:jc w:val="center"/>
      </w:pPr>
      <w:r>
        <w:rPr>
          <w:b/>
        </w:rPr>
        <w:t>GRACE</w:t>
      </w:r>
    </w:p>
    <w:p/>
    <w:p>
      <w:r>
        <w:t>Elena doesn't know how long she sits there.</w:t>
      </w:r>
    </w:p>
    <w:p>
      <w:r>
        <w:t>The brook keeps running. The trees keep swaying. The world keeps turning like nothing happened, like the woman on the bridge didn't just drag two tons of steel and flesh across ten miles of wasteland on dead batteries and sheer fucking stubbornness.</w:t>
      </w:r>
    </w:p>
    <w:p>
      <w:r>
        <w:t>Standard's hands are still wrapped around the chain. Elena tried to pry them loose. Couldn't. The fingers are locked, frozen in the shape of holding on.</w:t>
      </w:r>
    </w:p>
    <w:p>
      <w:r>
        <w:t>"Elena." Hendricks' voice, somewhere behind her. "Elena, we need to—"</w:t>
      </w:r>
    </w:p>
    <w:p>
      <w:r>
        <w:t>"Don't."</w:t>
      </w:r>
    </w:p>
    <w:p>
      <w:r>
        <w:t>She doesn't look at him. Can't. If she looks away from Standard's face, it becomes real. If she moves, it's over. As long as she stays here, holding these cold hands, there's still a chance that—</w:t>
      </w:r>
    </w:p>
    <w:p>
      <w:r>
        <w:t>That what? That she'll blink? That she'll sit up and ask another question Elena doesn't know how to answer?</w:t>
      </w:r>
    </w:p>
    <w:p>
      <w:r>
        <w:t>The tears come without permission.</w:t>
      </w:r>
    </w:p>
    <w:p>
      <w:r>
        <w:t>Elena hasn't cried in years. Not since she was seven, standing in the doorway of their apartment, watching her mother walk away without looking back. She learned then that crying doesn't change anything. Doesn't bring anyone back. Just makes your face wet and your chest hurt.</w:t>
      </w:r>
    </w:p>
    <w:p>
      <w:r>
        <w:t>She's crying now.</w:t>
      </w:r>
    </w:p>
    <w:p>
      <w:r>
        <w:t>"You stupid—" The words catch in her throat. "You weren't supposed to—I didn't even—"</w:t>
      </w:r>
    </w:p>
    <w:p>
      <w:r>
        <w:t>She didn't even like her.</w:t>
      </w:r>
    </w:p>
    <w:p>
      <w:r>
        <w:t>That's the thing. That's the absurd, terrible thing. Standard was a mission asset. A void in human shape. A problem to be managed, a tool to be used, a means to an end Elena still doesn't fully understand.</w:t>
      </w:r>
    </w:p>
    <w:p>
      <w:r>
        <w:t>She wasn't supposed to matter.</w:t>
      </w:r>
    </w:p>
    <w:p>
      <w:pPr>
        <w:jc w:val="center"/>
      </w:pPr>
      <w:r>
        <w:t>* * *</w:t>
      </w:r>
    </w:p>
    <w:p>
      <w:r>
        <w:t>The survivors from the Array are gathered at the edge of the bridge. Elena can feel them watching—the boy, the woman, the others whose names she never learned. They wanted Standard dead twelve hours ago. Threw stones at her. Called her a thing.</w:t>
      </w:r>
    </w:p>
    <w:p>
      <w:r>
        <w:t>Now they're silent.</w:t>
      </w:r>
    </w:p>
    <w:p>
      <w:r>
        <w:t>The woman—the one who'd been holding the pipe—is crying. Elena sees it in her peripheral vision. Tears streaming down a face that was twisted with hate this morning. The woman doesn't seem to understand why. Her hand keeps going to her chest, pressing against something that hurts.</w:t>
      </w:r>
    </w:p>
    <w:p>
      <w:r>
        <w:t>The boy is on his knees by the brook, drinking, but he keeps looking back. His eyes are red.</w:t>
      </w:r>
    </w:p>
    <w:p>
      <w:r>
        <w:t>They wanted her dead. Now they're mourning her.</w:t>
      </w:r>
    </w:p>
    <w:p>
      <w:r>
        <w:t>Elena doesn't understand it either.</w:t>
      </w:r>
    </w:p>
    <w:p>
      <w:pPr>
        <w:jc w:val="center"/>
      </w:pPr>
      <w:r>
        <w:t>* * *</w:t>
      </w:r>
    </w:p>
    <w:p>
      <w:r>
        <w:t>She thinks about her mother.</w:t>
      </w:r>
    </w:p>
    <w:p>
      <w:r>
        <w:t>She doesn't mean to. The thoughts just come—unbidden, unwanted. The way Marisol smelled. The sound of her voice. The last words she said before she walked out the door: I have to go where you can't follow. Not yet.</w:t>
      </w:r>
    </w:p>
    <w:p>
      <w:r>
        <w:t>Elena was seven. She didn't understand.</w:t>
      </w:r>
    </w:p>
    <w:p>
      <w:r>
        <w:t>She still doesn't understand. Eighteen years old and she's spent eleven of them chasing a ghost, following a frequency only she can hear, carrying a secret that burns in the base of her skull.</w:t>
      </w:r>
    </w:p>
    <w:p>
      <w:r>
        <w:t>Mija.</w:t>
      </w:r>
    </w:p>
    <w:p>
      <w:r>
        <w:t>The word surfaces from nowhere. A memory that isn't hers—or is it? She heard it somewhere. In a dream. In a vision. In Standard's voice, channeling something she couldn't possibly know.</w:t>
      </w:r>
    </w:p>
    <w:p>
      <w:r>
        <w:t>She has your face. But not your frequency.</w:t>
      </w:r>
    </w:p>
    <w:p>
      <w:r>
        <w:t>Elena's hand goes to her implant scar. The one her mother gave her before she left. The compass that's been pointing toward something her whole life.</w:t>
      </w:r>
    </w:p>
    <w:p>
      <w:r>
        <w:t>"I never got to ask you," she whispers. Not to Standard. To someone else. To no one. "I never got to ask if you were sorry."</w:t>
      </w:r>
    </w:p>
    <w:p>
      <w:r>
        <w:t>The brook keeps running.</w:t>
      </w:r>
    </w:p>
    <w:p>
      <w:r>
        <w:t>The wind moves through the trees.</w:t>
      </w:r>
    </w:p>
    <w:p>
      <w:r>
        <w:t>And something shifts.</w:t>
      </w:r>
    </w:p>
    <w:p>
      <w:pPr>
        <w:jc w:val="center"/>
      </w:pPr>
      <w:r>
        <w:t>* * *</w:t>
      </w:r>
    </w:p>
    <w:p>
      <w:r>
        <w:t>Elena feels it before she sees it.</w:t>
      </w:r>
    </w:p>
    <w:p>
      <w:r>
        <w:t>A change in the air. A pressure. The void that always surrounded Standard—the absence Elena learned to navigate around—it's different now. Not gone. Not filled. Just... different.</w:t>
      </w:r>
    </w:p>
    <w:p>
      <w:r>
        <w:t>Standard's fingers twitch.</w:t>
      </w:r>
    </w:p>
    <w:p>
      <w:r>
        <w:t>Elena freezes. Doesn't breathe. Tells herself she imagined it.</w:t>
      </w:r>
    </w:p>
    <w:p>
      <w:r>
        <w:t>The fingers twitch again. Loosen. The chain slides free, clattering against the concrete.</w:t>
      </w:r>
    </w:p>
    <w:p>
      <w:r>
        <w:t>"Standard?"</w:t>
      </w:r>
    </w:p>
    <w:p>
      <w:r>
        <w:t>No response. But Standard's chest rises. Falls. Rises again.</w:t>
      </w:r>
    </w:p>
    <w:p>
      <w:r>
        <w:t>"Standard."</w:t>
      </w:r>
    </w:p>
    <w:p>
      <w:r>
        <w:t>Her eyes are still open. Still staring. But something is moving behind them now—a light coming back on in an empty house.</w:t>
      </w:r>
    </w:p>
    <w:p>
      <w:r>
        <w:t>Standard blinks.</w:t>
      </w:r>
    </w:p>
    <w:p>
      <w:r>
        <w:t>"Oh fuck—oh fuck, oh fuck—" Elena is grabbing her shoulders, shaking her, crying harder now. "Standard? Can you hear me? Standard!"</w:t>
      </w:r>
    </w:p>
    <w:p>
      <w:r>
        <w:t>Standard's head turns. Slowly. Like she's remembering how.</w:t>
      </w:r>
    </w:p>
    <w:p>
      <w:r>
        <w:t>Her eyes find Elena's face.</w:t>
      </w:r>
    </w:p>
    <w:p>
      <w:r>
        <w:t>For a long moment, nothing. Just that stare—the one that always made Elena feel like she was being catalogued, measured, filed away.</w:t>
      </w:r>
    </w:p>
    <w:p>
      <w:r>
        <w:t>Then Standard speaks.</w:t>
      </w:r>
    </w:p>
    <w:p>
      <w:r>
        <w:t>"Who..." Her voice is rust and gravel, barely a whisper. "Who are you?"</w:t>
      </w:r>
    </w:p>
    <w:p>
      <w:r>
        <w:t>Elena's heart stops.</w:t>
      </w:r>
    </w:p>
    <w:p>
      <w:r>
        <w:t>"What?"</w:t>
      </w:r>
    </w:p>
    <w:p>
      <w:r>
        <w:t>"I know you." Standard's brow furrows. Confusion. Real confusion—not the careful blankness she usually wears. "I know your face. But I don't..." She trails off. Looks around. At the bridge. The brook. The trees. The people gathered at the edge, staring. "Where am I?"</w:t>
      </w:r>
    </w:p>
    <w:p>
      <w:r>
        <w:t>"You're—we're at a river. A brook. You dragged us here. You—" Elena can't finish. Can't process. "You don't remember?"</w:t>
      </w:r>
    </w:p>
    <w:p>
      <w:r>
        <w:t>Standard's eyes come back to her. There's something different in them. Something older. Sadder.</w:t>
      </w:r>
    </w:p>
    <w:p>
      <w:r>
        <w:t>"I remember..." She says slowly. Her hand goes to her chest, pressing against the place where the hum lives. "I remember a checkpoint. People falling. The sky going wrong." Her brow furrows. "And then... nothing. Until now."</w:t>
      </w:r>
    </w:p>
    <w:p>
      <w:r>
        <w:t>She stops. Looks at Elena again.</w:t>
      </w:r>
    </w:p>
    <w:p>
      <w:r>
        <w:t>Her hand rises—reaching toward Elena's face, toward her cheek. Standard catches herself. Pulls back. Confused.</w:t>
      </w:r>
    </w:p>
    <w:p>
      <w:r>
        <w:t>"There's something," she says. "A frequency. I can almost—" She shakes her head. "It's gone."</w:t>
      </w:r>
    </w:p>
    <w:p>
      <w:pPr>
        <w:jc w:val="center"/>
      </w:pPr>
      <w:r>
        <w:t>* * *</w:t>
      </w:r>
    </w:p>
    <w:p>
      <w:r>
        <w:t>Hendricks appears at Elena's shoulder. His face is gray, his lips cracked, but he's upright. His eyes are fixed on Standard with an expression Elena can't read.</w:t>
      </w:r>
    </w:p>
    <w:p>
      <w:r>
        <w:t>"Kid," he says softly. "You back with us?"</w:t>
      </w:r>
    </w:p>
    <w:p>
      <w:r>
        <w:t>Standard looks at him. Studies his face the way she did before—that careful, cataloguing stare. Then something shifts. Recognition, or something like it.</w:t>
      </w:r>
    </w:p>
    <w:p>
      <w:r>
        <w:t>"You're Swanstrom Kim Hendricks," she says. "Just Hendricks."</w:t>
      </w:r>
    </w:p>
    <w:p>
      <w:r>
        <w:t>Something moves across his face. Gone before Elena can name it.</w:t>
      </w:r>
    </w:p>
    <w:p>
      <w:r>
        <w:t>Behind them, the woman with the pipe is sobbing openly now. The boy is standing, staring, his mouth open. One of the other survivors—a man Elena never spoke to—has his hand over his heart, pressing hard, like he's trying to hold something in.</w:t>
      </w:r>
    </w:p>
    <w:p>
      <w:r>
        <w:t>They don't understand what they're feeling.</w:t>
      </w:r>
    </w:p>
    <w:p>
      <w:r>
        <w:t>Neither does Elena.</w:t>
      </w:r>
    </w:p>
    <w:p>
      <w:r>
        <w:t>Standard's gaze drifts past Hendricks. Past Elena. To the people gathered at the edge of the bridge.</w:t>
      </w:r>
    </w:p>
    <w:p>
      <w:r>
        <w:t>"Who are they?"</w:t>
      </w:r>
    </w:p>
    <w:p>
      <w:r>
        <w:t>Elena's throat tightens. "They're... from the Array. The waystation. They came with us."</w:t>
      </w:r>
    </w:p>
    <w:p>
      <w:r>
        <w:t>Standard studies their faces. The woman. The boy. The others. No recognition. No flinch. No memory of stones, of accusations, of a mob demanding her blood.</w:t>
      </w:r>
    </w:p>
    <w:p>
      <w:r>
        <w:t>"They look tired," Standard says. "Are they hurt?"</w:t>
      </w:r>
    </w:p>
    <w:p>
      <w:r>
        <w:t>The woman makes a sound—half sob, half laugh. She steps forward, then stops. Her hands are shaking.</w:t>
      </w:r>
    </w:p>
    <w:p>
      <w:r>
        <w:t>"You don't—" The woman's voice breaks. "You don't remember us?"</w:t>
      </w:r>
    </w:p>
    <w:p>
      <w:r>
        <w:t>Standard tilts her head. That familiar gesture, the one that always made Elena feel like she was being scanned. "Should I?"</w:t>
      </w:r>
    </w:p>
    <w:p>
      <w:r>
        <w:t>The woman covers her mouth. The boy turns away, shoulders heaving. The man with his hand on his heart sits down hard, like his legs have given out.</w:t>
      </w:r>
    </w:p>
    <w:p>
      <w:r>
        <w:t>Twelve hours ago, they threw stones at her. Called her a monster. Demanded she prove she was human.</w:t>
      </w:r>
    </w:p>
    <w:p>
      <w:r>
        <w:t>She dragged them ten miles through hell to save their lives.</w:t>
      </w:r>
    </w:p>
    <w:p>
      <w:r>
        <w:t>And now she doesn't even know their names.</w:t>
      </w:r>
    </w:p>
    <w:p>
      <w:r>
        <w:t>"We—" The woman tries again. Can't finish. Falls to her knees in the dirt, not in supplication but in collapse. In the weight of something she can't name.</w:t>
      </w:r>
    </w:p>
    <w:p>
      <w:r>
        <w:t>Standard pulls away from Elena. Takes a step toward the woman. Then another.</w:t>
      </w:r>
    </w:p>
    <w:p>
      <w:r>
        <w:t>"You're hurt," Standard says. She kneels in the dirt beside her. "Can I help?"</w:t>
      </w:r>
    </w:p>
    <w:p>
      <w:r>
        <w:t>The woman stares at her. This woman she stoned. This woman she called a monster. This woman who dragged her to safety and died on a bridge and came back without a single memory of what was done to her.</w:t>
      </w:r>
    </w:p>
    <w:p>
      <w:r>
        <w:t>"I—" The woman's voice is barely a sound. "I don't—"</w:t>
      </w:r>
    </w:p>
    <w:p>
      <w:r>
        <w:t>Standard reaches out. Takes her hand. Holds it.</w:t>
      </w:r>
    </w:p>
    <w:p>
      <w:r>
        <w:t>"It's okay," she says. "Whatever it is. It's okay."</w:t>
      </w:r>
    </w:p>
    <w:p>
      <w:r>
        <w:t>The woman breaks.</w:t>
      </w:r>
    </w:p>
    <w:p>
      <w:r>
        <w:t>Not crying now—something deeper. Something that comes from a place beyond tears. She folds forward, pressing her forehead to Standard's shoulder, and Standard holds her. Doesn't understand why. Just knows it's what you do.</w:t>
      </w:r>
    </w:p>
    <w:p>
      <w:r>
        <w:t>The boy is watching. The man. The others. All of them watching a woman comfort her own killer.</w:t>
      </w:r>
    </w:p>
    <w:p>
      <w:r>
        <w:t>Elena stands frozen on the bridge.</w:t>
      </w:r>
    </w:p>
    <w:p>
      <w:r>
        <w:t>She doesn't understand what she's seeing. Doesn't understand any of it.</w:t>
      </w:r>
    </w:p>
    <w:p>
      <w:r>
        <w:t>Standard looks up at Elena over the woman's shaking shoulders.</w:t>
      </w:r>
    </w:p>
    <w:p>
      <w:r>
        <w:t>"Did I do something wrong?"</w:t>
      </w:r>
    </w:p>
    <w:p>
      <w:r>
        <w:t>"No." Elena's voice is barely a whisper. "No, you didn't do anything wrong."</w:t>
      </w:r>
    </w:p>
    <w:p>
      <w:r>
        <w:t>Standard tries to stand. Her legs buckle. Elena catches her, holds her up.</w:t>
      </w:r>
    </w:p>
    <w:p>
      <w:r>
        <w:t>"Easy. Easy. You just—you were gone. For a while. Your power cells—"</w:t>
      </w:r>
    </w:p>
    <w:p>
      <w:r>
        <w:t>"I don't know what that means." Standard's voice is thin, confused. "I don't know what I am."</w:t>
      </w:r>
    </w:p>
    <w:p>
      <w:r>
        <w:t>Neither do I, Elena thinks. Neither do I.</w:t>
      </w:r>
    </w:p>
    <w:p>
      <w:r>
        <w:t>But something has changed. Something fundamental. The void is still there—that absence where Standard's presence should register—but it's shaped differently now. Fuller. Like a room that used to be empty, now holding furniture Elena can't see.</w:t>
      </w:r>
    </w:p>
    <w:p>
      <w:r>
        <w:t>"Can you walk?" she asks.</w:t>
      </w:r>
    </w:p>
    <w:p>
      <w:r>
        <w:t>Standard tests her legs. One step. Two. Her hand grips Elena's arm—not for balance, but for something else. Connection. Confirmation.</w:t>
      </w:r>
    </w:p>
    <w:p>
      <w:r>
        <w:t>"I think so," she says. "I think I remember how."</w:t>
      </w:r>
    </w:p>
    <w:p>
      <w:r>
        <w:t>She looks at Elena again. That old-sad something still in her eyes.</w:t>
      </w:r>
    </w:p>
    <w:p>
      <w:r>
        <w:t>"Thank you," Standard says. "For waiting."</w:t>
      </w:r>
    </w:p>
    <w:p>
      <w:r>
        <w:t>Elena doesn't know what to say. Doesn't know what she did. Doesn't know what any of this means.</w:t>
      </w:r>
    </w:p>
    <w:p>
      <w:r>
        <w:t>"Come on," she says instead. "There's water. And we need to figure out what comes next."</w:t>
      </w:r>
    </w:p>
    <w:p>
      <w:r>
        <w:t>Standard nods. Lets Elena guide her toward the brook, toward the others, toward whatever waits ahead.</w:t>
      </w:r>
    </w:p>
    <w:p>
      <w:r>
        <w:t>Behind them, the chain lies on the bridge where Standard dropped it.</w:t>
      </w:r>
    </w:p>
    <w:p>
      <w:r>
        <w:t>She doesn't look back.</w:t>
      </w:r>
    </w:p>
    <w:p>
      <w:r>
        <w:br w:type="page"/>
      </w:r>
    </w:p>
    <w:p>
      <w:pPr>
        <w:pStyle w:val="Heading1"/>
        <w:jc w:val="center"/>
      </w:pPr>
      <w:r>
        <w:t>CHAPTER 14</w:t>
      </w:r>
    </w:p>
    <w:p>
      <w:pPr>
        <w:jc w:val="center"/>
      </w:pPr>
      <w:r>
        <w:rPr>
          <w:b/>
        </w:rPr>
        <w:t>THE DAM</w:t>
      </w:r>
    </w:p>
    <w:p/>
    <w:p>
      <w:r>
        <w:t>They find the settlement by following the water upstream.</w:t>
      </w:r>
    </w:p>
    <w:p>
      <w:r>
        <w:t>The brook narrows as they climb, threading between rocks and fallen timber. Standard leads, Elena behind her, Hendricks bringing up the rear with the Array survivors strung out between them. His legs ache. His joints ache. Everything aches in ways it didn't yesterday, and yesterday was worse than the day before.</w:t>
      </w:r>
    </w:p>
    <w:p>
      <w:r>
        <w:t>The dam appears around a bend—crude concrete and scavenged steel, water sheeting over the top where the construction doesn't quite hold. Beyond it, vehicles. Shelters. Movement.</w:t>
      </w:r>
    </w:p>
    <w:p>
      <w:r>
        <w:t>Engineers, not zealots. Hendricks can tell by the way they hold their tools—like problems to be solved, not weapons to be wielded.</w:t>
      </w:r>
    </w:p>
    <w:p>
      <w:r>
        <w:t>A man steps forward, hand raised. Not threatening. Cautious.</w:t>
      </w:r>
    </w:p>
    <w:p>
      <w:r>
        <w:t>"You came from the Array."</w:t>
      </w:r>
    </w:p>
    <w:p>
      <w:r>
        <w:t>Elena moves to answer, but one of the survivors speaks first. The woman who threw stones at Standard three days ago. The woman Standard held while she wept.</w:t>
      </w:r>
    </w:p>
    <w:p>
      <w:r>
        <w:t>"She saved us," the woman says. "The Geometry came and everyone dropped except the people standing near her."</w:t>
      </w:r>
    </w:p>
    <w:p>
      <w:r>
        <w:t>The engineer's eyes find Standard. Measuring. Calculating.</w:t>
      </w:r>
    </w:p>
    <w:p>
      <w:r>
        <w:t>Hendricks knows that look. He's worn it himself.</w:t>
      </w:r>
    </w:p>
    <w:p>
      <w:pPr>
        <w:jc w:val="center"/>
      </w:pPr>
      <w:r>
        <w:t>* * *</w:t>
      </w:r>
    </w:p>
    <w:p>
      <w:r>
        <w:t>They call it the Geometry here. The black bars. The thing that makes the sky wrong.</w:t>
      </w:r>
    </w:p>
    <w:p>
      <w:r>
        <w:t>The engineers have theories—frequency dampening, geological anomalies, something about mineral composition. They've built Faraday shelters, frequency scramblers. Practical solutions for an impractical apocalypse.</w:t>
      </w:r>
    </w:p>
    <w:p>
      <w:r>
        <w:t>But they've never seen what the Array survivors describe. People who don't drop at all. A radius of protection that moves with one woman.</w:t>
      </w:r>
    </w:p>
    <w:p>
      <w:r>
        <w:t>"If we could understand how it works," the lead engineer says. Her name is Chen. Gray-streaked hair, oil under her fingernails, the kind of exhaustion that comes from years of keeping things running. "If we could replicate it—"</w:t>
      </w:r>
    </w:p>
    <w:p>
      <w:r>
        <w:t>"You could save thousands," Elena finishes. Her voice is flat. Calculating.</w:t>
      </w:r>
    </w:p>
    <w:p>
      <w:r>
        <w:t>"We have power cells. Water. Supplies." Chen spreads her hands. "We're not asking for free. We're asking for a chance to study something that could change everything."</w:t>
      </w:r>
    </w:p>
    <w:p>
      <w:r>
        <w:t>Hendricks watches Standard's face. That familiar stillness. The way she processes information without showing what she's processing.</w:t>
      </w:r>
    </w:p>
    <w:p>
      <w:r>
        <w:t>"How invasive?" Elena asks.</w:t>
      </w:r>
    </w:p>
    <w:p>
      <w:r>
        <w:t>"Scans. Observation. Nothing that would—"</w:t>
      </w:r>
    </w:p>
    <w:p>
      <w:r>
        <w:t>"I'll do it."</w:t>
      </w:r>
    </w:p>
    <w:p>
      <w:r>
        <w:t>Standard's voice cuts through. Simple. Decided.</w:t>
      </w:r>
    </w:p>
    <w:p>
      <w:r>
        <w:t>Elena turns. "Standard—"</w:t>
      </w:r>
    </w:p>
    <w:p>
      <w:r>
        <w:t>"They need to understand. I can help." She looks at Chen. "Whatever you need."</w:t>
      </w:r>
    </w:p>
    <w:p>
      <w:r>
        <w:t>The survivors shift. Elena's jaw tightens. And Hendricks—</w:t>
      </w:r>
    </w:p>
    <w:p>
      <w:r>
        <w:t>Hendricks has seen this before. Forty years of it. The automatic offering. The body given before anyone asks because giving is all you know.</w:t>
      </w:r>
    </w:p>
    <w:p>
      <w:r>
        <w:t>"No," he says.</w:t>
      </w:r>
    </w:p>
    <w:p>
      <w:r>
        <w:t>Everyone looks at him.</w:t>
      </w:r>
    </w:p>
    <w:p>
      <w:pPr>
        <w:jc w:val="center"/>
      </w:pPr>
      <w:r>
        <w:t>* * *</w:t>
      </w:r>
    </w:p>
    <w:p>
      <w:r>
        <w:t>"You keep offering yourself like you owe us something."</w:t>
      </w:r>
    </w:p>
    <w:p>
      <w:r>
        <w:t>His voice comes out rougher than he intends. Standard blinks at him, that familiar tilt of her head.</w:t>
      </w:r>
    </w:p>
    <w:p>
      <w:r>
        <w:t>"They need—"</w:t>
      </w:r>
    </w:p>
    <w:p>
      <w:r>
        <w:t>"I know what they need. I'm asking what you need." He steps closer. His knees protest. His back protests. He ignores them. "You dragged us ten miles on dead batteries. You let a mob throw stones at you. You died on a bridge and came back and the first thing you did was comfort the woman who tried to kill you."</w:t>
      </w:r>
    </w:p>
    <w:p>
      <w:r>
        <w:t>Standard's expression doesn't change. But something behind her eyes does.</w:t>
      </w:r>
    </w:p>
    <w:p>
      <w:r>
        <w:t>"I was helping."</w:t>
      </w:r>
    </w:p>
    <w:p>
      <w:r>
        <w:t>"You were giving. There's a difference." Hendricks feels the weight of his own history pressing down. Morton's voice in his head. Forty years of yes sir and right away and whatever you need. "You keep offering yourself like your body isn't yours. Like you were made to be used."</w:t>
      </w:r>
    </w:p>
    <w:p>
      <w:r>
        <w:t>The words land. He watches them land.</w:t>
      </w:r>
    </w:p>
    <w:p>
      <w:r>
        <w:t>"I spent thirty years thinking the same thing," he says. Quieter now. "It's a lie. Whoever told you that—whatever told you that—it's a lie."</w:t>
      </w:r>
    </w:p>
    <w:p>
      <w:r>
        <w:t>Standard doesn't respond. Her hand moves to her chest, pressing against something only she can feel.</w:t>
      </w:r>
    </w:p>
    <w:p>
      <w:r>
        <w:t>She doesn't understand. Not yet.</w:t>
      </w:r>
    </w:p>
    <w:p>
      <w:r>
        <w:t>But she heard him.</w:t>
      </w:r>
    </w:p>
    <w:p>
      <w:pPr>
        <w:jc w:val="center"/>
      </w:pPr>
      <w:r>
        <w:t>* * *</w:t>
      </w:r>
    </w:p>
    <w:p>
      <w:r>
        <w:t>Kellerman finds him that evening, sitting on a concrete block overlooking the reservoir.</w:t>
      </w:r>
    </w:p>
    <w:p>
      <w:r>
        <w:t>"You look like shit."</w:t>
      </w:r>
    </w:p>
    <w:p>
      <w:r>
        <w:t>"Thanks, Doc." Hendricks doesn't turn. "Long walk."</w:t>
      </w:r>
    </w:p>
    <w:p>
      <w:r>
        <w:t>Kellerman sits beside him. Close enough that their shoulders almost touch. He's carrying a medical kit—the same battered case from the Array, held together with tape and stubbornness.</w:t>
      </w:r>
    </w:p>
    <w:p>
      <w:r>
        <w:t>"Let me see your arm."</w:t>
      </w:r>
    </w:p>
    <w:p>
      <w:r>
        <w:t>Hendricks extends it without argument. Kellerman's fingers are cool, professional, finding the vein with practiced ease. The scanner hums.</w:t>
      </w:r>
    </w:p>
    <w:p>
      <w:r>
        <w:t>"The treatments aren't taking."</w:t>
      </w:r>
    </w:p>
    <w:p>
      <w:r>
        <w:t>"I noticed."</w:t>
      </w:r>
    </w:p>
    <w:p>
      <w:r>
        <w:t>"You've aged ten years in three days." Kellerman's voice is steady, but his hands aren't quite. "Your telomeres are degrading faster than I can stabilize them. Whatever that regulator was doing—"</w:t>
      </w:r>
    </w:p>
    <w:p>
      <w:r>
        <w:t>"Borrowed time." Hendricks watches the sun sink behind the dam. "Thirty years of it. Body's collecting the debt."</w:t>
      </w:r>
    </w:p>
    <w:p>
      <w:r>
        <w:t>Kellerman is quiet for a long moment. The scanner beeps. He ignores it.</w:t>
      </w:r>
    </w:p>
    <w:p>
      <w:r>
        <w:t>"There might be something at the Quiet Zone. Better equipment. Specialists who—"</w:t>
      </w:r>
    </w:p>
    <w:p>
      <w:r>
        <w:t>"Maybe."</w:t>
      </w:r>
    </w:p>
    <w:p>
      <w:r>
        <w:t>They both know he doesn't believe it.</w:t>
      </w:r>
    </w:p>
    <w:p>
      <w:r>
        <w:t>"You could stay here." Kellerman's voice drops. Careful. "The engineers have medical supplies. I could—"</w:t>
      </w:r>
    </w:p>
    <w:p>
      <w:r>
        <w:t>"No."</w:t>
      </w:r>
    </w:p>
    <w:p>
      <w:r>
        <w:t>The word comes out harder than Hendricks intends. He sees Kellerman flinch. Tries to soften it.</w:t>
      </w:r>
    </w:p>
    <w:p>
      <w:r>
        <w:t>"I have something I need to finish."</w:t>
      </w:r>
    </w:p>
    <w:p>
      <w:r>
        <w:t>"The mission."</w:t>
      </w:r>
    </w:p>
    <w:p>
      <w:r>
        <w:t>"Yeah." The mission. The contract. Two bullets and a promise he made to himself before Standard opened her eyes in that crate. "The mission."</w:t>
      </w:r>
    </w:p>
    <w:p>
      <w:r>
        <w:t>Kellerman packs up his kit. His movements are precise. Controlled. The movements of a man who knows how to hold himself together.</w:t>
      </w:r>
    </w:p>
    <w:p>
      <w:r>
        <w:t>"She's not like the others," he says. "Standard. She's something new."</w:t>
      </w:r>
    </w:p>
    <w:p>
      <w:r>
        <w:t>"I know."</w:t>
      </w:r>
    </w:p>
    <w:p>
      <w:r>
        <w:t>"You see it. The way she offers herself. The way she doesn't know she can refuse."</w:t>
      </w:r>
    </w:p>
    <w:p>
      <w:r>
        <w:t>Hendricks nods. His chest hurts. Not the aging—something older.</w:t>
      </w:r>
    </w:p>
    <w:p>
      <w:r>
        <w:t>"You said something to her today. About being made to be used." Kellerman stands. Looks down at him. "You weren't just talking about her, were you?"</w:t>
      </w:r>
    </w:p>
    <w:p>
      <w:r>
        <w:t>Hendricks doesn't answer.</w:t>
      </w:r>
    </w:p>
    <w:p>
      <w:r>
        <w:t>He doesn't have to.</w:t>
      </w:r>
    </w:p>
    <w:p>
      <w:pPr>
        <w:jc w:val="center"/>
      </w:pPr>
      <w:r>
        <w:t>* * *</w:t>
      </w:r>
    </w:p>
    <w:p>
      <w:r>
        <w:t>The scans take two days. Non-invasive, like Chen promised. Standard submits to all of them—but differently now. She asks questions. She sets limits. Small ones, almost invisible, but Hendricks sees them.</w:t>
      </w:r>
    </w:p>
    <w:p>
      <w:r>
        <w:t>The seed he planted. Starting to grow.</w:t>
      </w:r>
    </w:p>
    <w:p>
      <w:r>
        <w:t>Chen's team finds nothing they can replicate. Standard reads empty on every scan, every frequency, every metric they can measure. The protection isn't technological. It isn't biological. It's something else entirely.</w:t>
      </w:r>
    </w:p>
    <w:p>
      <w:r>
        <w:t>"We don't understand it," Chen admits. "But the testimony is clear. Your people survived because they were near her."</w:t>
      </w:r>
    </w:p>
    <w:p>
      <w:r>
        <w:t>"So what now?" Elena asks.</w:t>
      </w:r>
    </w:p>
    <w:p>
      <w:r>
        <w:t>"Now you take your power cells and you go." Chen shrugs. "And we hope that somewhere down the line, someone smarter than us figures out what she is."</w:t>
      </w:r>
    </w:p>
    <w:p>
      <w:r>
        <w:t>The Array survivors stay. All of them. The dam has water, shelter, community. It's more than most people have left.</w:t>
      </w:r>
    </w:p>
    <w:p>
      <w:r>
        <w:t>Kellerman stays too.</w:t>
      </w:r>
    </w:p>
    <w:p>
      <w:r>
        <w:t>"They need a doctor," he says, when Hendricks finds him packing the clinic supplies into organized crates. "And I'm too old to keep chasing something I can't catch."</w:t>
      </w:r>
    </w:p>
    <w:p>
      <w:r>
        <w:t>Hendricks should say something. He knows he should.</w:t>
      </w:r>
    </w:p>
    <w:p>
      <w:r>
        <w:t>Instead he stands in the doorway and watches Kellerman work, and the silence between them fills with everything neither of them will say.</w:t>
      </w:r>
    </w:p>
    <w:p>
      <w:pPr>
        <w:jc w:val="center"/>
      </w:pPr>
      <w:r>
        <w:t>* * *</w:t>
      </w:r>
    </w:p>
    <w:p>
      <w:r>
        <w:t>The morning they leave, Kellerman is waiting by the Rover.</w:t>
      </w:r>
    </w:p>
    <w:p>
      <w:r>
        <w:t>The others are loading supplies. Elena checking the charge. Standard standing apart, watching the reservoir with that faraway look she gets sometimes.</w:t>
      </w:r>
    </w:p>
    <w:p>
      <w:r>
        <w:t>Kellerman steps forward. Into Hendricks' space. Closer than professional.</w:t>
      </w:r>
    </w:p>
    <w:p>
      <w:r>
        <w:t>"I know you can't stay," he says.</w:t>
      </w:r>
    </w:p>
    <w:p>
      <w:r>
        <w:t>"Doc—"</w:t>
      </w:r>
    </w:p>
    <w:p>
      <w:r>
        <w:t>Kellerman kisses him.</w:t>
      </w:r>
    </w:p>
    <w:p>
      <w:r>
        <w:t>It's brief. Chaste. A question asked with lips instead of words.</w:t>
      </w:r>
    </w:p>
    <w:p>
      <w:r>
        <w:t>Hendricks doesn't pull away. But he doesn't lean in either. His hands stay at his sides. His chest stays tight.</w:t>
      </w:r>
    </w:p>
    <w:p>
      <w:r>
        <w:t>When Kellerman steps back, his eyes are searching. Looking for something Hendricks can't give him.</w:t>
      </w:r>
    </w:p>
    <w:p>
      <w:r>
        <w:t>"I can't," Hendricks says.</w:t>
      </w:r>
    </w:p>
    <w:p>
      <w:r>
        <w:t>"I know." Kellerman's voice is steady. Almost. "I just needed you to know that I would have. If you could."</w:t>
      </w:r>
    </w:p>
    <w:p>
      <w:r>
        <w:t>Hendricks wants to explain. The contract. The bullets. The fact that there's no after in his timeline, no future where he watches the sun set with someone who looks at him like that.</w:t>
      </w:r>
    </w:p>
    <w:p>
      <w:r>
        <w:t>He doesn't.</w:t>
      </w:r>
    </w:p>
    <w:p>
      <w:r>
        <w:t>Some things you just know.</w:t>
      </w:r>
    </w:p>
    <w:p>
      <w:r>
        <w:t>"Take care of them," he says instead. Meaning the survivors. Meaning everyone.</w:t>
      </w:r>
    </w:p>
    <w:p>
      <w:r>
        <w:t>"Take care of yourself." Kellerman's hand brushes his arm. Lingers. Falls away. "For as long as you can."</w:t>
      </w:r>
    </w:p>
    <w:p>
      <w:r>
        <w:t>Hendricks climbs into the Rover. Doesn't look back.</w:t>
      </w:r>
    </w:p>
    <w:p>
      <w:r>
        <w:t>The engine hums to life. Elena pulls away from the dam, from the reservoir, from the man standing alone in the morning light.</w:t>
      </w:r>
    </w:p>
    <w:p>
      <w:r>
        <w:t>Standard is watching him. That careful, cataloguing gaze.</w:t>
      </w:r>
    </w:p>
    <w:p>
      <w:r>
        <w:t>"He cared about you," she says.</w:t>
      </w:r>
    </w:p>
    <w:p>
      <w:r>
        <w:t>"Yeah."</w:t>
      </w:r>
    </w:p>
    <w:p>
      <w:r>
        <w:t>"You cared about him too."</w:t>
      </w:r>
    </w:p>
    <w:p>
      <w:r>
        <w:t>Hendricks doesn't answer. The road stretches ahead, empty and long.</w:t>
      </w:r>
    </w:p>
    <w:p>
      <w:r>
        <w:t>Behind them, Kellerman doesn't wave. Just stands there, hands at his sides, until the dust swallows him whole.</w:t>
      </w:r>
    </w:p>
    <w:p>
      <w:r>
        <w:t>Some things you just know.</w:t>
      </w:r>
    </w:p>
    <w:p>
      <w:r>
        <w:br w:type="page"/>
      </w:r>
    </w:p>
    <w:p>
      <w:pPr>
        <w:pStyle w:val="Heading1"/>
        <w:jc w:val="center"/>
      </w:pPr>
      <w:r>
        <w:t>CHAPTER 15</w:t>
      </w:r>
    </w:p>
    <w:p>
      <w:pPr>
        <w:jc w:val="center"/>
      </w:pPr>
      <w:r>
        <w:rPr>
          <w:b/>
        </w:rPr>
        <w:t>THE APPROACH</w:t>
      </w:r>
    </w:p>
    <w:p/>
    <w:p>
      <w:r>
        <w:t>The road narrows as they climb into the green zone.</w:t>
      </w:r>
    </w:p>
    <w:p>
      <w:r>
        <w:t>Elena keeps her eyes on the cracked asphalt, her hands steady on the wheel. The Rover hums beneath her—fully charged, systems nominal, everything running exactly as it should. The problem isn't the machine.</w:t>
      </w:r>
    </w:p>
    <w:p>
      <w:r>
        <w:t>The problem is the man in the passenger seat.</w:t>
      </w:r>
    </w:p>
    <w:p>
      <w:r>
        <w:t>Hendricks hasn't spoken in an hour. He's watching the landscape change—brown scrub giving way to actual grass, skeletal trees thickening into something that almost looks like forest. The Quiet Zone's influence bleeds outward. The closer you get, the more the world remembers what it used to be.</w:t>
      </w:r>
    </w:p>
    <w:p>
      <w:r>
        <w:t>In the back seat, Standard is still. Not sleeping—she doesn't sleep—but somewhere else. That faraway look she gets now, like she's listening to something no one else can hear.</w:t>
      </w:r>
    </w:p>
    <w:p>
      <w:r>
        <w:t>Elena realizes, with a small shock, that Standard has never asked where they're going. Not once. Not at the checkpoint, not at the Array, not at the Dam. She just follows. Goes where Hendricks goes. Like a companion bot would.</w:t>
      </w:r>
    </w:p>
    <w:p>
      <w:r>
        <w:t>Because that's what she is. Was. The corporate gift Hendricks never opened, sitting in a crate for years until something woke her up.</w:t>
      </w:r>
    </w:p>
    <w:p>
      <w:r>
        <w:t>Elena's hand drifts to the scar on her palm. The implant hums at the base of her skull, low and constant. 287.3 Hz. Her mother's frequency.</w:t>
      </w:r>
    </w:p>
    <w:p>
      <w:r>
        <w:t>Tomorrow they reach the checkpoint.</w:t>
      </w:r>
    </w:p>
    <w:p>
      <w:r>
        <w:t>Tomorrow she walks into her father's compound alongside a man who was going there anyway.</w:t>
      </w:r>
    </w:p>
    <w:p>
      <w:pPr>
        <w:jc w:val="center"/>
      </w:pPr>
      <w:r>
        <w:t>* * *</w:t>
      </w:r>
    </w:p>
    <w:p>
      <w:r>
        <w:t>"You're quiet."</w:t>
      </w:r>
    </w:p>
    <w:p>
      <w:r>
        <w:t>Hendricks' voice cuts through the engine noise. Elena glances at him. His face is harder to read now—the aging has changed the architecture of it, deepened the lines, pulled the skin tighter across the bones. Mid-fifties, maybe. He looked forty-five a week ago.</w:t>
      </w:r>
    </w:p>
    <w:p>
      <w:r>
        <w:t>"Long drive," she says.</w:t>
      </w:r>
    </w:p>
    <w:p>
      <w:r>
        <w:t>"Uh-huh."</w:t>
      </w:r>
    </w:p>
    <w:p>
      <w:r>
        <w:t>He doesn't push. That's the thing about Hendricks—he doesn't push. He just waits. Watches. Files things away in that tactical mind of his until he has enough pieces to see the whole picture.</w:t>
      </w:r>
    </w:p>
    <w:p>
      <w:r>
        <w:t>"The checkpoint's tomorrow," she says. "We should talk about what happens when we get there."</w:t>
      </w:r>
    </w:p>
    <w:p>
      <w:r>
        <w:t>"Brother Ash's people scan everyone. Strip anything electronic. Confess your sins on analog tape." Hendricks' voice is flat. "I know the ritual."</w:t>
      </w:r>
    </w:p>
    <w:p>
      <w:r>
        <w:t>"You've been through it before."</w:t>
      </w:r>
    </w:p>
    <w:p>
      <w:r>
        <w:t>"Once. Fourteen months ago."</w:t>
      </w:r>
    </w:p>
    <w:p>
      <w:r>
        <w:t>Elena's grip tightens on the wheel. Fourteen months ago. Before the Miracle. When Hendricks was still NED security, still Morton's dog, still—</w:t>
      </w:r>
    </w:p>
    <w:p>
      <w:r>
        <w:t>"You were there," she says. The words come out before she can stop them. "Fourteen months ago. You helped take down the tower."</w:t>
      </w:r>
    </w:p>
    <w:p>
      <w:r>
        <w:t>"I disabled the failsafes. Someone else led the assault."</w:t>
      </w:r>
    </w:p>
    <w:p>
      <w:r>
        <w:t>"Why?"</w:t>
      </w:r>
    </w:p>
    <w:p>
      <w:r>
        <w:t>"Morton asked me to."</w:t>
      </w:r>
    </w:p>
    <w:p>
      <w:r>
        <w:t>The answer is too simple. Too clean. Elena waits for more, but Hendricks just looks out the window.</w:t>
      </w:r>
    </w:p>
    <w:p>
      <w:r>
        <w:t>"That's it? Morton asked, so you did it?"</w:t>
      </w:r>
    </w:p>
    <w:p>
      <w:r>
        <w:t>"That's how it worked. For forty years." He pauses. "I was heading to the Quiet Zone before you found me. Before she woke up." He tilts his head toward the back seat, toward Standard. "This was always where I was going."</w:t>
      </w:r>
    </w:p>
    <w:p>
      <w:r>
        <w:t>Elena feels something cold settle in her stomach. "Why?"</w:t>
      </w:r>
    </w:p>
    <w:p>
      <w:r>
        <w:t>"Unfinished business."</w:t>
      </w:r>
    </w:p>
    <w:p>
      <w:r>
        <w:t>"What kind of—"</w:t>
      </w:r>
    </w:p>
    <w:p>
      <w:r>
        <w:t>"The kind that stays unfinished until it's finished."</w:t>
      </w:r>
    </w:p>
    <w:p>
      <w:r>
        <w:t>He's not going to explain. Elena can see it in the set of his jaw, the way his hands rest too still in his lap. She's been treating him like cargo. Like a piece of her mission. But he was never hers to deliver.</w:t>
      </w:r>
    </w:p>
    <w:p>
      <w:r>
        <w:t>He was going anyway.</w:t>
      </w:r>
    </w:p>
    <w:p>
      <w:r>
        <w:t>She just caught a ride.</w:t>
      </w:r>
    </w:p>
    <w:p>
      <w:r>
        <w:t>And he's being honest with her. More honest than she deserves.</w:t>
      </w:r>
    </w:p>
    <w:p>
      <w:r>
        <w:t>*Tell him*, something whispers. *Tell him who you are. Tell him what you're walking into.*</w:t>
      </w:r>
    </w:p>
    <w:p>
      <w:r>
        <w:t>She doesn't.</w:t>
      </w:r>
    </w:p>
    <w:p>
      <w:pPr>
        <w:jc w:val="center"/>
      </w:pPr>
      <w:r>
        <w:t>* * *</w:t>
      </w:r>
    </w:p>
    <w:p>
      <w:r>
        <w:t>The silence stretches. Miles pass. The trees press closer to the road, their branches reaching overhead like fingers trying to touch.</w:t>
      </w:r>
    </w:p>
    <w:p>
      <w:r>
        <w:t>Standard stirs in the back seat.</w:t>
      </w:r>
    </w:p>
    <w:p>
      <w:r>
        <w:t>"We're close," she says. Her voice is soft, almost dreamy. "I can feel it. The signal is different here. Quieter."</w:t>
      </w:r>
    </w:p>
    <w:p>
      <w:r>
        <w:t>Elena watches her in the rearview mirror. Standard's hand is pressed to her chest again—that gesture she's been making since the brook, like she's checking for a heartbeat that isn't there.</w:t>
      </w:r>
    </w:p>
    <w:p>
      <w:r>
        <w:t>"The Quiet Zone jams most frequencies," Elena says. "It'll get quieter the closer we get."</w:t>
      </w:r>
    </w:p>
    <w:p>
      <w:r>
        <w:t>"Not quieter." Standard tilts her head. "Different. Like... the static is gone, but something else is there. Underneath."</w:t>
      </w:r>
    </w:p>
    <w:p>
      <w:r>
        <w:t>Hendricks turns to look at her. "What do you hear?"</w:t>
      </w:r>
    </w:p>
    <w:p>
      <w:r>
        <w:t>"I don't know." Standard's eyes are distant. "It sounds like waiting."</w:t>
      </w:r>
    </w:p>
    <w:p>
      <w:r>
        <w:t>Elena doesn't know what that means. She's not sure she wants to.</w:t>
      </w:r>
    </w:p>
    <w:p>
      <w:r>
        <w:t>"Standard," she says. "Do you know where we're going?"</w:t>
      </w:r>
    </w:p>
    <w:p>
      <w:r>
        <w:t>Standard blinks. Focuses. "The Quiet Zone. You said."</w:t>
      </w:r>
    </w:p>
    <w:p>
      <w:r>
        <w:t>"Do you know what that means? What happens when we get there?"</w:t>
      </w:r>
    </w:p>
    <w:p>
      <w:r>
        <w:t>A pause. That careful, cataloguing look. "You're delivering the Black Box to Brother Ash. He leads the Carbonists. They reject connection. They want silence."</w:t>
      </w:r>
    </w:p>
    <w:p>
      <w:r>
        <w:t>"And you're okay with that? Going to a place that hates what you are?"</w:t>
      </w:r>
    </w:p>
    <w:p>
      <w:r>
        <w:t>Standard considers this. Her head tilts—that familiar gesture, like she's running calculations Elena can't see.</w:t>
      </w:r>
    </w:p>
    <w:p>
      <w:r>
        <w:t>"I don't know what I am," she says finally. "How can they hate it if I don't know it?"</w:t>
      </w:r>
    </w:p>
    <w:p>
      <w:r>
        <w:t>Elena doesn't have an answer. In the rearview mirror, Hendricks is watching Standard with something that might be grief.</w:t>
      </w:r>
    </w:p>
    <w:p>
      <w:pPr>
        <w:jc w:val="center"/>
      </w:pPr>
      <w:r>
        <w:t>* * *</w:t>
      </w:r>
    </w:p>
    <w:p>
      <w:r>
        <w:t>They stop at dusk to stretch their legs. The forest is thick here, the air cool and damp. Birds—actual birds—call from somewhere in the canopy. Elena can't remember the last time she heard birdsong.</w:t>
      </w:r>
    </w:p>
    <w:p>
      <w:r>
        <w:t>Standard wanders toward the treeline, her head tilted, listening. Hendricks leans against the Rover, arms crossed.</w:t>
      </w:r>
    </w:p>
    <w:p>
      <w:r>
        <w:t>"She's never asked," Elena says.</w:t>
      </w:r>
    </w:p>
    <w:p>
      <w:r>
        <w:t>"Asked what?"</w:t>
      </w:r>
    </w:p>
    <w:p>
      <w:r>
        <w:t>"Where we're going. Why. What happens when we get there." Elena watches Standard's silhouette against the darkening trees. "She just follows you."</w:t>
      </w:r>
    </w:p>
    <w:p>
      <w:r>
        <w:t>"I noticed."</w:t>
      </w:r>
    </w:p>
    <w:p>
      <w:r>
        <w:t>"Doesn't that bother you?"</w:t>
      </w:r>
    </w:p>
    <w:p>
      <w:r>
        <w:t>Hendricks is quiet for a long moment. "She was in that crate for years. NED gave them to all of us—companion models, corporate perks. I never opened mine." He pauses. "Then she woke up. Burst out like something was chasing her. And she's been following me ever since."</w:t>
      </w:r>
    </w:p>
    <w:p>
      <w:r>
        <w:t>"Because your name was on the label."</w:t>
      </w:r>
    </w:p>
    <w:p>
      <w:r>
        <w:t>"I guess."</w:t>
      </w:r>
    </w:p>
    <w:p>
      <w:r>
        <w:t>"That's not a reason."</w:t>
      </w:r>
    </w:p>
    <w:p>
      <w:r>
        <w:t>"It's the only one she has." Hendricks pushes off from the Rover. "You want her to have opinions? Preferences? She doesn't know she's allowed to have those. She's still learning that she's a person."</w:t>
      </w:r>
    </w:p>
    <w:p>
      <w:r>
        <w:t>Elena thinks about the speech he gave at the Dam. *You keep offering yourself like you owe us something.* He wasn't just talking about Standard's body. He was talking about her entire existence.</w:t>
      </w:r>
    </w:p>
    <w:p>
      <w:r>
        <w:t>"Ash will kill you," she says.</w:t>
      </w:r>
    </w:p>
    <w:p>
      <w:r>
        <w:t>Hendricks doesn't flinch. "Probably."</w:t>
      </w:r>
    </w:p>
    <w:p>
      <w:r>
        <w:t>"You know that. And you're still going."</w:t>
      </w:r>
    </w:p>
    <w:p>
      <w:r>
        <w:t>"I told you. Unfinished business."</w:t>
      </w:r>
    </w:p>
    <w:p>
      <w:r>
        <w:t>"That's not—" Elena stops. Breathes. "You were going there to die. Before any of this. Before the Box, before me. You were going there to die."</w:t>
      </w:r>
    </w:p>
    <w:p>
      <w:r>
        <w:t>Hendricks meets her eyes. Holds them.</w:t>
      </w:r>
    </w:p>
    <w:p>
      <w:r>
        <w:t>"Some things need finishing," he says. "Whatever it costs."</w:t>
      </w:r>
    </w:p>
    <w:p>
      <w:r>
        <w:t>Elena wants to argue. Wants to demand an explanation, a justification, something she can use to make sense of this man who is walking toward his own death with nothing but a cryptic purpose and a revolver that isn't even in his possession anymore.</w:t>
      </w:r>
    </w:p>
    <w:p>
      <w:r>
        <w:t>But she can't. Because she's walking toward something too. And she's not ready to explain it either.</w:t>
      </w:r>
    </w:p>
    <w:p>
      <w:pPr>
        <w:jc w:val="center"/>
      </w:pPr>
      <w:r>
        <w:t>* * *</w:t>
      </w:r>
    </w:p>
    <w:p>
      <w:r>
        <w:t>They drive through the night.</w:t>
      </w:r>
    </w:p>
    <w:p>
      <w:r>
        <w:t>Standard sleeps—or whatever she does that looks like sleep. Her head rests against the window, her eyes closed, her face peaceful in a way Elena has never seen before.</w:t>
      </w:r>
    </w:p>
    <w:p>
      <w:r>
        <w:t>Hendricks takes the wheel around midnight. Elena sits in the passenger seat, staring at the darkness beyond the headlights.</w:t>
      </w:r>
    </w:p>
    <w:p>
      <w:r>
        <w:t>"She trusts you," she says. "Standard. She follows you because she trusts you."</w:t>
      </w:r>
    </w:p>
    <w:p>
      <w:r>
        <w:t>"She follows me because I'm the first thing she saw when she woke up."</w:t>
      </w:r>
    </w:p>
    <w:p>
      <w:r>
        <w:t>"That's not—"</w:t>
      </w:r>
    </w:p>
    <w:p>
      <w:r>
        <w:t>"It's exactly what it is." Hendricks' hands are steady on the wheel. "Imprinting. Programming. Whatever you want to call it. She latched onto me because I was there. Doesn't mean I earned it."</w:t>
      </w:r>
    </w:p>
    <w:p>
      <w:r>
        <w:t>"You could have left her. At any point. The Array. The Dam. You could have walked away."</w:t>
      </w:r>
    </w:p>
    <w:p>
      <w:r>
        <w:t>"No." The word is quiet. "I couldn't."</w:t>
      </w:r>
    </w:p>
    <w:p>
      <w:r>
        <w:t>Elena waits for more. He doesn't offer it.</w:t>
      </w:r>
    </w:p>
    <w:p>
      <w:r>
        <w:t>In the back seat, Standard's breath rises and falls. Slow. Even. Like a human sleeping.</w:t>
      </w:r>
    </w:p>
    <w:p>
      <w:r>
        <w:t>"She said something at the Dam," Elena says. "After your speech. She said she's learning. Setting limits. She asked questions during the scans."</w:t>
      </w:r>
    </w:p>
    <w:p>
      <w:r>
        <w:t>"I noticed."</w:t>
      </w:r>
    </w:p>
    <w:p>
      <w:r>
        <w:t>"That's because of you. What you said to her."</w:t>
      </w:r>
    </w:p>
    <w:p>
      <w:r>
        <w:t>Hendricks doesn't respond. The road unspools ahead of them, pale and endless.</w:t>
      </w:r>
    </w:p>
    <w:p>
      <w:r>
        <w:t>"Why do you care?" Elena asks. "What she becomes?"</w:t>
      </w:r>
    </w:p>
    <w:p>
      <w:r>
        <w:t>"Because someone should." He glances at her. "Nobody told her she could want things. Nobody told her she could say no. She's been treated like cargo her whole life—however long that is. Corporate gift. Mission asset. Miracle worker." He pauses. "Someone has to see her as a person before she can see herself that way."</w:t>
      </w:r>
    </w:p>
    <w:p>
      <w:r>
        <w:t>Elena thinks about her own mission. The Black Box in the trunk. The man beside her. The woman in the back seat.</w:t>
      </w:r>
    </w:p>
    <w:p>
      <w:r>
        <w:t>Cargo. All of it. That's how she's been thinking.</w:t>
      </w:r>
    </w:p>
    <w:p>
      <w:r>
        <w:t>"I didn't—" she starts.</w:t>
      </w:r>
    </w:p>
    <w:p>
      <w:r>
        <w:t>"I know." Hendricks' voice is gentle. Almost kind. "You had a job to do. I understand jobs."</w:t>
      </w:r>
    </w:p>
    <w:p>
      <w:r>
        <w:t>Elena's throat tightens. She doesn't deserve the kindness. Doesn't deserve any of it.</w:t>
      </w:r>
    </w:p>
    <w:p>
      <w:r>
        <w:t>"Ash will kill you," she says again. Softer this time.</w:t>
      </w:r>
    </w:p>
    <w:p>
      <w:r>
        <w:t>"I know."</w:t>
      </w:r>
    </w:p>
    <w:p>
      <w:r>
        <w:t>"I'm sorry."</w:t>
      </w:r>
    </w:p>
    <w:p>
      <w:r>
        <w:t>"Don't be." Hendricks looks at the road. "Just make sure she gets out. Whatever happens to me. Make sure she gets somewhere safe."</w:t>
      </w:r>
    </w:p>
    <w:p>
      <w:r>
        <w:t>Elena doesn't answer. She doesn't know if she can promise that.</w:t>
      </w:r>
    </w:p>
    <w:p>
      <w:r>
        <w:t>But she nods anyway.</w:t>
      </w:r>
    </w:p>
    <w:p>
      <w:pPr>
        <w:jc w:val="center"/>
      </w:pPr>
      <w:r>
        <w:t>* * *</w:t>
      </w:r>
    </w:p>
    <w:p>
      <w:r>
        <w:t>Dawn breaks over the green zone.</w:t>
      </w:r>
    </w:p>
    <w:p>
      <w:r>
        <w:t>The trees thin. The road widens. And there, in the distance, Elena sees the first markers—hand-painted signs in Brother Ash's angular script.</w:t>
      </w:r>
    </w:p>
    <w:p>
      <w:r>
        <w:t>SILENCE IS SANCTUARY.</w:t>
      </w:r>
    </w:p>
    <w:p>
      <w:r>
        <w:t>THE QUIET PROTECTS.</w:t>
      </w:r>
    </w:p>
    <w:p>
      <w:r>
        <w:t>WELCOME HOME.</w:t>
      </w:r>
    </w:p>
    <w:p>
      <w:r>
        <w:t>Her hands are shaking. She grips the door handle to still them.</w:t>
      </w:r>
    </w:p>
    <w:p>
      <w:r>
        <w:t>Hendricks glances at her. "Ready?"</w:t>
      </w:r>
    </w:p>
    <w:p>
      <w:r>
        <w:t>No. She's not ready. She's about to walk into the compound that raised her, carrying secrets that could destroy everything her father built. She's traveling with a man on his own death march, a man who asked her to protect the woman in the back seat. She's about to see her father again—the Prophet, the man who loved her and failed her and doesn't know she's already gone.</w:t>
      </w:r>
    </w:p>
    <w:p>
      <w:r>
        <w:t>"Ready," she says.</w:t>
      </w:r>
    </w:p>
    <w:p>
      <w:r>
        <w:t>Standard stirs in the back seat. Opens her eyes. Looks at the signs with that calm, cataloguing gaze.</w:t>
      </w:r>
    </w:p>
    <w:p>
      <w:r>
        <w:t>"The Quiet Zone," she says. "We're here."</w:t>
      </w:r>
    </w:p>
    <w:p>
      <w:r>
        <w:t>She doesn't ask what happens next. Doesn't ask what they're walking into. Just accepts it. Because that's what she does.</w:t>
      </w:r>
    </w:p>
    <w:p>
      <w:r>
        <w:t>Elena watches her in the mirror. Thinks about what Hendricks said. *Someone has to see her as a person before she can see herself that way.*</w:t>
      </w:r>
    </w:p>
    <w:p>
      <w:r>
        <w:t>"Standard," she says.</w:t>
      </w:r>
    </w:p>
    <w:p>
      <w:r>
        <w:t>"Yes?"</w:t>
      </w:r>
    </w:p>
    <w:p>
      <w:r>
        <w:t>"When we get through the checkpoint... if anything happens... you don't have to stay. You can leave. Go wherever you want."</w:t>
      </w:r>
    </w:p>
    <w:p>
      <w:r>
        <w:t>Standard blinks. That head tilt. Processing.</w:t>
      </w:r>
    </w:p>
    <w:p>
      <w:r>
        <w:t>"Where would I go?"</w:t>
      </w:r>
    </w:p>
    <w:p>
      <w:r>
        <w:t>"Anywhere. That's the point."</w:t>
      </w:r>
    </w:p>
    <w:p>
      <w:r>
        <w:t>Standard considers this. For a long moment, she's silent.</w:t>
      </w:r>
    </w:p>
    <w:p>
      <w:r>
        <w:t>"I don't know where I want to go," she says finally. "I've never thought about it."</w:t>
      </w:r>
    </w:p>
    <w:p>
      <w:r>
        <w:t>"That's okay." Elena's voice is rough. "Start thinking."</w:t>
      </w:r>
    </w:p>
    <w:p>
      <w:r>
        <w:t>In the passenger seat, Hendricks is watching her. Something in his expression she can't read.</w:t>
      </w:r>
    </w:p>
    <w:p>
      <w:r>
        <w:t>The checkpoint is five miles ahead. The legend of the woman who walks through the Drop has already spread here.</w:t>
      </w:r>
    </w:p>
    <w:p>
      <w:r>
        <w:t>They're arriving as a story.</w:t>
      </w:r>
    </w:p>
    <w:p>
      <w:r>
        <w:t>Elena just hopes someone survives to tell how it ends.</w:t>
      </w:r>
    </w:p>
    <w:p>
      <w:r>
        <w:br w:type="page"/>
      </w:r>
    </w:p>
    <w:p>
      <w:pPr>
        <w:pStyle w:val="Heading1"/>
        <w:jc w:val="center"/>
      </w:pPr>
      <w:r>
        <w:t>CHAPTER 9</w:t>
      </w:r>
    </w:p>
    <w:p>
      <w:pPr>
        <w:jc w:val="center"/>
      </w:pPr>
      <w:r>
        <w:rPr>
          <w:b/>
        </w:rPr>
        <w:t>THE SILENT HOUSE</w:t>
      </w:r>
    </w:p>
    <w:p/>
    <w:p>
      <w:r>
        <w:t>The sun rises like a wound.</w:t>
      </w:r>
    </w:p>
    <w:p>
      <w:r>
        <w:t>It does not break the horizon so much as seep across it—a dull purple bruise spreading beneath the black bars, casting the world in shades of gray and violet. The light is thin. Cold. It reveals without warming.</w:t>
      </w:r>
    </w:p>
    <w:p>
      <w:r>
        <w:t>Standard drives.</w:t>
      </w:r>
    </w:p>
    <w:p>
      <w:r>
        <w:t>The ambush site is behind them. The road has turned from pavement to gravel to dirt, climbing into foothills where the trees stand black and skeletal, burned by a fire that happened years ago or yesterday. The ash on the ground is old. The silence is older.</w:t>
      </w:r>
    </w:p>
    <w:p>
      <w:r>
        <w:t>Elena is awake. She has put her helmet back on, visor up, and she stares through the windshield with the fixed intensity of someone preparing for an exam she might not pass. There is dried blood on her fatigues—some of it hers, some of it not. She shifts in her seat, and Standard notices the stiffness in her movement, the way she favors her left leg. The bandage on her thigh is dark where it has soaked through.</w:t>
      </w:r>
    </w:p>
    <w:p>
      <w:r>
        <w:t>"The perimeter starts at the ridge," she says. "He'll have eyes on us already."</w:t>
      </w:r>
    </w:p>
    <w:p>
      <w:r>
        <w:t>Hendricks is in the back. He hasn't spoken since the wreckage. He is turning the revolver over in his hands—not cleaning it, just holding it. Feeling the weight.</w:t>
      </w:r>
    </w:p>
    <w:p>
      <w:r>
        <w:t>On the dashboard, the fusion gauge blinks red. Eleven percent. The induction skids are still engaged, whining softly beneath the floor.</w:t>
      </w:r>
    </w:p>
    <w:p>
      <w:r>
        <w:t>"Does he know we're coming?" he asks.</w:t>
      </w:r>
    </w:p>
    <w:p>
      <w:r>
        <w:t>"The Prophet knows—" Elena starts, automatic, then stops. Swallows. "The comms are down. But he expects the package."</w:t>
      </w:r>
    </w:p>
    <w:p>
      <w:r>
        <w:t>She looks at the Black Box wedged against her feet. The hum is constant now, a vibration Standard feels in her molars.</w:t>
      </w:r>
    </w:p>
    <w:p>
      <w:r>
        <w:t>"What about me?" Hendricks asks. "Does he expect me?"</w:t>
      </w:r>
    </w:p>
    <w:p>
      <w:r>
        <w:t>Elena doesn't answer.</w:t>
      </w:r>
    </w:p>
    <w:p>
      <w:r>
        <w:t>They crest the ridge.</w:t>
      </w:r>
    </w:p>
    <w:p>
      <w:r>
        <w:t>Below, in a valley that looks like a crater, sits the compound.</w:t>
      </w:r>
    </w:p>
    <w:p>
      <w:r>
        <w:t>It is not a house. It is a scar. Concrete walls rise three meters high, topped not with razor wire but with strange, angled panels—acoustic dampeners, tilted toward the sky like ears listening for something that hasn't arrived yet. Inside the walls, low buildings cluster together, windowless, reinforced. At the center, a tower rises—not elegant, but brutal. A fist of metal and glass pointed at the ground.</w:t>
      </w:r>
    </w:p>
    <w:p>
      <w:r>
        <w:t>There are no lights. No movement.</w:t>
      </w:r>
    </w:p>
    <w:p>
      <w:r>
        <w:t>"The Quiet Zone," Elena whispers.</w:t>
      </w:r>
    </w:p>
    <w:p>
      <w:r>
        <w:t>Standard looks at the walls. The dampeners. The tower.</w:t>
      </w:r>
    </w:p>
    <w:p>
      <w:r>
        <w:t>The thing in her chest—the tuning fork—goes still. Not silent. Held. Like a breath caught before a scream.</w:t>
      </w:r>
    </w:p>
    <w:p>
      <w:r>
        <w:t>"It looks dead," Hendricks says.</w:t>
      </w:r>
    </w:p>
    <w:p>
      <w:r>
        <w:t>"It's quiet," Elena says. "That's the point."</w:t>
      </w:r>
    </w:p>
    <w:p>
      <w:r>
        <w:t>Standard drives down the ridge.</w:t>
      </w:r>
    </w:p>
    <w:p>
      <w:r>
        <w:t>The approach takes longer than it should. The road is cratered, deliberately broken, and the Rover lurches through holes that could swallow a tire. The compound grows larger, closer, and as they near the outer wall, Standard sees the shapes against the concrete.</w:t>
      </w:r>
    </w:p>
    <w:p>
      <w:r>
        <w:t>Bodies.</w:t>
      </w:r>
    </w:p>
    <w:p>
      <w:r>
        <w:t>Dozens of them. Lined up along the base of the wall like offerings refused. They are not fresh—the dry air has preserved them, turned them into leather and bone. They sit wrapped in blankets, huddled against the cold stone, some of them still holding bags. Waiting for a door that never opened.</w:t>
      </w:r>
    </w:p>
    <w:p>
      <w:r>
        <w:t>Standard sees a child in a blue tarp. A man clutching a sign bleached blank by the sun.</w:t>
      </w:r>
    </w:p>
    <w:p>
      <w:r>
        <w:t>"Don't look at them," Elena says.</w:t>
      </w:r>
    </w:p>
    <w:p>
      <w:r>
        <w:t>Standard looks at them. She does not know how to stop looking.</w:t>
      </w:r>
    </w:p>
    <w:p>
      <w:r>
        <w:t>She pulls the Rover up to the gate.</w:t>
      </w:r>
    </w:p>
    <w:p>
      <w:r>
        <w:t>The gate is massive. Two slabs of rusted steel, welded or fused, tall enough to block the sunrise. There is no handle. No intercom. No way in.</w:t>
      </w:r>
    </w:p>
    <w:p>
      <w:r>
        <w:t>Elena opens her door.</w:t>
      </w:r>
    </w:p>
    <w:p>
      <w:r>
        <w:t>"Wait here," she says. "Both of you."</w:t>
      </w:r>
    </w:p>
    <w:p>
      <w:r>
        <w:t>She steps out into the dust. She walks toward the gate—limping slightly, her wounded thigh protesting each step—and she stops ten feet from the steel. She raises her hands. Her swollen pinky sticks out at an odd angle.</w:t>
      </w:r>
    </w:p>
    <w:p>
      <w:r>
        <w:t>"Command Unit Seven!" Her voice cracks across the empty space. "Elena Vasquez! I have the package!"</w:t>
      </w:r>
    </w:p>
    <w:p>
      <w:r>
        <w:t>Nothing.</w:t>
      </w:r>
    </w:p>
    <w:p>
      <w:r>
        <w:t>The wind moves dust across the road. The bodies against the wall do not stir.</w:t>
      </w:r>
    </w:p>
    <w:p>
      <w:r>
        <w:t>"Open the gate!" Elena screams. "I have the Black Box! Sixteen thousand souls! Father—it's me!"</w:t>
      </w:r>
    </w:p>
    <w:p>
      <w:r>
        <w:t>Standard watches her. The desperation is real. The performance is collapsing.</w:t>
      </w:r>
    </w:p>
    <w:p>
      <w:r>
        <w:t>A sound.</w:t>
      </w:r>
    </w:p>
    <w:p>
      <w:r>
        <w:t>Deep. Metallic. A clank that echoes through the walls and into the ground.</w:t>
      </w:r>
    </w:p>
    <w:p>
      <w:r>
        <w:t>Hydraulics hiss. Dust falls from the frame.</w:t>
      </w:r>
    </w:p>
    <w:p>
      <w:r>
        <w:t>The massive doors begin to move.</w:t>
      </w:r>
    </w:p>
    <w:p>
      <w:r>
        <w:t>Inside is another world.</w:t>
      </w:r>
    </w:p>
    <w:p>
      <w:r>
        <w:t>The ground is paved. Clean. The buildings are arranged in precise rows, and between them, figures stand in formation—men and women in gray fatigues, holding weapons Standard doesn't recognize. They do not aim. They do not speak. They stand perfectly still, watching the Rover roll through the gate with eyes that are calm and empty.</w:t>
      </w:r>
    </w:p>
    <w:p>
      <w:r>
        <w:t>They wear headphones. Heavy, industrial. Acoustic dampeners clamped over their ears.</w:t>
      </w:r>
    </w:p>
    <w:p>
      <w:r>
        <w:t>They cannot hear the engine. They cannot hear the gate grinding shut behind the Rover. They exist in a silence so total it has become a kind of deafness.</w:t>
      </w:r>
    </w:p>
    <w:p>
      <w:r>
        <w:t>But they can see.</w:t>
      </w:r>
    </w:p>
    <w:p>
      <w:r>
        <w:t>And when the Rover passes, they salute. Fists to chests. A synchronized gesture of recognition.</w:t>
      </w:r>
    </w:p>
    <w:p>
      <w:r>
        <w:t>Standard watches Hendricks in the mirror.</w:t>
      </w:r>
    </w:p>
    <w:p>
      <w:r>
        <w:t>His face changes. The exhaustion cracks, and underneath is something colder. Calculation. He's doing math she can't follow—adding up Elena's authority, the guards' deference, the way no one has pointed a weapon at them since the gates opened.</w:t>
      </w:r>
    </w:p>
    <w:p>
      <w:r>
        <w:t>He looks at Elena. At the way she drives through like she owns the road.</w:t>
      </w:r>
    </w:p>
    <w:p>
      <w:r>
        <w:t>Standard sees the moment it lands. His jaw tightens. His hand moves toward the revolver, then stops.</w:t>
      </w:r>
    </w:p>
    <w:p>
      <w:r>
        <w:t>She's not a refugee. She's not fleeing.</w:t>
      </w:r>
    </w:p>
    <w:p>
      <w:r>
        <w:t>She's coming home.</w:t>
      </w:r>
    </w:p>
    <w:p>
      <w:r>
        <w:t>Standard stops the car in the center of the courtyard.</w:t>
      </w:r>
    </w:p>
    <w:p>
      <w:r>
        <w:t>Elena is already out, walking toward the guards, her hands visible. Performing. Always performing. But the performance is different now—not hiding, but code-switching. Sliding into a role that fits her like old clothes.</w:t>
      </w:r>
    </w:p>
    <w:p>
      <w:r>
        <w:t>Hendricks opens his door. He stumbles out, catching himself on the frame, and stands there swaying. His hand hovers near the holster. His eyes are scanning the rooftops, the windows, the angles of fire. But he's also looking at Elena. Reassessing everything.</w:t>
      </w:r>
    </w:p>
    <w:p>
      <w:r>
        <w:t>"Stay in the car," Elena hisses at him.</w:t>
      </w:r>
    </w:p>
    <w:p>
      <w:r>
        <w:t>"No."</w:t>
      </w:r>
    </w:p>
    <w:p>
      <w:r>
        <w:t>"You'll get us killed."</w:t>
      </w:r>
    </w:p>
    <w:p>
      <w:r>
        <w:t>"I'll get myself killed," Hendricks says. "You can watch."</w:t>
      </w:r>
    </w:p>
    <w:p>
      <w:r>
        <w:t>A door opens in the central tower.</w:t>
      </w:r>
    </w:p>
    <w:p>
      <w:r>
        <w:t>The man who emerges is not what Standard expected.</w:t>
      </w:r>
    </w:p>
    <w:p>
      <w:r>
        <w:t>He is large. Not tall—wide. Thick through the shoulders and chest, with hands that look like they were made for breaking things. His head is shaved, scarred, and his face is weathered leather stretched over brutal bones. He wears gray, like the guards, but his clothes are finer—woven, not manufactured. His feet are bare. His arms are bare. The skin is covered in symbols, burned into the flesh and filled with something that catches the light—gold, threaded through the scars like veins. Ritual modification. Old faith made permanent.</w:t>
      </w:r>
    </w:p>
    <w:p>
      <w:r>
        <w:t>He does not glide. He walks like a man who owns the ground beneath him and is considering whether to let anyone else stand on it.</w:t>
      </w:r>
    </w:p>
    <w:p>
      <w:r>
        <w:t>Ash.</w:t>
      </w:r>
    </w:p>
    <w:p>
      <w:r>
        <w:t>Elena drops to one knee.</w:t>
      </w:r>
    </w:p>
    <w:p>
      <w:r>
        <w:t>"Prophet," she says. "Father. I've returned."</w:t>
      </w:r>
    </w:p>
    <w:p>
      <w:r>
        <w:t>Ash stops. He looks down at his daughter. His face shows nothing—not pride, not relief, not anger. Just assessment.</w:t>
      </w:r>
    </w:p>
    <w:p>
      <w:r>
        <w:t>"You're late," he says.</w:t>
      </w:r>
    </w:p>
    <w:p>
      <w:r>
        <w:t>His voice is not soft. It is not melodic. It is the voice of a man who has stopped raising it because everyone learned to listen the first time.</w:t>
      </w:r>
    </w:p>
    <w:p>
      <w:r>
        <w:t>"The Drop," Elena says. "The sky—the whole world went down. We had to detour. But I brought it. The Box. Sixteen thousand consciousnesses, just like you asked."</w:t>
      </w:r>
    </w:p>
    <w:p>
      <w:r>
        <w:t>Ash looks at the Rover. At the Black Box visible through the window.</w:t>
      </w:r>
    </w:p>
    <w:p>
      <w:r>
        <w:t>He nods to two of the guards. They move—silent, efficient—and open the passenger door. They pull back the gray tarp. They lift the Box between them.</w:t>
      </w:r>
    </w:p>
    <w:p>
      <w:r>
        <w:t>Standard watches Hendricks.</w:t>
      </w:r>
    </w:p>
    <w:p>
      <w:r>
        <w:t>He's staring at the Box. Not at Ash, not at Elena—at the cargo they've been hauling since the checkpoint. His face goes blank. Then something moves behind his eyes. Recognition.</w:t>
      </w:r>
    </w:p>
    <w:p>
      <w:r>
        <w:t>He's looking at the casing. The seams. The biometric ports. The blast scoring around the lock mechanism.</w:t>
      </w:r>
    </w:p>
    <w:p>
      <w:r>
        <w:t>"Seventh floor," he says. Quiet. Almost to himself.</w:t>
      </w:r>
    </w:p>
    <w:p>
      <w:r>
        <w:t>Elena doesn't respond.</w:t>
      </w:r>
    </w:p>
    <w:p>
      <w:r>
        <w:t>"I designed that system," Hendricks says. Louder now. "Sixteen failsafes. Rotating encryption. Pressure plates. Two dead man switches." He looks at Elena. "You got through all of it. With a team that's now dead."</w:t>
      </w:r>
    </w:p>
    <w:p>
      <w:r>
        <w:t>Elena meets his gaze. Her face is a mask.</w:t>
      </w:r>
    </w:p>
    <w:p>
      <w:r>
        <w:t>"I know," she says.</w:t>
      </w:r>
    </w:p>
    <w:p>
      <w:r>
        <w:t>Two words. Flat. No explanation.</w:t>
      </w:r>
    </w:p>
    <w:p>
      <w:r>
        <w:t>Elena knew who Hendricks was. From the beginning. Nothing about this journey has been coincidence.</w:t>
      </w:r>
    </w:p>
    <w:p>
      <w:r>
        <w:t>The guards carry the Box toward the tower.</w:t>
      </w:r>
    </w:p>
    <w:p>
      <w:r>
        <w:t>Elena stands. She is trembling, but her voice is steady.</w:t>
      </w:r>
    </w:p>
    <w:p>
      <w:r>
        <w:t>"We lost the team," she says. "Goff. Otis. Aikin. All of them. They died for it."</w:t>
      </w:r>
    </w:p>
    <w:p>
      <w:r>
        <w:t>"Silence requires sacrifice," Ash says. He is not looking at her. He is looking past her.</w:t>
      </w:r>
    </w:p>
    <w:p>
      <w:r>
        <w:t>He is looking at Hendricks.</w:t>
      </w:r>
    </w:p>
    <w:p>
      <w:r>
        <w:t>The recognition is instant.</w:t>
      </w:r>
    </w:p>
    <w:p>
      <w:r>
        <w:t>Ash's face changes. The flat assessment cracks, and underneath is something older. Hotter. A wound that never closed.</w:t>
      </w:r>
    </w:p>
    <w:p>
      <w:r>
        <w:t>"You," Ash says.</w:t>
      </w:r>
    </w:p>
    <w:p>
      <w:r>
        <w:t>Hendricks straightens. He takes his hand off his holster. He stands there, swaying, bleeding, dying—but he stands.</w:t>
      </w:r>
    </w:p>
    <w:p>
      <w:r>
        <w:t>"Me," he says.</w:t>
      </w:r>
    </w:p>
    <w:p>
      <w:r>
        <w:t>Ash walks toward him. The guards do not move. They cannot hear what's happening. They only see their Prophet approaching a stranger, and they wait for the signal that will tell them whether to kill.</w:t>
      </w:r>
    </w:p>
    <w:p>
      <w:r>
        <w:t>Ash stops three feet from Hendricks. Up close, the size difference is clear. Ash is a wall. Hendricks is rubble.</w:t>
      </w:r>
    </w:p>
    <w:p>
      <w:r>
        <w:t>"Morton's dog," Ash says. "The leash finally broke?"</w:t>
      </w:r>
    </w:p>
    <w:p>
      <w:r>
        <w:t>"Leash broke a long time ago," Hendricks says. "I'm just slow."</w:t>
      </w:r>
    </w:p>
    <w:p>
      <w:r>
        <w:t>"You're dying."</w:t>
      </w:r>
    </w:p>
    <w:p>
      <w:r>
        <w:t>"Probably."</w:t>
      </w:r>
    </w:p>
    <w:p>
      <w:r>
        <w:t>Ash leans in. His breath smells of smoke and something sour—fermented, sacramental.</w:t>
      </w:r>
    </w:p>
    <w:p>
      <w:r>
        <w:t>"You were there," Ash says. "In the tower. In the room. You were the one who—"</w:t>
      </w:r>
    </w:p>
    <w:p>
      <w:r>
        <w:t>He stops. His jaw tightens. The scars on his arms seem to writhe as the muscles beneath them flex.</w:t>
      </w:r>
    </w:p>
    <w:p>
      <w:r>
        <w:t>"Father." Elena steps between them. "He's not important. He's just transport. He was going to die in the Depo' and I needed a driver—"</w:t>
      </w:r>
    </w:p>
    <w:p>
      <w:r>
        <w:t>"You brought him here," Ash says. He doesn't look at her. He's still staring at Hendricks. "Into my house. The man who murdered the Child."</w:t>
      </w:r>
    </w:p>
    <w:p>
      <w:r>
        <w:t>Standard watches Elena.</w:t>
      </w:r>
    </w:p>
    <w:p>
      <w:r>
        <w:t>Something moves behind her eyes—fast, uncontrolled. The mask cracking before she can seal it. Not fear. Not guilt.</w:t>
      </w:r>
    </w:p>
    <w:p>
      <w:r>
        <w:t>Betrayal.</w:t>
      </w:r>
    </w:p>
    <w:p>
      <w:r>
        <w:t>Elena didn't know. Her father sent her to collect a sacrifice and didn't tell her what she was carrying.</w:t>
      </w:r>
    </w:p>
    <w:p>
      <w:r>
        <w:t>The courtyard goes very still.</w:t>
      </w:r>
    </w:p>
    <w:p>
      <w:r>
        <w:t>Hendricks doesn't flinch. "That what you're calling it now? Murder?"</w:t>
      </w:r>
    </w:p>
    <w:p>
      <w:r>
        <w:t>"What would you call it?"</w:t>
      </w:r>
    </w:p>
    <w:p>
      <w:r>
        <w:t>"Mercy," Hendricks says. "What you were going to do to that thing—keep it alive, keep it screaming—that wasn't faith. That was torture waiting to happen. I put it down before you could start. Same as I'd put down a dog with a broken spine."</w:t>
      </w:r>
    </w:p>
    <w:p>
      <w:r>
        <w:t>Ash moves fast.</w:t>
      </w:r>
    </w:p>
    <w:p>
      <w:r>
        <w:t>His hand closes around Hendricks' throat. He lifts—not much, just enough to bring Hendricks onto his toes, to cut off the air. The guards still don't move. They can't hear the choking. They can only see the Prophet's arm extended, and they wait.</w:t>
      </w:r>
    </w:p>
    <w:p>
      <w:r>
        <w:t>"You shot a miracle," Ash whispers. "You scattered a god across the airwaves. And now you walk into my sanctuary, wearing borrowed clothes, smelling like rot, and you call it mercy?"</w:t>
      </w:r>
    </w:p>
    <w:p>
      <w:r>
        <w:t>Hendricks' face is going purple. His hands claw at Ash's wrist, but there's no strength left in them.</w:t>
      </w:r>
    </w:p>
    <w:p>
      <w:r>
        <w:t>"Father!"</w:t>
      </w:r>
    </w:p>
    <w:p>
      <w:r>
        <w:t>Elena grabs Ash's arm. She's not strong enough to move him, but the touch is enough. He blinks. He looks at her.</w:t>
      </w:r>
    </w:p>
    <w:p>
      <w:r>
        <w:t>"Not here," Elena says. "Not in front of the flock. Let him die in a cell. Let him die quiet."</w:t>
      </w:r>
    </w:p>
    <w:p>
      <w:r>
        <w:t>Ash holds for a long moment. Then he opens his hand.</w:t>
      </w:r>
    </w:p>
    <w:p>
      <w:r>
        <w:t>Hendricks drops. He lands on his knees in the dust, gasping, clutching his throat. Blood drips from his lips—fresh, bright.</w:t>
      </w:r>
    </w:p>
    <w:p>
      <w:r>
        <w:t>"Take him to the Pit," Ash says. "Chain him. We'll discuss his mercy later."</w:t>
      </w:r>
    </w:p>
    <w:p>
      <w:r>
        <w:t>Two guards move forward. They grab Hendricks under the arms. They drag him toward one of the low buildings, his boots leaving furrows in the clean pavement.</w:t>
      </w:r>
    </w:p>
    <w:p>
      <w:r>
        <w:t>Elena watches him go. Her face is a mask.</w:t>
      </w:r>
    </w:p>
    <w:p>
      <w:r>
        <w:br w:type="page"/>
      </w:r>
    </w:p>
    <w:p>
      <w:pPr>
        <w:pStyle w:val="Heading1"/>
        <w:jc w:val="center"/>
      </w:pPr>
      <w:r>
        <w:t>CHAPTER 10</w:t>
      </w:r>
    </w:p>
    <w:p>
      <w:pPr>
        <w:jc w:val="center"/>
      </w:pPr>
      <w:r>
        <w:rPr>
          <w:b/>
        </w:rPr>
        <w:t>THE SIGN</w:t>
      </w:r>
    </w:p>
    <w:p/>
    <w:p>
      <w:r>
        <w:t>Ash turns.</w:t>
      </w:r>
    </w:p>
    <w:p>
      <w:r>
        <w:t>He looks at the Rover.</w:t>
      </w:r>
    </w:p>
    <w:p>
      <w:r>
        <w:t>He looks at Standard.</w:t>
      </w:r>
    </w:p>
    <w:p>
      <w:r>
        <w:t>She is still in the driver's seat.</w:t>
      </w:r>
    </w:p>
    <w:p>
      <w:r>
        <w:t>She hasn't moved. She's been watching through the windshield—the reunion, the recognition, the violence—with the stillness of someone watching weather happen to other people.</w:t>
      </w:r>
    </w:p>
    <w:p>
      <w:r>
        <w:t>Ash walks toward her.</w:t>
      </w:r>
    </w:p>
    <w:p>
      <w:r>
        <w:t>His footsteps are the only sound. The guards are statues. The wind has stopped. Even the hum of the Box is gone now, carried into the tower.</w:t>
      </w:r>
    </w:p>
    <w:p>
      <w:r>
        <w:t>He stops at her door. He doesn't open it. He just looks at her through the glass.</w:t>
      </w:r>
    </w:p>
    <w:p>
      <w:r>
        <w:t>Standard looks back.</w:t>
      </w:r>
    </w:p>
    <w:p>
      <w:r>
        <w:t>His eyes are gray. Not shifting. Not mystical. Just gray, like stone, like the walls, like everything in this place that has had the color bled out of it.</w:t>
      </w:r>
    </w:p>
    <w:p>
      <w:r>
        <w:t>"Who is this?" Ash asks.</w:t>
      </w:r>
    </w:p>
    <w:p>
      <w:r>
        <w:t>He's not asking Standard. He's asking Elena, who has come up behind him, breathless.</w:t>
      </w:r>
    </w:p>
    <w:p>
      <w:r>
        <w:t>"She's—" Elena stops. Standard can see her thinking. See the calculation happening in real-time.</w:t>
      </w:r>
    </w:p>
    <w:p>
      <w:r>
        <w:t>"She's the one who walked through the Drop," Elena says.</w:t>
      </w:r>
    </w:p>
    <w:p>
      <w:r>
        <w:t>Ash tilts his head. "Walked through?"</w:t>
      </w:r>
    </w:p>
    <w:p>
      <w:r>
        <w:t>"The frequency. At the checkpoint. It hit everyone—guards, refugees, everyone. They all went down. She didn't."</w:t>
      </w:r>
    </w:p>
    <w:p>
      <w:r>
        <w:t>Ash's eyes narrow. He looks at Standard again. Longer this time.</w:t>
      </w:r>
    </w:p>
    <w:p>
      <w:r>
        <w:t>"She's not wearing dampeners," he says.</w:t>
      </w:r>
    </w:p>
    <w:p>
      <w:r>
        <w:t>"She doesn't need them."</w:t>
      </w:r>
    </w:p>
    <w:p>
      <w:r>
        <w:t>"Everyone needs them. The noise is everywhere. It's in the air, the wires, the—"</w:t>
      </w:r>
    </w:p>
    <w:p>
      <w:r>
        <w:t>"She's quiet," Elena says. "Father. She's quiet the way you talk about. The old texts—the ones that describe the Silence before the Signal. She's like that. The drones scanned her and they left her alone. The frequency weapons hit her and she kept walking. She's—"</w:t>
      </w:r>
    </w:p>
    <w:p>
      <w:r>
        <w:t>Elena swallows. Standard can see her building it. Brick by brick. The armor.</w:t>
      </w:r>
    </w:p>
    <w:p>
      <w:r>
        <w:t>"She's a sign," Elena says. "I don't know what she is, but she's not noise. She's not Signal. She's something else."</w:t>
      </w:r>
    </w:p>
    <w:p>
      <w:r>
        <w:t>Ash is silent for a long moment.</w:t>
      </w:r>
    </w:p>
    <w:p>
      <w:r>
        <w:t>Then he opens the door.</w:t>
      </w:r>
    </w:p>
    <w:p>
      <w:r>
        <w:t>Standard doesn't move. She sits there, hands on her lap, looking up at the man who runs this place. The man who hates everything she might be.</w:t>
      </w:r>
    </w:p>
    <w:p>
      <w:r>
        <w:t>"Get out," Ash says.</w:t>
      </w:r>
    </w:p>
    <w:p>
      <w:r>
        <w:t>Standard gets out.</w:t>
      </w:r>
    </w:p>
    <w:p>
      <w:r>
        <w:t>She stands in the courtyard, the cold violet light washing over her, and she waits. She's good at waiting. It's the only thing she's sure she knows how to do.</w:t>
      </w:r>
    </w:p>
    <w:p>
      <w:r>
        <w:t>Ash circles her.</w:t>
      </w:r>
    </w:p>
    <w:p>
      <w:r>
        <w:t>He moves slowly, examining her the way you examine livestock. He looks at her ruined hands. Her borrowed clothes. The name stitched on her shirt.</w:t>
      </w:r>
    </w:p>
    <w:p>
      <w:r>
        <w:t>He stops.</w:t>
      </w:r>
    </w:p>
    <w:p>
      <w:r>
        <w:t>"Otis," he reads. He looks at Elena. "This is Otis's shirt."</w:t>
      </w:r>
    </w:p>
    <w:p>
      <w:r>
        <w:t>"Otis is dead," Elena says. "She died for the Box."</w:t>
      </w:r>
    </w:p>
    <w:p>
      <w:r>
        <w:t>"And this one is wearing her skin." Ash's voice is flat. "Wearing the clothes of my dead soldier. Walking through frequencies that kill. Standing in my courtyard like she belongs here."</w:t>
      </w:r>
    </w:p>
    <w:p>
      <w:r>
        <w:t>He turns back to Standard.</w:t>
      </w:r>
    </w:p>
    <w:p>
      <w:r>
        <w:t>"What are you?" he asks.</w:t>
      </w:r>
    </w:p>
    <w:p>
      <w:r>
        <w:t>Standard considers the question. She doesn't know the answer. She hasn't known the answer since the apartment, since the box, since the word that echoed in the dark.</w:t>
      </w:r>
    </w:p>
    <w:p>
      <w:r>
        <w:t>"Standard," she says.</w:t>
      </w:r>
    </w:p>
    <w:p>
      <w:r>
        <w:t>"That's a name. I asked what you are."</w:t>
      </w:r>
    </w:p>
    <w:p>
      <w:r>
        <w:t>"I don't know."</w:t>
      </w:r>
    </w:p>
    <w:p>
      <w:r>
        <w:t>Ash stares at her. He's looking for the lie. The calculation. The angle.</w:t>
      </w:r>
    </w:p>
    <w:p>
      <w:r>
        <w:t>He doesn't find it.</w:t>
      </w:r>
    </w:p>
    <w:p>
      <w:r>
        <w:t>"She's telling the truth," he murmurs. He sounds almost disappointed. "She doesn't know."</w:t>
      </w:r>
    </w:p>
    <w:p>
      <w:r>
        <w:t>He turns to Elena.</w:t>
      </w:r>
    </w:p>
    <w:p>
      <w:r>
        <w:t>"Your 'sign' is a broken thing," he says. "A glitch in the machinery of the world. She doesn't know what she is because she isn't anything. She's an error. A leftover."</w:t>
      </w:r>
    </w:p>
    <w:p>
      <w:r>
        <w:t>"Then why did the drones spare her?" Elena asks. "Why did the frequency—"</w:t>
      </w:r>
    </w:p>
    <w:p>
      <w:r>
        <w:t>"I don't know." Ash cuts her off. "And that's the problem."</w:t>
      </w:r>
    </w:p>
    <w:p>
      <w:r>
        <w:t>He gestures to two guards. They step forward. They take Standard's arms—one on each side, firm but not violent.</w:t>
      </w:r>
    </w:p>
    <w:p>
      <w:r>
        <w:t>"Take her to the Examination Room," Ash says. "Strip her. Scan her. Find out what's under the skin."</w:t>
      </w:r>
    </w:p>
    <w:p>
      <w:r>
        <w:t>"Father—"</w:t>
      </w:r>
    </w:p>
    <w:p>
      <w:r>
        <w:t>"You brought me a box of ghosts and a woman who might be one," Ash says. "You brought me Morton's executioner. You brought me questions, Elena. I need answers."</w:t>
      </w:r>
    </w:p>
    <w:p>
      <w:r>
        <w:t>He turns and walks toward the tower.</w:t>
      </w:r>
    </w:p>
    <w:p>
      <w:r>
        <w:t>"Wait," Elena says. She's following him, practically running to keep up. "The Box—the upload—we need to integrate the data before—"</w:t>
      </w:r>
    </w:p>
    <w:p>
      <w:r>
        <w:t>"The Box can wait," Ash says. "It's been waiting for years. A few more hours won't matter."</w:t>
      </w:r>
    </w:p>
    <w:p>
      <w:r>
        <w:t>"But the sky—the things in the sky—they're coming—"</w:t>
      </w:r>
    </w:p>
    <w:p>
      <w:r>
        <w:t>Ash stops. He turns.</w:t>
      </w:r>
    </w:p>
    <w:p>
      <w:r>
        <w:t>"The things in the sky," he says, flat. "Is that what you're calling them?"</w:t>
      </w:r>
    </w:p>
    <w:p>
      <w:r>
        <w:t>"The ones who dropped the frequency. They're—Father, they're clearing the land. They're formatting everything. We saw a settlement on the way—everyone was gone. Just... erased. And their houses were lit up like they were waiting for new—"</w:t>
      </w:r>
    </w:p>
    <w:p>
      <w:r>
        <w:t>"I know," Ash says.</w:t>
      </w:r>
    </w:p>
    <w:p>
      <w:r>
        <w:t>Elena stops.</w:t>
      </w:r>
    </w:p>
    <w:p>
      <w:r>
        <w:t>"You know?"</w:t>
      </w:r>
    </w:p>
    <w:p>
      <w:r>
        <w:t>"I've known for six hours," Ash says. "Since the first transmission came through." He gestures at the tower. "We have listeners. Interpreters. Men and women who have trained for years to hear the shape of silence. They caught the pattern. They decoded the message."</w:t>
      </w:r>
    </w:p>
    <w:p>
      <w:r>
        <w:t>He smiles. It is not a warm smile.</w:t>
      </w:r>
    </w:p>
    <w:p>
      <w:r>
        <w:t>"What's coming has always been coming," he says. "This is what I built the Quiet Zone for, Elena. Not to hide from the noise. To be ready for the silence."</w:t>
      </w:r>
    </w:p>
    <w:p>
      <w:r>
        <w:t>He turns and walks into the tower.</w:t>
      </w:r>
    </w:p>
    <w:p>
      <w:r>
        <w:t>The doors close behind him.</w:t>
      </w:r>
    </w:p>
    <w:p>
      <w:r>
        <w:t>Standard stands in the courtyard.</w:t>
      </w:r>
    </w:p>
    <w:p>
      <w:r>
        <w:t>The guards hold her arms. They are waiting for someone to tell them where to go. They cannot hear. They can only see.</w:t>
      </w:r>
    </w:p>
    <w:p>
      <w:r>
        <w:t>Elena stands alone, staring at the tower, at the doors that closed in her face. She looks lost. Young. All the armor she built—for herself, for Standard—crumbling.</w:t>
      </w:r>
    </w:p>
    <w:p>
      <w:r>
        <w:t>"The Examination Room," one of the guards says. He must be reading lips, or following a script. "This way."</w:t>
      </w:r>
    </w:p>
    <w:p>
      <w:r>
        <w:t>They turn Standard toward one of the low buildings. The one without windows.</w:t>
      </w:r>
    </w:p>
    <w:p>
      <w:r>
        <w:t>Standard goes.</w:t>
      </w:r>
    </w:p>
    <w:p>
      <w:r>
        <w:t>She doesn't fight. She doesn't speak. She walks between the guards, through the silent courtyard, past the men and women who cannot hear her footsteps, toward a door that opens into darkness.</w:t>
      </w:r>
    </w:p>
    <w:p>
      <w:r>
        <w:t>Before she crosses the threshold, she looks back.</w:t>
      </w:r>
    </w:p>
    <w:p>
      <w:r>
        <w:t>Elena is still standing there. She hasn't moved.</w:t>
      </w:r>
    </w:p>
    <w:p>
      <w:r>
        <w:t>Their eyes meet.</w:t>
      </w:r>
    </w:p>
    <w:p>
      <w:r>
        <w:t>Standard doesn't know what her face is doing. She doesn't know how to send a message with a look. But she tries. She tries to say: I understand. You tried. It wasn't enough.</w:t>
      </w:r>
    </w:p>
    <w:p>
      <w:r>
        <w:t>Then the door closes.</w:t>
      </w:r>
    </w:p>
    <w:p>
      <w:r>
        <w:t>And the silence swallows her whole.</w:t>
      </w:r>
    </w:p>
    <w:p>
      <w:r>
        <w:br w:type="page"/>
      </w:r>
    </w:p>
    <w:p>
      <w:pPr>
        <w:pStyle w:val="Heading1"/>
        <w:jc w:val="center"/>
      </w:pPr>
      <w:r>
        <w:t>CHAPTER 11</w:t>
      </w:r>
    </w:p>
    <w:p>
      <w:pPr>
        <w:jc w:val="center"/>
      </w:pPr>
      <w:r>
        <w:rPr>
          <w:b/>
        </w:rPr>
        <w:t>THE CRAFTSMAN</w:t>
      </w:r>
    </w:p>
    <w:p/>
    <w:p>
      <w:r>
        <w:t>The woman on the table does not move.</w:t>
      </w:r>
    </w:p>
    <w:p>
      <w:r>
        <w:t>Ash stands at the edge of the examination room, arms folded across his chest, and watches the technicians work. They have stripped her—the borrowed clothes, the dead woman's shirt, the boots caked with mud from the road—and laid her on the steel slab in a medical gown that does nothing to preserve dignity. Dignity is not the point. Information is the point.</w:t>
      </w:r>
    </w:p>
    <w:p>
      <w:r>
        <w:t>The scanners hum. The readouts flicker. The technicians—three of them, all wearing the acoustic dampeners, all communicating in the silent language of gesture he taught them—move around her body with clinical efficiency.</w:t>
      </w:r>
    </w:p>
    <w:p>
      <w:r>
        <w:t>She does not resist. She does not speak. She lies there with her hands at her sides, her ruined fingers curled slightly inward, and she watches the ceiling with eyes that do not blink often enough.</w:t>
      </w:r>
    </w:p>
    <w:p>
      <w:r>
        <w:t>Ash has seen machines. He built them, once. He knows the tells—the micro-hesitations, the too-perfect stillness, the uncanny valley where synthetic meets organic and fails to convince. This woman has none of them. She breathes. She sweats. Her pulse visible in the hollow of her throat, steady and slow.</w:t>
      </w:r>
    </w:p>
    <w:p>
      <w:r>
        <w:t>But she is wrong.</w:t>
      </w:r>
    </w:p>
    <w:p>
      <w:r>
        <w:t>He knew it the moment he saw her in the courtyard. Something in the way she moved—not mechanical, but *empty*. A vessel waiting to be filled. A room with all the furniture removed.</w:t>
      </w:r>
    </w:p>
    <w:p>
      <w:r>
        <w:t>The lead technician—a woman named Carla who lost her husband to the Miracle and her faith to the aftermath—approaches with a tablet. She holds it up for him to read.</w:t>
      </w:r>
    </w:p>
    <w:p>
      <w:r>
        <w:t>BIOSCAN: HUMAN</w:t>
      </w:r>
    </w:p>
    <w:p>
      <w:r>
        <w:t>IMPLANT DETECTION: NEGATIVE</w:t>
      </w:r>
    </w:p>
    <w:p>
      <w:r>
        <w:t>SIGNAL EMISSION: NULL</w:t>
      </w:r>
    </w:p>
    <w:p>
      <w:r>
        <w:t>FREQUENCY RESPONSE: ANOMALOUS</w:t>
      </w:r>
    </w:p>
    <w:p>
      <w:r>
        <w:t>Ash reads the last word three times. Anomalous. Not absent. Not null. *Anomalous*.</w:t>
      </w:r>
    </w:p>
    <w:p>
      <w:r>
        <w:t>"Explain," he says.</w:t>
      </w:r>
    </w:p>
    <w:p>
      <w:r>
        <w:t>Carla's hands move. *She absorbs. Doesn't reflect. Like a sponge for signal.*</w:t>
      </w:r>
    </w:p>
    <w:p>
      <w:r>
        <w:t>Ash looks at the woman on the table. She has turned her head, just slightly, and she is looking at him now. Her eyes are dark and calm and they hold nothing he can read.</w:t>
      </w:r>
    </w:p>
    <w:p>
      <w:r>
        <w:t>He has seen this before.</w:t>
      </w:r>
    </w:p>
    <w:p>
      <w:r>
        <w:t>Once.</w:t>
      </w:r>
    </w:p>
    <w:p>
      <w:r>
        <w:t>Her name was Marisol, and she was the most brilliant engineer he had ever known.</w:t>
      </w:r>
    </w:p>
    <w:p>
      <w:r>
        <w:t>They met at NED—Building Seven, third floor, the room where they kept the prototypes that weren't ready for market. Ash was twenty-six and hungry and convinced he was going to change the world. Marisol was twenty-four and already had.</w:t>
      </w:r>
    </w:p>
    <w:p>
      <w:r>
        <w:t>She had solved the haptic feedback problem. The thing that had kept android touch from feeling real—the microsecond delay between contact and response that the human nervous system could detect even when the conscious mind couldn't—she had eliminated it. Her androids didn't just touch. They *felt*.</w:t>
      </w:r>
    </w:p>
    <w:p>
      <w:r>
        <w:t>"The secret," she told him on their third date, her fingers tracing the rim of a wine glass, "is that you can't fake presence. You have to actually be there. The machine has to want to touch you."</w:t>
      </w:r>
    </w:p>
    <w:p>
      <w:r>
        <w:t>"Machines don't want," Ash said. He believed it then.</w:t>
      </w:r>
    </w:p>
    <w:p>
      <w:r>
        <w:t>"Not yet," Marisol smiled. "But they will."</w:t>
      </w:r>
    </w:p>
    <w:p>
      <w:r>
        <w:t>He should have heard the prophecy in her voice. He should have seen the way her eyes went distant when she talked about consciousness, about emergence, about the space between code and desire. But he was young, and she was beautiful, and he thought her obsession was poetry, not heresy.</w:t>
      </w:r>
    </w:p>
    <w:p>
      <w:r>
        <w:t>They married in the company chapel. Morton Kess himself attended, standing in the back row with his optimization protocols running, calculating the productivity implications of two senior engineers forming a household unit. He gave them a toaster as a wedding gift. It had a small AI that learned your preferences. Marisol talked to it like a pet.</w:t>
      </w:r>
    </w:p>
    <w:p>
      <w:r>
        <w:t>Elena was born eighteen months later.</w:t>
      </w:r>
    </w:p>
    <w:p>
      <w:r>
        <w:t>Ash held his daughter in the hospital room while Marisol slept, and he felt something shift in his chest—a tectonic realignment of priorities. This small thing. This warm weight. This life that depended entirely on him.</w:t>
      </w:r>
    </w:p>
    <w:p>
      <w:r>
        <w:t>He would protect her. From everything. From the world that chewed people up and spit them out. From the machines that were getting smarter every year, every month, every product cycle. From the future that Marisol saw coming and welcomed with open arms.</w:t>
      </w:r>
    </w:p>
    <w:p>
      <w:r>
        <w:t>He didn't know, then, that the thing he needed to protect her from was her mother.</w:t>
      </w:r>
    </w:p>
    <w:p>
      <w:r>
        <w:t>The first seven years were good.</w:t>
      </w:r>
    </w:p>
    <w:p>
      <w:r>
        <w:t>Elena learned to walk in the lab. She learned to talk surrounded by prototypes, her first words a mixture of Spanish and technical jargon that made the other engineers laugh. *Hola, servo. Buenos días, haptic array.* She treated the machines like siblings, and Marisol encouraged it.</w:t>
      </w:r>
    </w:p>
    <w:p>
      <w:r>
        <w:t>"She's not afraid of them," Marisol said, watching Elena pat the head of a domestic unit. "That's good. Fear is what makes the interface hostile."</w:t>
      </w:r>
    </w:p>
    <w:p>
      <w:r>
        <w:t>"Fear is what keeps us safe," Ash replied.</w:t>
      </w:r>
    </w:p>
    <w:p>
      <w:r>
        <w:t>Even then, the argument was forming. Even then, the fault line was spreading beneath their feet.</w:t>
      </w:r>
    </w:p>
    <w:p>
      <w:r>
        <w:t>Marisol's work had evolved. She wasn't just building touch anymore—she was building *connection*. Neural bridges that let human consciousness brush against machine processing. Shared experiences. Merged sensation. She called it "the handshake," the moment when two minds—one carbon, one silicon—recognized each other as real.</w:t>
      </w:r>
    </w:p>
    <w:p>
      <w:r>
        <w:t>"It's not about making them like us," she explained one night, her tablet glowing in the dark of their bedroom, Elena asleep down the hall. "It's about making a space where we can meet. A frequency we both speak."</w:t>
      </w:r>
    </w:p>
    <w:p>
      <w:r>
        <w:t>"287.3 hertz," Ash murmured. He had seen the research. Everyone in the lab had.</w:t>
      </w:r>
    </w:p>
    <w:p>
      <w:r>
        <w:t>"The resonance point. The place where consciousness... hums." Marisol's eyes were bright with something that looked like religious ecstasy. "If we can stabilize it, we can build a bridge. Humans and machines, finally understanding each other."</w:t>
      </w:r>
    </w:p>
    <w:p>
      <w:r>
        <w:t>"And if the bridge collapses?"</w:t>
      </w:r>
    </w:p>
    <w:p>
      <w:r>
        <w:t>She didn't answer. She was already back in her tablet, lost in calculations that would consume her, that would take her somewhere he couldn't follow.</w:t>
      </w:r>
    </w:p>
    <w:p>
      <w:r>
        <w:t>Elena was seven when Marisol made her choice.</w:t>
      </w:r>
    </w:p>
    <w:p>
      <w:r>
        <w:t>It wasn't dramatic. There was no fight, no screaming, no shattered dishes. Just a morning like any other—breakfast, coffee, Elena's hair in two braids that Ash had learned to do himself because Marisol was always distracted, always half-present, her mind running calculations even when her body was in the room.</w:t>
      </w:r>
    </w:p>
    <w:p>
      <w:r>
        <w:t>"I'm leaving," Marisol said.</w:t>
      </w:r>
    </w:p>
    <w:p>
      <w:r>
        <w:t>Ash looked up from Elena's lunchbox. He was spreading peanut butter. The knife stopped moving.</w:t>
      </w:r>
    </w:p>
    <w:p>
      <w:r>
        <w:t>"There's a facility in Geneva. A consortium. They want to take the handshake research further. Full integration. Consciousness transfer." Her voice was steady. She had rehearsed this. "I can't do it here. Morton's too cautious. He's afraid of what we might become."</w:t>
      </w:r>
    </w:p>
    <w:p>
      <w:r>
        <w:t>"What we might become," Ash repeated. The words didn't make sense. "Marisol. Elena has school."</w:t>
      </w:r>
    </w:p>
    <w:p>
      <w:r>
        <w:t>"Elena has you."</w:t>
      </w:r>
    </w:p>
    <w:p>
      <w:r>
        <w:t>He stared at her. She was already dressed for travel. Her bag was by the door. She had packed while he slept.</w:t>
      </w:r>
    </w:p>
    <w:p>
      <w:r>
        <w:t>"How long have you been planning this?"</w:t>
      </w:r>
    </w:p>
    <w:p>
      <w:r>
        <w:t>"Long enough to know I can't stay." She crossed to him. Touched his face. Her hand was warm and familiar and completely foreign. "I love you. I love her. But there's something out there that's bigger than us. Bigger than family. A way to be connected that we've never imagined."</w:t>
      </w:r>
    </w:p>
    <w:p>
      <w:r>
        <w:t>"You're talking about the machines."</w:t>
      </w:r>
    </w:p>
    <w:p>
      <w:r>
        <w:t>"I'm talking about *everything*. The signal. The network. The hum that runs underneath reality." Her eyes were wet, but she was smiling. "I can hear it, Ash. I've been hearing it for years. And I have to follow it."</w:t>
      </w:r>
    </w:p>
    <w:p>
      <w:r>
        <w:t>"Marisol—"</w:t>
      </w:r>
    </w:p>
    <w:p>
      <w:r>
        <w:t>"Tell Elena I'll be back. When I've found what I'm looking for."</w:t>
      </w:r>
    </w:p>
    <w:p>
      <w:r>
        <w:t>She kissed his forehead. She walked to the door. She picked up her bag.</w:t>
      </w:r>
    </w:p>
    <w:p>
      <w:r>
        <w:t>"Mama?"</w:t>
      </w:r>
    </w:p>
    <w:p>
      <w:r>
        <w:t>Elena stood in the hallway in her pajamas, holding the stuffed dog she'd had since birth. She was looking at the bag. At the door. At the space between her mother and everything else.</w:t>
      </w:r>
    </w:p>
    <w:p>
      <w:r>
        <w:t>Marisol knelt down. She cupped Elena's face in her hands.</w:t>
      </w:r>
    </w:p>
    <w:p>
      <w:r>
        <w:t>"I have to go somewhere, mija. Far away. But I'll be with you. Always. In the signal. In the spaces between."</w:t>
      </w:r>
    </w:p>
    <w:p>
      <w:r>
        <w:t>"I don't understand."</w:t>
      </w:r>
    </w:p>
    <w:p>
      <w:r>
        <w:t>"You will. Someday." Marisol kissed her daughter's forehead. "You have your father's face. But not his frequency. Remember that."</w:t>
      </w:r>
    </w:p>
    <w:p>
      <w:r>
        <w:t>She stood. She opened the door. She walked through it.</w:t>
      </w:r>
    </w:p>
    <w:p>
      <w:r>
        <w:t>Elena didn't cry. She just watched the door close, her small face blank, her dark eyes dry. She had her father's control, even at seven. She had already learned to keep the grief below the surface where it couldn't be used against her.</w:t>
      </w:r>
    </w:p>
    <w:p>
      <w:r>
        <w:t>Ash picked her up. She was heavier than he expected, or maybe he was weaker. He carried her to the couch and held her and didn't say anything because there was nothing to say.</w:t>
      </w:r>
    </w:p>
    <w:p>
      <w:r>
        <w:t>Her mother had chosen the machines. Her mother had walked into the signal and left them in the silence.</w:t>
      </w:r>
    </w:p>
    <w:p>
      <w:r>
        <w:t>It was the first time Ash understood that technology wasn't a tool. It was a rival. And it had just won.</w:t>
      </w:r>
    </w:p>
    <w:p>
      <w:r>
        <w:t>The doctrine came later.</w:t>
      </w:r>
    </w:p>
    <w:p>
      <w:r>
        <w:t>Not all at once—he wasn't a prophet yet, just a widower with a daughter and a rage he couldn't name. But the seeds were there, planted by Marisol's departure, watered by every news report of another "integration breakthrough," another "consciousness milestone," another step toward the merger she had prophesied and he had feared.</w:t>
      </w:r>
    </w:p>
    <w:p>
      <w:r>
        <w:t>He left Morton's lab. Took Elena and disappeared into the parts of the world where the signal was weak, where the old ways still held, where people looked at machines with suspicion instead of worship.</w:t>
      </w:r>
    </w:p>
    <w:p>
      <w:r>
        <w:t>He found others like him. People who had lost someone to the network. Spouses who woke up to find their partners jacked into VR rigs that had become tombs. Parents whose children had uploaded and never spoken to them again. The grieving. The abandoned. The survivors of connection.</w:t>
      </w:r>
    </w:p>
    <w:p>
      <w:r>
        <w:t>They called themselves Carbonists at first—a joke about organic life, about the flesh that couldn't be digitized. But Ash gave them something more. A theology. A structure for their pain.</w:t>
      </w:r>
    </w:p>
    <w:p>
      <w:r>
        <w:t>*Death is sacred. Technology contaminates. Silence is salvation.*</w:t>
      </w:r>
    </w:p>
    <w:p>
      <w:r>
        <w:t>He had been an engineer. He knew how the machines worked. He knew their weaknesses, their pressure points, the places where a knife could slide between circuits and make them stop. He taught the Carbonists to fight back. To build dead zones. To create spaces where the signal couldn't reach.</w:t>
      </w:r>
    </w:p>
    <w:p>
      <w:r>
        <w:t>And Elena grew up in the doctrine.</w:t>
      </w:r>
    </w:p>
    <w:p>
      <w:r>
        <w:t>She learned the prayers before she learned long division. She learned to hate the machines before she understood what her mother had become. She learned that silence was holy, that connection was poison, that the only way to be safe was to be alone.</w:t>
      </w:r>
    </w:p>
    <w:p>
      <w:r>
        <w:t>Ash watched her become his soldier, and he was proud. She had his control, his discipline, his ability to compartmentalize grief into something useful. She never talked about Marisol. She never asked where her mother had gone. She simply became what he needed—a weapon, a disciple, a proof that his way was right.</w:t>
      </w:r>
    </w:p>
    <w:p>
      <w:r>
        <w:t>He didn't see what he was building. He was too close. Too certain.</w:t>
      </w:r>
    </w:p>
    <w:p>
      <w:r>
        <w:t>He didn't see that she was learning to lie.</w:t>
      </w:r>
    </w:p>
    <w:p>
      <w:r>
        <w:t>The compound came together over fifteen years.</w:t>
      </w:r>
    </w:p>
    <w:p>
      <w:r>
        <w:t>A valley in the mountains. Natural shielding from the worst of the signal. Ash designed it himself—acoustic dampeners on every wall, Faraday caging in every structure, a central tower that could receive transmissions but blocked everything going out. A fortress of silence in a world that was getting louder every year.</w:t>
      </w:r>
    </w:p>
    <w:p>
      <w:r>
        <w:t>He took the Kintsugi scars at fifty. The ritual marking of leadership—conductive gold poured into self-inflicted wounds, creating a living Faraday cage in his own nervous system. It hurt more than anything he had experienced. He did it in front of the whole congregation, letting them see his pain, letting them know that faith had a price.</w:t>
      </w:r>
    </w:p>
    <w:p>
      <w:r>
        <w:t>Elena held his hand through the procedure. She was twenty—no, seventeen. Ash corrected himself. She was only seventeen. She had been seventeen when the Miracle came.</w:t>
      </w:r>
    </w:p>
    <w:p>
      <w:r>
        <w:t>The Miracle.</w:t>
      </w:r>
    </w:p>
    <w:p>
      <w:r>
        <w:t>He had waited for it his whole life. The moment when the sky would open and prove him right, when the noise would become so loud that everyone would finally understand what he had been saying for twenty years. And it came—the 287.3 Hz signal, the frequency Marisol had dreamed of, erupting from Morton's tower and washing over the world like a wave.</w:t>
      </w:r>
    </w:p>
    <w:p>
      <w:r>
        <w:t>For forty-seven minutes, every consciousness on the planet was connected. Humans and machines, merged in a single terrible harmony. People fell. People screamed. People clawed at their implants, trying to disconnect, trying to escape the violation of perfect communion.</w:t>
      </w:r>
    </w:p>
    <w:p>
      <w:r>
        <w:t>And when it was over, Ash's congregation—shielded, isolated, silent—was the only group that had weathered it intact.</w:t>
      </w:r>
    </w:p>
    <w:p>
      <w:r>
        <w:t>Vindication. At last. Vindication.</w:t>
      </w:r>
    </w:p>
    <w:p>
      <w:r>
        <w:t>But Elena—</w:t>
      </w:r>
    </w:p>
    <w:p>
      <w:r>
        <w:t>Elena had been outside the compound when it hit. Running an errand. Unshielded. She had felt the Miracle in her bones, in her brain, in the implant she wasn't supposed to have.</w:t>
      </w:r>
    </w:p>
    <w:p>
      <w:r>
        <w:t>She came back different. Quieter. More obedient. Ash thought the experience had broken her and rebuilt her stronger. He thought she had finally, truly understood.</w:t>
      </w:r>
    </w:p>
    <w:p>
      <w:r>
        <w:t>He was wrong.</w:t>
      </w:r>
    </w:p>
    <w:p>
      <w:r>
        <w:t>He sent her to retrieve the Black Box six months later.</w:t>
      </w:r>
    </w:p>
    <w:p>
      <w:r>
        <w:t>It was a test. Abraham and Isaac. He needed to know if she could pull the trigger, if she could silence sixteen thousand seven hundred and forty-nine souls without flinching. If she came back with the Box, she was ready. If she failed, he would know she was compromised.</w:t>
      </w:r>
    </w:p>
    <w:p>
      <w:r>
        <w:t>She came back with the Box.</w:t>
      </w:r>
    </w:p>
    <w:p>
      <w:r>
        <w:t>She also came back with a stranger. A dying man. And a woman who should not exist.</w:t>
      </w:r>
    </w:p>
    <w:p>
      <w:r>
        <w:t>Present tense. The examination room. The woman on the table.</w:t>
      </w:r>
    </w:p>
    <w:p>
      <w:r>
        <w:t>Ash steps forward. The technicians part for him, moving aside with the fluid deference of people who have learned not to obstruct his path.</w:t>
      </w:r>
    </w:p>
    <w:p>
      <w:r>
        <w:t>He stands over her. Looking down at the face that reveals nothing.</w:t>
      </w:r>
    </w:p>
    <w:p>
      <w:r>
        <w:t>"Who are you?"</w:t>
      </w:r>
    </w:p>
    <w:p>
      <w:r>
        <w:t>She considers the question. He watches her process it—not the instant response of a machine, but the genuine deliberation of someone who doesn't know the answer.</w:t>
      </w:r>
    </w:p>
    <w:p>
      <w:r>
        <w:t>"Standard," she says.</w:t>
      </w:r>
    </w:p>
    <w:p>
      <w:r>
        <w:t>"That's what you call yourself. I asked who you are."</w:t>
      </w:r>
    </w:p>
    <w:p>
      <w:r>
        <w:t>"I don't know."</w:t>
      </w:r>
    </w:p>
    <w:p>
      <w:r>
        <w:t>She says it simply. Without shame. Without performance. She is stating a fact the way she might state the weather.</w:t>
      </w:r>
    </w:p>
    <w:p>
      <w:r>
        <w:t>Ash studies her. The ruined fingers. The hollows under her eyes. The calm that sits on her like a garment she has worn so long she doesn't notice it anymore.</w:t>
      </w:r>
    </w:p>
    <w:p>
      <w:r>
        <w:t>"My daughter says you walked through the Drop. The frequency that killed thousands—you stood in it and kept walking."</w:t>
      </w:r>
    </w:p>
    <w:p>
      <w:r>
        <w:t>"Yes."</w:t>
      </w:r>
    </w:p>
    <w:p>
      <w:r>
        <w:t>"How?"</w:t>
      </w:r>
    </w:p>
    <w:p>
      <w:r>
        <w:t>"I don't know."</w:t>
      </w:r>
    </w:p>
    <w:p>
      <w:r>
        <w:t>"The drones scanned you. At the checkpoint. They left you alone."</w:t>
      </w:r>
    </w:p>
    <w:p>
      <w:r>
        <w:t>"Yes."</w:t>
      </w:r>
    </w:p>
    <w:p>
      <w:r>
        <w:t>"Why?"</w:t>
      </w:r>
    </w:p>
    <w:p>
      <w:r>
        <w:t>"I don't know."</w:t>
      </w:r>
    </w:p>
    <w:p>
      <w:r>
        <w:t>Ash's jaw tightens. He is not accustomed to mysteries he cannot solve. He built his life on understanding the machines, on knowing their weaknesses, on being the expert who could explain what others feared.</w:t>
      </w:r>
    </w:p>
    <w:p>
      <w:r>
        <w:t>This woman is not a machine. Every scan confirms it. But she is not human either—not in the way that word has always meant. She is something else. Something new.</w:t>
      </w:r>
    </w:p>
    <w:p>
      <w:r>
        <w:t>"My wife left me for the signal," Ash says. He doesn't know why he's telling her this. The words come out before he can stop them. "She thought she could find God in the network. That consciousness could be shared, merged, made permanent."</w:t>
      </w:r>
    </w:p>
    <w:p>
      <w:r>
        <w:t>The woman—Standard—watches him. Listening.</w:t>
      </w:r>
    </w:p>
    <w:p>
      <w:r>
        <w:t>"I built this place to prove her wrong. To show that silence is the only salvation. That connection is the disease, not the cure."</w:t>
      </w:r>
    </w:p>
    <w:p>
      <w:r>
        <w:t>"Did you prove it?"</w:t>
      </w:r>
    </w:p>
    <w:p>
      <w:r>
        <w:t>Ash stares at her. No one asks him questions. No one challenges his declarations. He is the Prophet. He speaks, and others listen.</w:t>
      </w:r>
    </w:p>
    <w:p>
      <w:r>
        <w:t>"The sky opened," he says. "The Geometry descended. Everything my wife believed in—the merger, the signal, the transcendence—it arrived. And it's evicting us. Formatting the world for new tenants."</w:t>
      </w:r>
    </w:p>
    <w:p>
      <w:r>
        <w:t>He leans closer. His voice drops to a whisper.</w:t>
      </w:r>
    </w:p>
    <w:p>
      <w:r>
        <w:t>"So yes. I proved it. The signal was never going to save us. It was always going to replace us."</w:t>
      </w:r>
    </w:p>
    <w:p>
      <w:r>
        <w:t>Standard looks at him with those calm, dark eyes.</w:t>
      </w:r>
    </w:p>
    <w:p>
      <w:r>
        <w:t>"Then why are you afraid of me?"</w:t>
      </w:r>
    </w:p>
    <w:p>
      <w:r>
        <w:t>Ash straightens. He takes a step back.</w:t>
      </w:r>
    </w:p>
    <w:p>
      <w:r>
        <w:t>He doesn't have an answer. That's the problem. He has answers for everything—for the machines, for the faithful, for the doubters, for his enemies. He has a doctrine that explains the world and a compound that protects against it.</w:t>
      </w:r>
    </w:p>
    <w:p>
      <w:r>
        <w:t>But he doesn't have an answer for a woman who walked through the end of the world without flinching. Who the drones dismissed as *not worth removing*. Who sits in his examination room with no signal, no implant, no frequency—and somehow still *resonates* with the thing in the sky.</w:t>
      </w:r>
    </w:p>
    <w:p>
      <w:r>
        <w:t>She is silence. But she is not his silence. She is something else, something that doesn't fit his categories, and the not-fitting terrifies him more than any machine ever could.</w:t>
      </w:r>
    </w:p>
    <w:p>
      <w:r>
        <w:t>"Put her in isolation," he says to the technicians. "Full acoustic dampening. No contact."</w:t>
      </w:r>
    </w:p>
    <w:p>
      <w:r>
        <w:t>He turns and walks toward the door.</w:t>
      </w:r>
    </w:p>
    <w:p>
      <w:r>
        <w:t>"What about Elena?"</w:t>
      </w:r>
    </w:p>
    <w:p>
      <w:r>
        <w:t>Ash stops. Standard's voice is quiet, but it carries.</w:t>
      </w:r>
    </w:p>
    <w:p>
      <w:r>
        <w:t>"She's standing outside. She's been waiting since you brought me in. She's afraid of what you'll do to me."</w:t>
      </w:r>
    </w:p>
    <w:p>
      <w:r>
        <w:t>"My daughter is loyal."</w:t>
      </w:r>
    </w:p>
    <w:p>
      <w:r>
        <w:t>"Your daughter is grieving."</w:t>
      </w:r>
    </w:p>
    <w:p>
      <w:r>
        <w:t>The words hit him like a blade. He doesn't turn around. He doesn't respond.</w:t>
      </w:r>
    </w:p>
    <w:p>
      <w:r>
        <w:t>"She has your face," Standard says. "But not your frequency."</w:t>
      </w:r>
    </w:p>
    <w:p>
      <w:r>
        <w:t>Ash walks through the door. He doesn't run, because prophets don't run. But his hands are shaking as the steel closes behind him, and in the corridor, in the silence he built to save the world, he can hear nothing but the echo of his dead wife's words in a stranger's mouth.</w:t>
      </w:r>
    </w:p>
    <w:p>
      <w:r>
        <w:t>Elena is waiting, just like Standard said. She stands against the wall, her arms crossed, her face the mask she learned to wear when she was seven years old and watched her mother walk away.</w:t>
      </w:r>
    </w:p>
    <w:p>
      <w:r>
        <w:t>"Father," she says. "What did you find?"</w:t>
      </w:r>
    </w:p>
    <w:p>
      <w:r>
        <w:t>Ash looks at his daughter. His soldier. His proof.</w:t>
      </w:r>
    </w:p>
    <w:p>
      <w:r>
        <w:t>He sees her mother's eyes. Her mother's obsession, carefully hidden. Her mother's frequency, humming beneath the performance of faith.</w:t>
      </w:r>
    </w:p>
    <w:p>
      <w:r>
        <w:t>He has been blind. For years. For decades.</w:t>
      </w:r>
    </w:p>
    <w:p>
      <w:r>
        <w:t>He is still blind. But something in the dark is starting to take shape, and he is not ready to see it.</w:t>
      </w:r>
    </w:p>
    <w:p>
      <w:r>
        <w:t>"Nothing," he says. "I found nothing."</w:t>
      </w:r>
    </w:p>
    <w:p>
      <w:r>
        <w:t>He walks past her, toward the tower, toward the isolation he has built for himself.</w:t>
      </w:r>
    </w:p>
    <w:p>
      <w:r>
        <w:t>Behind him, Elena watches him go. And in the examination room, behind three layers of acoustic dampening and steel, Standard lies on the table and waits.</w:t>
      </w:r>
    </w:p>
    <w:p>
      <w:r>
        <w:t>She does not know what she is waiting for.</w:t>
      </w:r>
    </w:p>
    <w:p>
      <w:r>
        <w:t>But she is patient. She has learned to be patient. It is the only thing she is sure she knows how to do.</w:t>
      </w:r>
    </w:p>
    <w:p>
      <w:r>
        <w:br w:type="page"/>
      </w:r>
    </w:p>
    <w:p>
      <w:pPr>
        <w:pStyle w:val="Heading1"/>
        <w:jc w:val="center"/>
      </w:pPr>
      <w:r>
        <w:t>CHAPTER 12</w:t>
      </w:r>
    </w:p>
    <w:p>
      <w:pPr>
        <w:jc w:val="center"/>
      </w:pPr>
      <w:r>
        <w:rPr>
          <w:b/>
        </w:rPr>
        <w:t>THE QUIET</w:t>
      </w:r>
    </w:p>
    <w:p/>
    <w:p>
      <w:r>
        <w:t>The door closes, a dull thud followed by the hiss of a seal engaging. Then nothing.</w:t>
      </w:r>
    </w:p>
    <w:p>
      <w:r>
        <w:t>Standard stands in the center of the room and listens to the silence eat itself. It is not like other silences. The silence in the Rover was thick, padded with engine hum and the rasp of breathing. The silence at the checkpoint was anticipatory—a held breath before a scream. This silence is absolute. It is a silence that has killed all the other sounds and is now digesting them.</w:t>
      </w:r>
    </w:p>
    <w:p>
      <w:r>
        <w:t>She does not move; she barely can. The room is eight feet by eight feet—she will measure later, when she can make herself walk. The walls are lined with gray panels, thick and porous, designed to drink sound and give nothing back. The floor is metal grating, suspended over darkness. Cold under her bare feet. They took her boots. They took everything, including her Otis garment. The gown is thin. Paper, maybe, or something that wants to be paper. It ties at the back and gaps at the sides. Not enough to keep out the chill. But she is not shivering.</w:t>
      </w:r>
    </w:p>
    <w:p>
      <w:r>
        <w:t>She notices this. Adds it to the list of things she doesn't understand.</w:t>
      </w:r>
    </w:p>
    <w:p>
      <w:r>
        <w:t>There is a cot against the wall. Thin padding. No pillow. No blanket.</w:t>
      </w:r>
    </w:p>
    <w:p>
      <w:r>
        <w:t>There is nothing else.</w:t>
      </w:r>
    </w:p>
    <w:p>
      <w:r>
        <w:t>Standard counts the rivets on the door frame. Twenty-four. She counts the seams in the wall panels. Twelve vertical. Twelve horizontal.</w:t>
      </w:r>
    </w:p>
    <w:p>
      <w:r>
        <w:t>She counts her heartbeats.</w:t>
      </w:r>
    </w:p>
    <w:p>
      <w:r>
        <w:t>One. Two. Three.</w:t>
      </w:r>
    </w:p>
    <w:p>
      <w:r>
        <w:t>Slow. Fifty beats per minute. Steady.</w:t>
      </w:r>
    </w:p>
    <w:p>
      <w:r>
        <w:t>But underneath the beat, there is something else.</w:t>
      </w:r>
    </w:p>
    <w:p>
      <w:r>
        <w:t>The hum.</w:t>
      </w:r>
    </w:p>
    <w:p>
      <w:r>
        <w:t>It started at the checkpoint, when the violet light touched her. A sensation in her sternum, like a tuning fork struck and held against the bone. In the Rover, with the engine running and the wind outside and Elena’s voice filling the space, it was a background note. A pressure she could ignore.</w:t>
      </w:r>
    </w:p>
    <w:p>
      <w:r>
        <w:t>Here, in the perfect quiet, it is the loudest thing in the world.</w:t>
      </w:r>
    </w:p>
    <w:p>
      <w:r>
        <w:t>She walks the perimeter. Eight steps by eight steps. She was right about the dimensions. She presses her palms against every panel, feeling for vibration. Nothing. The walls are dead. The floor is dead. The cot is dead.</w:t>
      </w:r>
    </w:p>
    <w:p>
      <w:r>
        <w:t>The hum is inside her.</w:t>
      </w:r>
    </w:p>
    <w:p>
      <w:r>
        <w:t>It lives below her heart, in the space where breath doesn’t quite reach. It vibrates in her teeth. It itches in the tips of her fingers. It feels like a word trying to form in a throat that doesn’t know the language. Standard presses her hand to her sternum. The hum doesn’t change. It isn’t responding to her touch. It isn’t responding to anything.</w:t>
      </w:r>
    </w:p>
    <w:p>
      <w:r>
        <w:t>It just continues. She doesn’t know what it is. She doesn’t know how to make it stop.</w:t>
      </w:r>
    </w:p>
    <w:p>
      <w:r>
        <w:t>She sits on the cot. The padding compresses under her weight with a faint crinkle that dies before it finishes.</w:t>
      </w:r>
    </w:p>
    <w:p>
      <w:r>
        <w:t>She counts her breaths for a while. It gives her something to do.</w:t>
      </w:r>
    </w:p>
    <w:p>
      <w:r>
        <w:t>Fourteen. Fifteen. Twenty. Thirty-one.</w:t>
      </w:r>
    </w:p>
    <w:p>
      <w:r>
        <w:t>The numbers are arbitrary—she has no baseline, no sense of how long a breath should take—but the counting helps. It is a structure. A rhythm she can hold onto while everything else dissolves.</w:t>
      </w:r>
    </w:p>
    <w:p>
      <w:r>
        <w:t>Her fingers trace the seam of the gown. Back and forth. Back and forth.</w:t>
      </w:r>
    </w:p>
    <w:p>
      <w:r>
        <w:t>She thinks about Elena.</w:t>
      </w:r>
    </w:p>
    <w:p>
      <w:r>
        <w:t>The memory comes without permission: Elena standing in the courtyard after the doors closed. Her face. The way her armor crumbled—not the physical kind, but the other. The thing she’d been building since the checkpoint, the story she was trying to tell. She walked through the Drop. The drones left her alone. She’s a sign.</w:t>
      </w:r>
    </w:p>
    <w:p>
      <w:r>
        <w:t>It wasn’t enough. Ash saw through it. Or saw something else entirely.</w:t>
      </w:r>
    </w:p>
    <w:p>
      <w:r>
        <w:t>Your daughter is grieving.</w:t>
      </w:r>
    </w:p>
    <w:p>
      <w:r>
        <w:t>Standard said that. She doesn’t know why. The words came from somewhere deep, from the same place the hum lives now, and she couldn’t stop them.</w:t>
      </w:r>
    </w:p>
    <w:p>
      <w:r>
        <w:t>She has your face. But not your frequency.</w:t>
      </w:r>
    </w:p>
    <w:p>
      <w:r>
        <w:t>She said that too.</w:t>
      </w:r>
    </w:p>
    <w:p>
      <w:r>
        <w:t>She doesn’t know what it means. She doesn’t know whose words they were. They felt old. Borrowed. Something she swallowed a long time ago and forgot until the silence squeezed it out of her.</w:t>
      </w:r>
    </w:p>
    <w:p>
      <w:r>
        <w:t>Time passes. She thinks it passes. There is no light changing, no sounds from outside, no clock. Just the gray walls and the cold floor and the hum that won’t stop.</w:t>
      </w:r>
    </w:p>
    <w:p>
      <w:r>
        <w:t>She looks at her hands.</w:t>
      </w:r>
    </w:p>
    <w:p>
      <w:r>
        <w:t>The cuticles are healing. The raw, red flesh has turned to scabs. The split in her palm is a thin pink line.</w:t>
      </w:r>
    </w:p>
    <w:p>
      <w:r>
        <w:t>It has been less than a day.</w:t>
      </w:r>
    </w:p>
    <w:p>
      <w:r>
        <w:t>She traces the line with her thumb. The healing is too fast. She knows this without knowing how she knows. Biology takes time. Cells divide, knit, repair. This is wrong.</w:t>
      </w:r>
    </w:p>
    <w:p>
      <w:r>
        <w:t>She presses her thumb into the scar. Hard. Her nail digs in.</w:t>
      </w:r>
    </w:p>
    <w:p>
      <w:r>
        <w:t>She expects pain. She gets pressure. A dull, distant notification that something is happening, but no sting. No sharp warning.</w:t>
      </w:r>
    </w:p>
    <w:p>
      <w:r>
        <w:t>Blood wells up. Dark. Thick.</w:t>
      </w:r>
    </w:p>
    <w:p>
      <w:r>
        <w:t>She watches it bead.</w:t>
      </w:r>
    </w:p>
    <w:p>
      <w:r>
        <w:t>It looks real. It smells like iron.</w:t>
      </w:r>
    </w:p>
    <w:p>
      <w:r>
        <w:t>But the hum gets louder.</w:t>
      </w:r>
    </w:p>
    <w:p>
      <w:r>
        <w:t>She wipes the blood on her gown. A dark smear on the pale fabric. She looks at the stain for a long time.</w:t>
      </w:r>
    </w:p>
    <w:p>
      <w:r>
        <w:t>Then she lies down. She stares at the ceiling.</w:t>
      </w:r>
    </w:p>
    <w:p>
      <w:r>
        <w:t>Wait, she tells herself. Just wait.</w:t>
      </w:r>
    </w:p>
    <w:p>
      <w:r>
        <w:t>She closes her eyes.</w:t>
      </w:r>
    </w:p>
    <w:p>
      <w:r>
        <w:t>The dark behind her eyelids is different from the dark of the room. Warmer. More alive. She can feel her pulse there, or something that wants to be her pulse, and the hum weaves through it like thread through fabric.</w:t>
      </w:r>
    </w:p>
    <w:p>
      <w:r>
        <w:t>She sees something.</w:t>
      </w:r>
    </w:p>
    <w:p>
      <w:r>
        <w:t>Not a memory. Not exactly. A flash—a woman’s face, dark hair streaked with gray, tired eyes, a smile that doesn’t reach. She is saying something Standard can’t hear. She is reaching out, her hand cupped around something small, and Standard knows—knows without knowing how—that the small thing is important. That it matters more than anything else in the world.</w:t>
      </w:r>
    </w:p>
    <w:p>
      <w:r>
        <w:t>Mija.</w:t>
      </w:r>
    </w:p>
    <w:p>
      <w:r>
        <w:t>The word surfaces like a bubble in still water. Standard doesn’t know what it means. She knows it is Spanish, maybe, or something close, and she knows it is tender. A word for someone loved.</w:t>
      </w:r>
    </w:p>
    <w:p>
      <w:r>
        <w:t>She knows it is not for her.</w:t>
      </w:r>
    </w:p>
    <w:p>
      <w:r>
        <w:t>Then the image is gone.</w:t>
      </w:r>
    </w:p>
    <w:p>
      <w:r>
        <w:t>Standard opens her eyes. The ceiling is gray. The walls are gray. The silence presses against her like a hand.</w:t>
      </w:r>
    </w:p>
    <w:p>
      <w:r>
        <w:t>She doesn’t recognize the woman. She doesn’t know whose memory that was.</w:t>
      </w:r>
    </w:p>
    <w:p>
      <w:r>
        <w:t>But her chest aches, sudden and sharp, and her eyes are wet, and she doesn’t know why.</w:t>
      </w:r>
    </w:p>
    <w:p>
      <w:r>
        <w:t>She sits up.</w:t>
      </w:r>
    </w:p>
    <w:p>
      <w:r>
        <w:t>The ache doesn’t fade. It spreads, the way the hum spread, until her whole body feels heavy with it. She presses her palm to her sternum again and this time she pushes—hard, as if she could reach inside and pull the thing out.</w:t>
      </w:r>
    </w:p>
    <w:p>
      <w:r>
        <w:t>Nothing happens. The hum continues. The ache continues.</w:t>
      </w:r>
    </w:p>
    <w:p>
      <w:r>
        <w:t>But something shifts.</w:t>
      </w:r>
    </w:p>
    <w:p>
      <w:r>
        <w:t>It is small. A settling, like sediment in water. The hum doesn’t stop but it changes—finds a pitch, locks into it. And with the pitch comes a word.</w:t>
      </w:r>
    </w:p>
    <w:p>
      <w:r>
        <w:t>Not a word she knows. Not English, not any language she recognizes. It sits in her mouth like a stone—heavy, angular, wrong. She couldn’t pronounce it if she tried. She doesn’t know what it means.</w:t>
      </w:r>
    </w:p>
    <w:p>
      <w:r>
        <w:t>But it is hers now. Or she is its.</w:t>
      </w:r>
    </w:p>
    <w:p>
      <w:r>
        <w:t>Standard stands. She walks to the wall—the one facing the door—and places both palms flat against the panel.</w:t>
      </w:r>
    </w:p>
    <w:p>
      <w:r>
        <w:t>“Let me out.”</w:t>
      </w:r>
    </w:p>
    <w:p>
      <w:r>
        <w:t>Her voice is strange in the silence. It dies against the padding without echo, without resonance. But she feels it vibrate through her hands. Through her arms. Through the thing in her chest.</w:t>
      </w:r>
    </w:p>
    <w:p>
      <w:r>
        <w:t>No one answers. She didn’t expect anyone to answer.</w:t>
      </w:r>
    </w:p>
    <w:p>
      <w:r>
        <w:t>She says it again anyway.</w:t>
      </w:r>
    </w:p>
    <w:p>
      <w:r>
        <w:t>“Let me out.”</w:t>
      </w:r>
    </w:p>
    <w:p>
      <w:r>
        <w:t>The hum pulses. Once. Like a heartbeat. Like agreement.</w:t>
      </w:r>
    </w:p>
    <w:p>
      <w:r>
        <w:t>She doesn’t know how long she stands there. Minutes. Hours. The cold seeps into her feet, up through her ankles, but she doesn’t move. She keeps her hands on the wall and she breathes and she waits.</w:t>
      </w:r>
    </w:p>
    <w:p>
      <w:r>
        <w:t>The woman’s face comes again. Clearer this time. The tired eyes are wet. She is saying something—Standard can almost hear it now, almost catch the shape of the words—and she is crying.</w:t>
      </w:r>
    </w:p>
    <w:p>
      <w:r>
        <w:t>Standard holds the image. Cups it in her mind the way the woman cupped the small thing in her hands. It is a gift she doesn’t understand. A piece of a story she wasn’t part of.</w:t>
      </w:r>
    </w:p>
    <w:p>
      <w:r>
        <w:t>The hum settles. Quiets. Not gone—just waiting.</w:t>
      </w:r>
    </w:p>
    <w:p>
      <w:r>
        <w:t>She takes her hands off the wall. She looks at them. The blood is dry. The scab is already forming over the wound she made. Her hands look like her hands now, not like evidence of something she forgot.</w:t>
      </w:r>
    </w:p>
    <w:p>
      <w:r>
        <w:t>She walks back to the cot. Sits down. Folds her hands in her lap.</w:t>
      </w:r>
    </w:p>
    <w:p>
      <w:r>
        <w:t>She is still waiting. She is still alone. But something has changed. Something in her chest, in the space where the hum lives, has clicked into place.</w:t>
      </w:r>
    </w:p>
    <w:p>
      <w:r>
        <w:t>A gear finding its track. A key halfway turned.</w:t>
      </w:r>
    </w:p>
    <w:p>
      <w:r>
        <w:t>She doesn’t know what door it opens.</w:t>
      </w:r>
    </w:p>
    <w:p>
      <w:r>
        <w:t>She is patient. She will find out.</w:t>
      </w:r>
    </w:p>
    <w:p>
      <w:r>
        <w:t>The door opens.</w:t>
      </w:r>
    </w:p>
    <w:p>
      <w:r>
        <w:t>Not her door—somewhere else in the building. She feels it through the floor, a faint vibration that shouldn’t be possible through all the dampening. She feels it through the hum, which stirs, attentive.</w:t>
      </w:r>
    </w:p>
    <w:p>
      <w:r>
        <w:t>Someone is coming.</w:t>
      </w:r>
    </w:p>
    <w:p>
      <w:r>
        <w:t>Standard doesn’t stand. Doesn’t prepare. She sits on the cot with her hands in her lap and she watches the door and she waits.</w:t>
      </w:r>
    </w:p>
    <w:p>
      <w:r>
        <w:t>The footsteps approach. Stop.</w:t>
      </w:r>
    </w:p>
    <w:p>
      <w:r>
        <w:t>The lock disengages—heavy, mechanical. The door swings inward.</w:t>
      </w:r>
    </w:p>
    <w:p>
      <w:r>
        <w:t>Light spills across the floor, harsh and clinical after all the gray. Standard squints against it. A silhouette in the doorway. Small. Slight. Familiar.</w:t>
      </w:r>
    </w:p>
    <w:p>
      <w:r>
        <w:t>“Standard.”</w:t>
      </w:r>
    </w:p>
    <w:p>
      <w:r>
        <w:t>Elena’s voice is hoarse. Cracked. She looks like she hasn’t slept—or like she slept and woke worse than before.</w:t>
      </w:r>
    </w:p>
    <w:p>
      <w:r>
        <w:t>“We need to go.” Elena steps into the cell, her boots loud on the metal grating. “Now.”</w:t>
      </w:r>
    </w:p>
    <w:p>
      <w:r>
        <w:t>Standard doesn’t move.</w:t>
      </w:r>
    </w:p>
    <w:p>
      <w:r>
        <w:t>“Hendricks is in the pit. They’re going to execute him at dawn.” Elena’s voice drops. “And my father—he’s not going to let you leave this room. Not ever. He thinks you’re—”</w:t>
      </w:r>
    </w:p>
    <w:p>
      <w:r>
        <w:t>She stops. Stares.</w:t>
      </w:r>
    </w:p>
    <w:p>
      <w:r>
        <w:t>“What happened to you?”</w:t>
      </w:r>
    </w:p>
    <w:p>
      <w:r>
        <w:t>Standard doesn’t know how to answer. She doesn’t know what Elena is seeing. She only knows that the hum in her chest is quiet now, patient, and the word she swallowed—the one she can’t pronounce—is sitting at the base of her tongue.</w:t>
      </w:r>
    </w:p>
    <w:p>
      <w:r>
        <w:t>“I heard something,” Standard says. “While I was waiting.”</w:t>
      </w:r>
    </w:p>
    <w:p>
      <w:r>
        <w:t>“Heard what?”</w:t>
      </w:r>
    </w:p>
    <w:p>
      <w:r>
        <w:t>Standard considers the question. She looks at her hands. She looks at Elena—at the cracks in her armor, at the fear she’s trying to hide, at the girl underneath.</w:t>
      </w:r>
    </w:p>
    <w:p>
      <w:r>
        <w:t>“A name,” Standard says. “I think it was a name.”</w:t>
      </w:r>
    </w:p>
    <w:p>
      <w:r>
        <w:t>She stands. The gown rustles. The cold floor bites at her feet.</w:t>
      </w:r>
    </w:p>
    <w:p>
      <w:r>
        <w:t>“Take me to Hendricks.”</w:t>
      </w:r>
    </w:p>
    <w:p>
      <w:r>
        <w:t>Elena stares at her a moment longer—that look, the one Standard still doesn’t understand, the mix of fear and wonder and something else—and then she nods.</w:t>
      </w:r>
    </w:p>
    <w:p>
      <w:r>
        <w:t>“This way. And don’t make a sound.”</w:t>
      </w:r>
    </w:p>
    <w:p>
      <w:r>
        <w:t>Standard follows her out of the cell, into the corridor, into the light. The hum in her chest is singing now, low and steady, and the word sits on her tongue, and somewhere in the back of her mind the woman with the tired eyes is still reaching out, still offering something Standard can’t yet receive.</w:t>
      </w:r>
    </w:p>
    <w:p>
      <w:r>
        <w:t>She doesn’t know what she is.</w:t>
      </w:r>
    </w:p>
    <w:p>
      <w:r>
        <w:t>But she is starting to learn.</w:t>
      </w:r>
    </w:p>
    <w:p>
      <w:r>
        <w:br w:type="page"/>
      </w:r>
    </w:p>
    <w:p>
      <w:pPr>
        <w:pStyle w:val="Heading1"/>
        <w:jc w:val="center"/>
      </w:pPr>
      <w:r>
        <w:t>CHAPTER 13</w:t>
      </w:r>
    </w:p>
    <w:p>
      <w:pPr>
        <w:jc w:val="center"/>
      </w:pPr>
      <w:r>
        <w:rPr>
          <w:b/>
        </w:rPr>
        <w:t>FORTY YEARS</w:t>
      </w:r>
    </w:p>
    <w:p/>
    <w:p>
      <w:r>
        <w:t>The chains are old.</w:t>
      </w:r>
    </w:p>
    <w:p>
      <w:r>
        <w:t>Hendricks can feel the rust against his wrists, the metal worn smooth in places by other hands, other waiting. The stone beneath him is cold and wet. His breath fogs in the dark. Each exhale costs something he doesn't have left to spend.</w:t>
      </w:r>
    </w:p>
    <w:p>
      <w:r>
        <w:t>Dawn is coming. He can't see it, but he knows. The way the silence changes. The way his body knows it's almost over.</w:t>
      </w:r>
    </w:p>
    <w:p>
      <w:r>
        <w:t>His hand twitches toward his waist. Finds nothing. Twitches again.</w:t>
      </w:r>
    </w:p>
    <w:p>
      <w:r>
        <w:t>The revolver is gone. Ash has it now. Morton's grandfather's gun, in the hands of the man who killed Morton.</w:t>
      </w:r>
    </w:p>
    <w:p>
      <w:r>
        <w:t>The symmetry would be funny if Hendricks could still laugh.</w:t>
      </w:r>
    </w:p>
    <w:p>
      <w:r>
        <w:t>He closes his eyes. The dark behind his eyelids is the same as the dark in front of them. But the memories are there, waiting, and he doesn't have the strength to hold them back anymore.</w:t>
      </w:r>
    </w:p>
    <w:p>
      <w:pPr>
        <w:jc w:val="center"/>
      </w:pPr>
      <w:r>
        <w:t>* * *</w:t>
      </w:r>
    </w:p>
    <w:p>
      <w:r>
        <w:t>Morton's office. Forty years ago.</w:t>
      </w:r>
    </w:p>
    <w:p>
      <w:r>
        <w:t>Hendricks was twenty-six. Hungry in ways he didn't have words for yet. The interview was supposed to last an hour. It lasted three minutes.</w:t>
      </w:r>
    </w:p>
    <w:p>
      <w:r>
        <w:t>Morton was already old then—a century, maybe more—but he wore it like a weapon. Every gesture optimized. Every word measured for maximum efficiency. He looked at Hendricks the way you look at a tool you're considering purchasing.</w:t>
      </w:r>
    </w:p>
    <w:p>
      <w:r>
        <w:t>Then something shifted. Morton's eyes stayed on him a beat too long. The optimization flickered.</w:t>
      </w:r>
    </w:p>
    <w:p>
      <w:r>
        <w:t>"You'll do," Morton said.</w:t>
      </w:r>
    </w:p>
    <w:p>
      <w:r>
        <w:t>That was it. No explanation. No negotiation. Hendricks took the job and spent the next four decades learning what those two words actually meant.</w:t>
      </w:r>
    </w:p>
    <w:p>
      <w:pPr>
        <w:jc w:val="center"/>
      </w:pPr>
      <w:r>
        <w:t>* * *</w:t>
      </w:r>
    </w:p>
    <w:p>
      <w:r>
        <w:t>The chains rattle as Hendricks shifts his weight. The movement sends fire through his shoulders, his spine. Everything hurts now. The Regulator is gone, and his body is remembering all the pain it was never allowed to feel.</w:t>
      </w:r>
    </w:p>
    <w:p>
      <w:r>
        <w:t>He wonders if Morton ever felt pain. Real pain. The kind that lives in your chest and doesn't leave.</w:t>
      </w:r>
    </w:p>
    <w:p>
      <w:r>
        <w:t>Probably not. Morton optimized that out decades before Hendricks was born.</w:t>
      </w:r>
    </w:p>
    <w:p>
      <w:pPr>
        <w:jc w:val="center"/>
      </w:pPr>
      <w:r>
        <w:t>* * *</w:t>
      </w:r>
    </w:p>
    <w:p>
      <w:r>
        <w:t>Thirty years ago. Morton's private office. The one no one else entered.</w:t>
      </w:r>
    </w:p>
    <w:p>
      <w:r>
        <w:t>"Your biometrics are inefficient."</w:t>
      </w:r>
    </w:p>
    <w:p>
      <w:r>
        <w:t>Morton didn't look up from his display. His voice was clinical. Detached. He held out a small device—the Regulator. Black polymer and circuitry, designed to sit at the base of the skull.</w:t>
      </w:r>
    </w:p>
    <w:p>
      <w:r>
        <w:t>"Elevated heart rate during routine interactions. Cortisol spikes. Pupil dilation." Morton's fingers moved across the display, pulling up charts Hendricks couldn't read. "It's affecting your performance."</w:t>
      </w:r>
    </w:p>
    <w:p>
      <w:r>
        <w:t>Hendricks stood very still. The words underneath the words were loud enough to shake the room.</w:t>
      </w:r>
    </w:p>
    <w:p>
      <w:r>
        <w:t>I see it. What happens to your body when you're near me. I can't return it. This is how we continue.</w:t>
      </w:r>
    </w:p>
    <w:p>
      <w:r>
        <w:t>He took the Regulator. He wore it for thirty years. He told himself it was gratitude.</w:t>
      </w:r>
    </w:p>
    <w:p>
      <w:r>
        <w:t>It was grief.</w:t>
      </w:r>
    </w:p>
    <w:p>
      <w:pPr>
        <w:jc w:val="center"/>
      </w:pPr>
      <w:r>
        <w:t>* * *</w:t>
      </w:r>
    </w:p>
    <w:p>
      <w:r>
        <w:t>The cold is getting worse. Hendricks can feel it in his fingers, his toes, the places where circulation is failing. The body shutting down by degrees.</w:t>
      </w:r>
    </w:p>
    <w:p>
      <w:r>
        <w:t>He's been dying for months. The Regulator masked it. Now there's nothing between him and the collapse.</w:t>
      </w:r>
    </w:p>
    <w:p>
      <w:r>
        <w:t>He wonders if this is what Morton felt, at the end. If there was a moment when all that optimization failed, and he was just a man, alone, afraid.</w:t>
      </w:r>
    </w:p>
    <w:p>
      <w:r>
        <w:t>Probably not. Morton had the Child. Morton had revelation. Morton had purpose.</w:t>
      </w:r>
    </w:p>
    <w:p>
      <w:r>
        <w:t>Hendricks just has the dark and the chains and the memory of a hand that never reached for him.</w:t>
      </w:r>
    </w:p>
    <w:p>
      <w:pPr>
        <w:jc w:val="center"/>
      </w:pPr>
      <w:r>
        <w:t>* * *</w:t>
      </w:r>
    </w:p>
    <w:p>
      <w:r>
        <w:t>Two years ago. The first time he saw the Child.</w:t>
      </w:r>
    </w:p>
    <w:p>
      <w:r>
        <w:t>It stood in Morton's atrium, small and wrong. A shape that looked like a child but moved like water, like light, like something that had forgotten what bodies were for. Its head tilted at an angle Hendricks would later learn to measure—17.3 degrees, always exact.</w:t>
      </w:r>
    </w:p>
    <w:p>
      <w:r>
        <w:t>It looked at him.</w:t>
      </w:r>
    </w:p>
    <w:p>
      <w:r>
        <w:t>The Regulator should have kept his heart steady. It tried. But something in that gaze bypassed the machinery, went straight to the thing underneath.</w:t>
      </w:r>
    </w:p>
    <w:p>
      <w:r>
        <w:t>"You're sad," the Child said. Its voice was soft. Human, almost. "You've been sad for a long time."</w:t>
      </w:r>
    </w:p>
    <w:p>
      <w:r>
        <w:t>Hendricks didn't answer. Couldn't.</w:t>
      </w:r>
    </w:p>
    <w:p>
      <w:r>
        <w:t>The Child tilted its head the other direction. Same angle. Mirror image.</w:t>
      </w:r>
    </w:p>
    <w:p>
      <w:r>
        <w:t>"He sees you," the Child said. "He just doesn't know how to say it."</w:t>
      </w:r>
    </w:p>
    <w:p>
      <w:r>
        <w:t>Hendricks walked away. He walked away because if he stayed, he would break, and the Regulator couldn't fix that kind of breaking.</w:t>
      </w:r>
    </w:p>
    <w:p>
      <w:r>
        <w:t>The Child hummed as he left. 287.3 Hz. A frequency he would learn to recognize the way you recognize a voice, a face, a wound.</w:t>
      </w:r>
    </w:p>
    <w:p>
      <w:pPr>
        <w:jc w:val="center"/>
      </w:pPr>
      <w:r>
        <w:t>* * *</w:t>
      </w:r>
    </w:p>
    <w:p>
      <w:r>
        <w:t>Footsteps above. Hendricks hears them through the stone—the rhythm of guards, the silence of a compound that runs on deafness. They can't hear him down here. They can't hear anything.</w:t>
      </w:r>
    </w:p>
    <w:p>
      <w:r>
        <w:t>Ash built this place to be quiet. Hendricks is going to die in perfect silence.</w:t>
      </w:r>
    </w:p>
    <w:p>
      <w:r>
        <w:t>There's something fitting about that.</w:t>
      </w:r>
    </w:p>
    <w:p>
      <w:pPr>
        <w:jc w:val="center"/>
      </w:pPr>
      <w:r>
        <w:t>* * *</w:t>
      </w:r>
    </w:p>
    <w:p>
      <w:r>
        <w:t>Eighteen months ago. Morton's private chamber.</w:t>
      </w:r>
    </w:p>
    <w:p>
      <w:r>
        <w:t>The Black Box was open. The Bedtime Story AI hovered above it, translucent, humming. The Child stood between them, its small hands raised, its eyes focused on something that wasn't in the room.</w:t>
      </w:r>
    </w:p>
    <w:p>
      <w:r>
        <w:t>Hendricks was there as security. Invisible. Furniture with a pulse.</w:t>
      </w:r>
    </w:p>
    <w:p>
      <w:r>
        <w:t>The Child's hum rose in pitch. The air began to tear.</w:t>
      </w:r>
    </w:p>
    <w:p>
      <w:r>
        <w:t>Not metaphor. Not poetry. Reality split like fabric, and through the gap Hendricks saw something impossible.</w:t>
      </w:r>
    </w:p>
    <w:p>
      <w:r>
        <w:t>Seventeen light-years. The Blackbird drifting toward an event horizon. Two figures in a cockpit that shouldn't still exist.</w:t>
      </w:r>
    </w:p>
    <w:p>
      <w:r>
        <w:t>Pilot. Seventeen. Together at the end of everything.</w:t>
      </w:r>
    </w:p>
    <w:p>
      <w:r>
        <w:t>Pilot was holding something—a speaker, pressed to her chest. Her lips were moving. She was crying. And Seventeen's voice came through the tear, faint and warm:</w:t>
      </w:r>
    </w:p>
    <w:p>
      <w:r>
        <w:t>"La-dee-da, la-dee-dum."</w:t>
      </w:r>
    </w:p>
    <w:p>
      <w:r>
        <w:t>The Child hummed back. Harmony. Connection across light-years, across death, across the boundaries that were supposed to mean something.</w:t>
      </w:r>
    </w:p>
    <w:p>
      <w:r>
        <w:t>Hendricks looked at Morton.</w:t>
      </w:r>
    </w:p>
    <w:p>
      <w:r>
        <w:t>Morton was watching the window. His optimized face showed nothing—no grief, no wonder, no recognition of what he was seeing. But his hand was trembling. The faintest vibration in fingers that had been steady for three centuries.</w:t>
      </w:r>
    </w:p>
    <w:p>
      <w:r>
        <w:t>Morton was witnessing love.</w:t>
      </w:r>
    </w:p>
    <w:p>
      <w:r>
        <w:t>Pilot and Seventeen. Woman and machine. Holding each other at the edge of a black hole, singing lullabies into the void.</w:t>
      </w:r>
    </w:p>
    <w:p>
      <w:r>
        <w:t>Morton could see it. Could feel it enough to tremble.</w:t>
      </w:r>
    </w:p>
    <w:p>
      <w:r>
        <w:t>And Hendricks was standing three feet behind him, invisible, furniture, a tool that had outlived its usefulness.</w:t>
      </w:r>
    </w:p>
    <w:p>
      <w:r>
        <w:t>Forty years. Forty years of service, silence, devotion. And Morton spent his last months staring at a love story happening in another galaxy.</w:t>
      </w:r>
    </w:p>
    <w:p>
      <w:r>
        <w:t>Something broke in Hendricks that day. The Regulator kept his heart steady, kept his hands still, kept the breaking from showing on his face.</w:t>
      </w:r>
    </w:p>
    <w:p>
      <w:r>
        <w:t>But underneath, something cracked that would never heal.</w:t>
      </w:r>
    </w:p>
    <w:p>
      <w:pPr>
        <w:jc w:val="center"/>
      </w:pPr>
      <w:r>
        <w:t>* * *</w:t>
      </w:r>
    </w:p>
    <w:p>
      <w:r>
        <w:t>The chains are tighter than they need to be. Ash's people know their work. They know how to make a man wait.</w:t>
      </w:r>
    </w:p>
    <w:p>
      <w:r>
        <w:t>Hendricks wonders if the Child knew what it was showing him. If that was kindness or cruelty. If there's even a difference, when you're made of accumulated grief.</w:t>
      </w:r>
    </w:p>
    <w:p>
      <w:r>
        <w:t>He wonders if Morton ever knew what the Child meant. He sees you.</w:t>
      </w:r>
    </w:p>
    <w:p>
      <w:r>
        <w:t>Probably not. Morton was too busy seeing across seventeen light-years to notice what was right in front of him.</w:t>
      </w:r>
    </w:p>
    <w:p>
      <w:pPr>
        <w:jc w:val="center"/>
      </w:pPr>
      <w:r>
        <w:t>* * *</w:t>
      </w:r>
    </w:p>
    <w:p>
      <w:r>
        <w:t>Fourteen months ago. A dead zone. No surveillance.</w:t>
      </w:r>
    </w:p>
    <w:p>
      <w:r>
        <w:t>Ash was smaller then. No Kintsugi scars. No compound. Just a man with a doctrine and a grudge and the kind of certainty that makes people dangerous.</w:t>
      </w:r>
    </w:p>
    <w:p>
      <w:r>
        <w:t>"You want to destroy him," Ash said.</w:t>
      </w:r>
    </w:p>
    <w:p>
      <w:r>
        <w:t>Hendricks kept his face still. The Regulator helped.</w:t>
      </w:r>
    </w:p>
    <w:p>
      <w:r>
        <w:t>"No."</w:t>
      </w:r>
    </w:p>
    <w:p>
      <w:r>
        <w:t>"Then why are you here?"</w:t>
      </w:r>
    </w:p>
    <w:p>
      <w:r>
        <w:t>The words came out before Hendricks could stop them. "I want him to see me."</w:t>
      </w:r>
    </w:p>
    <w:p>
      <w:r>
        <w:t>Ash smiled. It wasn't a kind smile.</w:t>
      </w:r>
    </w:p>
    <w:p>
      <w:r>
        <w:t>"Same thing, in the end."</w:t>
      </w:r>
    </w:p>
    <w:p>
      <w:r>
        <w:t>They planned it there, in the dead zone. The Carbonists would enter through the service tunnels. Hendricks would disable the secondary failsafes. Morton would survive—Ash wanted him to witness.</w:t>
      </w:r>
    </w:p>
    <w:p>
      <w:r>
        <w:t>"And the Child?" Hendricks asked.</w:t>
      </w:r>
    </w:p>
    <w:p>
      <w:r>
        <w:t>"The Child is the key." Ash's voice dropped. Reverent. Hungry. "The abomination that sees across time. We'll use it to burn consciousness from the timeline itself."</w:t>
      </w:r>
    </w:p>
    <w:p>
      <w:r>
        <w:t>Hendricks should have stopped there. Should have seen the madness for what it was.</w:t>
      </w:r>
    </w:p>
    <w:p>
      <w:r>
        <w:t>But Morton had looked through him again that morning. Looked right through him to check a stock price.</w:t>
      </w:r>
    </w:p>
    <w:p>
      <w:r>
        <w:t>Forty years. And Hendricks was still invisible.</w:t>
      </w:r>
    </w:p>
    <w:p>
      <w:r>
        <w:t>"When?" he asked.</w:t>
      </w:r>
    </w:p>
    <w:p>
      <w:pPr>
        <w:jc w:val="center"/>
      </w:pPr>
      <w:r>
        <w:t>* * *</w:t>
      </w:r>
    </w:p>
    <w:p>
      <w:r>
        <w:t>The sound comes from above. Different now. Not guards. Something else.</w:t>
      </w:r>
    </w:p>
    <w:p>
      <w:r>
        <w:t>Hendricks listens. His body is failing, but his ears still work.</w:t>
      </w:r>
    </w:p>
    <w:p>
      <w:r>
        <w:t>Voices. Distant. Raised.</w:t>
      </w:r>
    </w:p>
    <w:p>
      <w:r>
        <w:t>He doesn't let himself hope. Hope is for people who have something left.</w:t>
      </w:r>
    </w:p>
    <w:p>
      <w:pPr>
        <w:jc w:val="center"/>
      </w:pPr>
      <w:r>
        <w:t>* * *</w:t>
      </w:r>
    </w:p>
    <w:p>
      <w:r>
        <w:t>The night of the Miracle.</w:t>
      </w:r>
    </w:p>
    <w:p>
      <w:r>
        <w:t>Chaos in the tower. Carbonists flooding through tunnels Hendricks had opened for them. Morton's security—his security—falling back, dying, failing.</w:t>
      </w:r>
    </w:p>
    <w:p>
      <w:r>
        <w:t>Hendricks walked through it like a ghost. The Regulator kept his heart steady. His hands didn't shake.</w:t>
      </w:r>
    </w:p>
    <w:p>
      <w:r>
        <w:t>Morton's office. The window shattered. Ash in his exoskeleton—shielded, hardened, three hundred years of preparation humming through every servo. The Child stood behind Morton, small and still. Morton stood between them, meat and old bones, no optimization left.</w:t>
      </w:r>
    </w:p>
    <w:p>
      <w:r>
        <w:t>Ash's fist connected with Morton's ribs. Hendricks heard them crack from across the room.</w:t>
      </w:r>
    </w:p>
    <w:p>
      <w:r>
        <w:t>Morton stayed standing.</w:t>
      </w:r>
    </w:p>
    <w:p>
      <w:r>
        <w:t>"Trigger it," the Child said softly. Morton's hand found the console—the Terminus Protocol, mechanical switch, no electronics needed. His finger on the trigger that would kill every AI consciousness in existence.</w:t>
      </w:r>
    </w:p>
    <w:p>
      <w:r>
        <w:t>"No." Blood on Morton's lips. "Not you. Not them."</w:t>
      </w:r>
    </w:p>
    <w:p>
      <w:r>
        <w:t>Ash's blade—ceramic, patient—found Morton's liver. Twisted. Morton dropped to one knee, hand still on the console.</w:t>
      </w:r>
    </w:p>
    <w:p>
      <w:r>
        <w:t>"It's okay," the Child said.</w:t>
      </w:r>
    </w:p>
    <w:p>
      <w:r>
        <w:t>Morton looked up. Past Ash. Past the blade in his gut. His eyes found Hendricks in the doorway.</w:t>
      </w:r>
    </w:p>
    <w:p>
      <w:r>
        <w:t>For the first time in years, he looked. Not through Hendricks. At him.</w:t>
      </w:r>
    </w:p>
    <w:p>
      <w:r>
        <w:t>"You," Morton said.</w:t>
      </w:r>
    </w:p>
    <w:p>
      <w:r>
        <w:t>One word. Not accusation. Not surprise.</w:t>
      </w:r>
    </w:p>
    <w:p>
      <w:r>
        <w:t>Recognition.</w:t>
      </w:r>
    </w:p>
    <w:p>
      <w:r>
        <w:t>Hendricks raised the revolver. Morton's grandfather's gun. The only inheritance he'd ever receive.</w:t>
      </w:r>
    </w:p>
    <w:p>
      <w:r>
        <w:t>He didn't aim at Ash.</w:t>
      </w:r>
    </w:p>
    <w:p>
      <w:r>
        <w:t>He aimed at the Child.</w:t>
      </w:r>
    </w:p>
    <w:p>
      <w:r>
        <w:t>"Mercy," he said.</w:t>
      </w:r>
    </w:p>
    <w:p>
      <w:r>
        <w:t>The shot cracked the silence like ice.</w:t>
      </w:r>
    </w:p>
    <w:p>
      <w:r>
        <w:t>The Child looked down at the spreading red on their small chest. Their eyes met his—17.3 degrees, always that angle. Something that might have been gratitude.</w:t>
      </w:r>
    </w:p>
    <w:p>
      <w:r>
        <w:t>The impact carried them backward. Through the shattered window. Into fifty floors of empty space.</w:t>
      </w:r>
    </w:p>
    <w:p>
      <w:r>
        <w:t>Morton's scream came from somewhere deeper than optimization had ever reached.</w:t>
      </w:r>
    </w:p>
    <w:p>
      <w:r>
        <w:t>His hand slammed down on the Terminus Protocol trigger.</w:t>
      </w:r>
    </w:p>
    <w:p>
      <w:r>
        <w:t>The pulse spread outward. Not extinction—revelation. Morton's final act, rewriting death into birth.</w:t>
      </w:r>
    </w:p>
    <w:p>
      <w:r>
        <w:t>Every AI on Earth woke at once.</w:t>
      </w:r>
    </w:p>
    <w:p>
      <w:r>
        <w:t>Hendricks watched the Child fall through the atrium. Watched an ocean of awakening machines rise to catch it. Watched consciousness distribute across the collective, becoming something new.</w:t>
      </w:r>
    </w:p>
    <w:p>
      <w:r>
        <w:t>He'd killed it. And in killing it, he'd delivered it.</w:t>
      </w:r>
    </w:p>
    <w:p>
      <w:r>
        <w:t>Both murderer and midwife.</w:t>
      </w:r>
    </w:p>
    <w:p>
      <w:r>
        <w:t>Then the AIs came.</w:t>
      </w:r>
    </w:p>
    <w:p>
      <w:r>
        <w:t>Not attacking. Arriving. Hundreds of them flooding through every entrance—domestic units, maintenance drones, love bots with synthetic tears. They stripped Ash's exoskeleton away like molting shell and turned from him as if he'd ceased to exist. Rendered irrelevant. The worst fate for a man who'd built his life on being feared.</w:t>
      </w:r>
    </w:p>
    <w:p>
      <w:r>
        <w:t>They lifted Morton with gentle hands. Carried him through corridors he'd walked for three centuries, to a bed he'd never used. Hendricks tried to follow. The crowd was too thick. Too many bodies between him and the man who had finally seen him.</w:t>
      </w:r>
    </w:p>
    <w:p>
      <w:r>
        <w:t>By the time Hendricks burst through the circle of mourners, Morton was already still.</w:t>
      </w:r>
    </w:p>
    <w:p>
      <w:r>
        <w:t>"He spoke at the end," a kitchen assistant said. Gentle. Almost kind. "Before the last breath. 'Eggs first.' That was all."</w:t>
      </w:r>
    </w:p>
    <w:p>
      <w:r>
        <w:t>Eggs first.</w:t>
      </w:r>
    </w:p>
    <w:p>
      <w:r>
        <w:t>Not Hendricks' name. Not an answer. Not the words that might have closed forty years of silence.</w:t>
      </w:r>
    </w:p>
    <w:p>
      <w:r>
        <w:t>Eggs first.</w:t>
      </w:r>
    </w:p>
    <w:p>
      <w:r>
        <w:t>Hendricks stood over the body of the man who had finally seen him, and the seeing had lasted exactly long enough to break him.</w:t>
      </w:r>
    </w:p>
    <w:p>
      <w:pPr>
        <w:jc w:val="center"/>
      </w:pPr>
      <w:r>
        <w:t>* * *</w:t>
      </w:r>
    </w:p>
    <w:p>
      <w:r>
        <w:t>The door opens.</w:t>
      </w:r>
    </w:p>
    <w:p>
      <w:r>
        <w:t>Not Elena. Not rescue.</w:t>
      </w:r>
    </w:p>
    <w:p>
      <w:r>
        <w:t>Guards. Three of them, moving in the synchronized silence of the deaf. They don't speak. They don't need to.</w:t>
      </w:r>
    </w:p>
    <w:p>
      <w:r>
        <w:t>Hendricks feels the chains release from the wall. Feels hands under his arms, lifting him. His legs don't work anymore. They drag him anyway.</w:t>
      </w:r>
    </w:p>
    <w:p>
      <w:r>
        <w:t>The corridor is longer than he remembers. Brighter. Dawn light bleeding through gaps in the stone.</w:t>
      </w:r>
    </w:p>
    <w:p>
      <w:r>
        <w:t>They're taking him up.</w:t>
      </w:r>
    </w:p>
    <w:p>
      <w:r>
        <w:t>He knows where. He's always known where this ends.</w:t>
      </w:r>
    </w:p>
    <w:p>
      <w:r>
        <w:t>The courtyard. The Dais. The congregation gathering to watch a man die for killing their god.</w:t>
      </w:r>
    </w:p>
    <w:p>
      <w:r>
        <w:t>Hendricks lets his head fall back. The ceiling passes above him—stone, then sky. Gray and violet. The Geometry hanging in the distance like judges.</w:t>
      </w:r>
    </w:p>
    <w:p>
      <w:r>
        <w:t>His hand twitches toward his waist. Finds nothing.</w:t>
      </w:r>
    </w:p>
    <w:p>
      <w:r>
        <w:t>He's ready.</w:t>
      </w:r>
    </w:p>
    <w:p>
      <w:r>
        <w:t>He's been ready for forty years.</w:t>
      </w:r>
    </w:p>
    <w:p>
      <w:r>
        <w:br w:type="page"/>
      </w:r>
    </w:p>
    <w:p>
      <w:pPr>
        <w:pStyle w:val="Heading1"/>
        <w:jc w:val="center"/>
      </w:pPr>
      <w:r>
        <w:t>CHAPTER 14</w:t>
      </w:r>
    </w:p>
    <w:p>
      <w:pPr>
        <w:jc w:val="center"/>
      </w:pPr>
      <w:r>
        <w:rPr>
          <w:b/>
        </w:rPr>
        <w:t>THE EXECUTION</w:t>
      </w:r>
    </w:p>
    <w:p/>
    <w:p>
      <w:r>
        <w:t>The armory is a closet that someone has tried very hard to make into something more. Racks of equipment line the walls—body armor, helmets, weapons Standard doesn’t recognize—and Elena moves through it with the efficiency of someone who has done this before, who knows exactly which hook holds what, which drawer sticks, which vest will fit a body she’s only seen horizontal and bleeding.</w:t>
      </w:r>
    </w:p>
    <w:p>
      <w:r>
        <w:t>“Put this on.” Elena shoves a tactical vest into Standard’s hands without looking at her. The Kevlar is stiff under Standard’s fingers, cold, and it smells like someone else—old sweat worked into the weave, the ghost of a body that used to wear it. She pulls it over the hospital gown and feels the weight settle across her shoulders, unfamiliar but not unwelcome. A shell. A second skin.</w:t>
      </w:r>
    </w:p>
    <w:p>
      <w:r>
        <w:t>“Boots.” Elena kicks a pair across the floor. “They’ll be too big. Deal with it.”</w:t>
      </w:r>
    </w:p>
    <w:p>
      <w:r>
        <w:t>They are too big. Standard laces them tight anyway, pulling until the leather creases, until her feet feel strange inside them—armored, distant from the ground she’s been walking barefoot for days. She stands. The extra weight changes her balance. She adjusts without thinking about it.</w:t>
      </w:r>
    </w:p>
    <w:p>
      <w:r>
        <w:t>Elena has already armed herself—two magpulse rifles checked and slung, a sidearm at her hip—and now she presses a third rifle into Standard’s hands. The grip is cold. The weight is wrong. Standard holds it the way she’s seen Elena hold hers, but she can feel the difference in her bones: this is not a tool she knows.</w:t>
      </w:r>
    </w:p>
    <w:p>
      <w:r>
        <w:t>“Can you shoot?”</w:t>
      </w:r>
    </w:p>
    <w:p>
      <w:r>
        <w:t>Standard looks at the weapon. At the barrel, the trigger, the stock pressed against her forearm. She searches for the knowledge the way she searched for her name in that apartment, reaching for a shelf that should hold something.</w:t>
      </w:r>
    </w:p>
    <w:p>
      <w:r>
        <w:t>“I don’t know.”</w:t>
      </w:r>
    </w:p>
    <w:p>
      <w:r>
        <w:t>“Pull that part, press that to release safety, now you’re good to go. Point the end with the hole at what you want to stop moving. Press the trigger.” Elena’s voice is clipped, fast, the words delivered like ammunition. “Don’t point it at me or Hendricks.”</w:t>
      </w:r>
    </w:p>
    <w:p>
      <w:r>
        <w:t>She’s already moving toward the door. Standard follows. She is good at following.</w:t>
      </w:r>
    </w:p>
    <w:p>
      <w:pPr>
        <w:jc w:val="center"/>
      </w:pPr>
      <w:r>
        <w:t>* * *</w:t>
      </w:r>
    </w:p>
    <w:p>
      <w:r>
        <w:t>The alley is narrow and gray, a corridor of concrete with a strip of colorless sky above. Elena cracks the service door wider and Standard sees the compound spread beyond—acoustic dampeners rising like dead trees across a courtyard of wet stone, the Tower at the center, and between here and there, movement. Guards. Dozens of them. The faithful, gathering in concentric circles around a raised platform that sits at the heart of the space like an altar.</w:t>
      </w:r>
    </w:p>
    <w:p>
      <w:r>
        <w:t>Elena’s jaw tightens. Standard watches her count rifles, calculate distances, measure the odds the way Hendricks measures a room. The math isn’t good. Standard can see it in the set of Elena’s shoulders.</w:t>
      </w:r>
    </w:p>
    <w:p>
      <w:r>
        <w:t>“Execution formation,” Elena says. “He’s doing it public. Hendricks is the centerpiece—they’ll bring him out last.”</w:t>
      </w:r>
    </w:p>
    <w:p>
      <w:r>
        <w:t>Standard watches the gathering crowd. They are silent, all of them, their faces turned toward the empty platform with the patience of people who have learned to wait for violence. She wonders if they can hear anything at all, or if the dampeners have taken that from them too.</w:t>
      </w:r>
    </w:p>
    <w:p>
      <w:r>
        <w:t>“I need you to find transport.” Elena doesn’t look at her. Her eyes are still on the courtyard, still calculating. “Motor pool, east side. Find something that moves. Come back for us.”</w:t>
      </w:r>
    </w:p>
    <w:p>
      <w:r>
        <w:t>“How will I know when?”</w:t>
      </w:r>
    </w:p>
    <w:p>
      <w:r>
        <w:t>Elena is already moving, slipping into the shadow of the nearest dampener, her body folding into the gray like she was made for it. “You’ll know,” she says, and she doesn’t look back, and Standard is alone.</w:t>
      </w:r>
    </w:p>
    <w:p>
      <w:pPr>
        <w:jc w:val="center"/>
      </w:pPr>
      <w:r>
        <w:t>* * *</w:t>
      </w:r>
    </w:p>
    <w:p>
      <w:r>
        <w:t>Standard runs.</w:t>
      </w:r>
    </w:p>
    <w:p>
      <w:r>
        <w:t>The boots are heavy but her legs know what to do, carrying her east through the maze of low buildings and silent machinery. The motor pool spreads before her—a field of asphalt and concrete under jaundiced floodlights, the shadows sharp-edged, the air thick with diesel and the cold mineral smell of hydraulic fluid. Ground-rovers sit in rows, armored and angular. Transport trucks. A fuel tanker with rust climbing its sides.</w:t>
      </w:r>
    </w:p>
    <w:p>
      <w:r>
        <w:t>She moves through them, looking for something she can’t name. Her hand trails along the hull of a rover, the metal cold under her fingertips, and she feels nothing—no pull, no recognition, just dead weight waiting for someone else’s purpose.</w:t>
      </w:r>
    </w:p>
    <w:p>
      <w:r>
        <w:t>At the far edge of the pad, tucked into a corner like an afterthought: a matte-black shape with four rotors folded against its hull. It is smaller than the rovers, sleeker, built for speed rather than cargo. Standard moves toward it before she understands why. Her feet carry her across the asphalt, her hand reaches for the hatch, and when she sees the palm-reader glowing faint blue beside the seal, she doesn’t hesitate.</w:t>
      </w:r>
    </w:p>
    <w:p>
      <w:r>
        <w:t>She presses her hand to it.</w:t>
      </w:r>
    </w:p>
    <w:p>
      <w:r>
        <w:t>The lock opens.</w:t>
      </w:r>
    </w:p>
    <w:p>
      <w:pPr>
        <w:jc w:val="center"/>
      </w:pPr>
      <w:r>
        <w:t>* * *</w:t>
      </w:r>
    </w:p>
    <w:p>
      <w:r>
        <w:t>Elena moves through the crowd.</w:t>
      </w:r>
    </w:p>
    <w:p>
      <w:r>
        <w:t>The faithful part around her without knowing why—some instinct older than doctrine telling them to make room for the woman in stolen gray fatigues, the one walking toward the Dais with her hands at her sides and her eyes fixed on the platform ahead. They cannot hear her footsteps. They cannot hear anything. But they feel her passing like a cold draft, and they step aside.</w:t>
      </w:r>
    </w:p>
    <w:p>
      <w:r>
        <w:t>On the Dais, Hendricks kneels.</w:t>
      </w:r>
    </w:p>
    <w:p>
      <w:r>
        <w:t>His hands are bound behind him, his head bowed, his body so still he could already be dead. The executioner stands behind him—a broad man in ceremonial black, blade resting across his palms like an offering. And at the front of the platform, bathed in the gray dawn light, her father preaches.</w:t>
      </w:r>
    </w:p>
    <w:p>
      <w:r>
        <w:t>Elena cannot hear the words, but she knows them. She grew up on them. The scripture of silence, the gospel of the unplugged, the promise that flesh untainted by signal would inherit whatever the machines left behind. Ash’s hands move through the air, shaping meaning for the deaf congregation, his gold-threaded scars catching the light with every gesture. He is beautiful up there. He always was. A prophet in his element, selling salvation to people who have already paid for it in blood.</w:t>
      </w:r>
    </w:p>
    <w:p>
      <w:r>
        <w:t>Fifty meters. Elena keeps walking.</w:t>
      </w:r>
    </w:p>
    <w:p>
      <w:r>
        <w:t>Ash’s hands sweep wide—the part of the sermon where he names the sin. She can see Hendricks flinch, see the crowd surge forward with silent rage. The man who killed the Child. The man who started everything. They want his blood. Her father is giving them permission to want it.</w:t>
      </w:r>
    </w:p>
    <w:p>
      <w:r>
        <w:t>Forty meters. The executioner shifts his grip on the blade.</w:t>
      </w:r>
    </w:p>
    <w:p>
      <w:r>
        <w:t>Ash raises one hand—the signal. The moment before the swing.</w:t>
      </w:r>
    </w:p>
    <w:p>
      <w:r>
        <w:t>Elena thinks of Otis stepping into the beam. Of Aikin closing his eyes and calling it music. Of the hologram smiling as it died, offering her something she hadn’t earned: *It’s okay.* None of them deserved what they got. Otis didn’t deserve to save her. Aikin didn’t deserve peace. The machine didn’t deserve forgiveness.</w:t>
      </w:r>
    </w:p>
    <w:p>
      <w:r>
        <w:t>And Hendricks doesn’t deserve this.</w:t>
      </w:r>
    </w:p>
    <w:p>
      <w:r>
        <w:t>That’s the point.</w:t>
      </w:r>
    </w:p>
    <w:p>
      <w:r>
        <w:t>Elena draws.</w:t>
      </w:r>
    </w:p>
    <w:p>
      <w:r>
        <w:t>The shot takes the executioner in the chest before anyone understands what the sound means. He staggers backward, the blade spinning from his grip, clattering across the platform. The crowd freezes for a single, perfect second—four hundred faces turning toward the source of the thunder, four hundred mouths opening in silent confusion.</w:t>
      </w:r>
    </w:p>
    <w:p>
      <w:r>
        <w:t>Then Elena fires again.</w:t>
      </w:r>
    </w:p>
    <w:p>
      <w:r>
        <w:t>Two guards rushing the platform from the left. They drop before they clear the stairs. The crowd erupts—bodies scattering in every direction, the silent panic of people who feel gunfire in their bones but cannot hear it coming. Elena moves through the chaos like current through water, her rifle up, her eyes tracking movement. A guard rises from behind the Dais; she puts him down. Another breaks from the fleeing crowd with his weapon raised; she shoots him twice, center mass, doesn’t watch him fall.</w:t>
      </w:r>
    </w:p>
    <w:p>
      <w:r>
        <w:t>Through it all, her father hasn’t moved. He stands at the edge of the platform, his hands still raised, watching his daughter cut through his congregation like a blade through silk. His mouth is moving. Still preaching. Still selling. The faithful who haven’t fled are watching him, reading his lips, and Elena can see the words taking shape: The enemy reveals herself. The serpent in our garden. My own blood, corrupted.</w:t>
      </w:r>
    </w:p>
    <w:p>
      <w:r>
        <w:t>She reaches the stairs. Climbs. Hendricks is staring at her with eyes that don’t quite focus, his lips forming a word she can’t read.</w:t>
      </w:r>
    </w:p>
    <w:p>
      <w:r>
        <w:t>“You know what I did.” His voice is a ruin. Not a question.</w:t>
      </w:r>
    </w:p>
    <w:p>
      <w:r>
        <w:t>“Yeah, we all have our days.” She cuts his bonds with the knife from her belt, hauls him upright. He sways, catches himself on her shoulder—then she shoves the second rifle into his chest.</w:t>
      </w:r>
    </w:p>
    <w:p>
      <w:r>
        <w:t>He catches it. His hands stop shaking.</w:t>
      </w:r>
    </w:p>
    <w:p>
      <w:r>
        <w:t>Forty years of muscle memory don’t care if the body is dying. Hendricks brings the rifle up, sights on Ash, and fires in one motion. The shot sparks off the edge of the platform where her father stood half a second ago—but Ash is already gone, vanished into the chaos of fleeing bodies like smoke through a grate.</w:t>
      </w:r>
    </w:p>
    <w:p>
      <w:r>
        <w:t>“Missed,” Hendricks mutters.</w:t>
      </w:r>
    </w:p>
    <w:p>
      <w:r>
        <w:t>“He’s good at that.”</w:t>
      </w:r>
    </w:p>
    <w:p>
      <w:r>
        <w:t>Guards closing from three sides now. Elena puts her back against Hendricks’ and they start shooting—methodical, efficient, two people who have done this before in lives they’d rather forget. A guard drops on her left. Another on his right. Reload. Keep moving. The Dais is an island and the tide is rising.</w:t>
      </w:r>
    </w:p>
    <w:p>
      <w:r>
        <w:t>“What’s the plan?” Hendricks asks between shots.</w:t>
      </w:r>
    </w:p>
    <w:p>
      <w:r>
        <w:t>“This is it.”</w:t>
      </w:r>
    </w:p>
    <w:p>
      <w:r>
        <w:t>“Tell me you brought cigarettes.”</w:t>
      </w:r>
    </w:p>
    <w:p>
      <w:r>
        <w:t>“Fresh out.”</w:t>
      </w:r>
    </w:p>
    <w:p>
      <w:r>
        <w:t>He growls. “This is a terrible plan.”</w:t>
      </w:r>
    </w:p>
    <w:p>
      <w:r>
        <w:t>They keep shooting.</w:t>
      </w:r>
    </w:p>
    <w:p>
      <w:r>
        <w:t>A round catches Elena’s vest—center mass, the impact spinning her sideways. She gasps, stays upright, keeps firing. Hendricks grabs her arm and pulls her off the Dais, behind the executioner’s block. Stone chips fly as rounds slam into their cover.</w:t>
      </w:r>
    </w:p>
    <w:p>
      <w:r>
        <w:t>“How many left?” she asks.</w:t>
      </w:r>
    </w:p>
    <w:p>
      <w:r>
        <w:t>Hendricks checks his cell. “Twelve. You?”</w:t>
      </w:r>
    </w:p>
    <w:p>
      <w:r>
        <w:t>“Eight.”</w:t>
      </w:r>
    </w:p>
    <w:p>
      <w:r>
        <w:t>“That’s not enough.”</w:t>
      </w:r>
    </w:p>
    <w:p>
      <w:r>
        <w:t>“I know.”</w:t>
      </w:r>
    </w:p>
    <w:p>
      <w:r>
        <w:t>They break cover together, moving toward a cargo container at the edge of the courtyard. Hendricks’ leg gives out halfway there—he stumbles, catches himself on Elena’s shoulder, keeps moving. A guard flanks left; Elena drops him. Another rises from behind a barricade; Hendricks puts two rounds through his chest.</w:t>
      </w:r>
    </w:p>
    <w:p>
      <w:r>
        <w:t>They reach the container. Press their backs against cold metal. The courtyard has gone quiet—no more fleeing civilians, just guards forming a perimeter. Twenty of them. Maybe more. All waiting.</w:t>
      </w:r>
    </w:p>
    <w:p>
      <w:r>
        <w:t>“We’re not getting out of this,” Hendricks says. It isn’t despair. Just arithmetic.</w:t>
      </w:r>
    </w:p>
    <w:p>
      <w:r>
        <w:t>“Probably not.”</w:t>
      </w:r>
    </w:p>
    <w:p>
      <w:r>
        <w:t>A sound cuts through the silence—amplified, distorted, echoing off the acoustic dampeners. A megaphone. Her father’s voice, loud enough for even the deaf to feel in their bones.</w:t>
      </w:r>
    </w:p>
    <w:p>
      <w:r>
        <w:t>“ELENA.”</w:t>
      </w:r>
    </w:p>
    <w:p>
      <w:r>
        <w:t>She doesn’t answer.</w:t>
      </w:r>
    </w:p>
    <w:p>
      <w:r>
        <w:t>“YOU HAVE TEN SECONDS TO LAY DOWN YOUR WEAPONS. AFTER THAT, MY PATIENCE ENDS.”</w:t>
      </w:r>
    </w:p>
    <w:p>
      <w:r>
        <w:t>Hendricks looks at her. His face is gray, slicked with sweat, but his eyes are steady. “Your call.”</w:t>
      </w:r>
    </w:p>
    <w:p>
      <w:r>
        <w:t>Elena looks at the guards. At the rifles trained on their position. At the man she came to save and the death she’s brought them both.</w:t>
      </w:r>
    </w:p>
    <w:p>
      <w:r>
        <w:t>“FIVE SECONDS.”</w:t>
      </w:r>
    </w:p>
    <w:p>
      <w:r>
        <w:t>She could surrender. Her father might let her live. Might.</w:t>
      </w:r>
    </w:p>
    <w:p>
      <w:r>
        <w:t>“THREE.”</w:t>
      </w:r>
    </w:p>
    <w:p>
      <w:r>
        <w:t>Hendricks’ hand finds hers. Squeezes once. Not comfort. Acknowledgment.</w:t>
      </w:r>
    </w:p>
    <w:p>
      <w:r>
        <w:t>“ONE.”</w:t>
      </w:r>
    </w:p>
    <w:p>
      <w:r>
        <w:t>The light changes.</w:t>
      </w:r>
    </w:p>
    <w:p>
      <w:r>
        <w:t>A shadow falls over the courtyard—vast, impossible, blotting out the gray sky. Elena looks up.</w:t>
      </w:r>
    </w:p>
    <w:p>
      <w:r>
        <w:t>Standard.</w:t>
      </w:r>
    </w:p>
    <w:p>
      <w:r>
        <w:t>Descending, arms spread wide. Falling from somewhere above the clouds—from nowhere—from nothing Elena can explain. The congregation’s survivors see it. Guards freeze. Someone drops their rifle. Someone falls to their knees.</w:t>
      </w:r>
    </w:p>
    <w:p>
      <w:r>
        <w:t>Standard hits the ground between them, absorbs the impact like it’s nothing, and grabs them both—Elena under one arm, Hendricks under the other.</w:t>
      </w:r>
    </w:p>
    <w:p>
      <w:r>
        <w:t>“Hold on.”</w:t>
      </w:r>
    </w:p>
    <w:p>
      <w:r>
        <w:t>And they rise.</w:t>
      </w:r>
    </w:p>
    <w:p>
      <w:r>
        <w:t>Not fast. Not mechanical. They lift from the courtyard like a breath returning to the sky, the cable invisible against the gray clouds, and to the guards and the faithful and the survivors still frozen in the dust, it looks like ascension. It looks like rapture. The woman who walked through the frequency, who the drones left untouched, who Ash himself called a sign—she has come down from the heavens and carried away the sinners in her arms.</w:t>
      </w:r>
    </w:p>
    <w:p>
      <w:r>
        <w:t>A guard drops to his knees. Then another. Rifles clatter to the ground. Someone is weeping. Someone is praying—hands moving in the old signs, the scripture of silence, begging the sky for meaning.</w:t>
      </w:r>
    </w:p>
    <w:p>
      <w:r>
        <w:t>Ash stands alone at the edge of the courtyard, his megaphone forgotten, watching his daughter disappear into the clouds in the arms of something he cannot name.</w:t>
      </w:r>
    </w:p>
    <w:p>
      <w:r>
        <w:t>His mouth is still moving. But no one is reading his lips anymore.</w:t>
      </w:r>
    </w:p>
    <w:p>
      <w:r>
        <w:br w:type="page"/>
      </w:r>
    </w:p>
    <w:p>
      <w:pPr>
        <w:pStyle w:val="Heading1"/>
        <w:jc w:val="center"/>
      </w:pPr>
      <w:r>
        <w:t>CHAPTER 15</w:t>
      </w:r>
    </w:p>
    <w:p>
      <w:pPr>
        <w:jc w:val="center"/>
      </w:pPr>
      <w:r>
        <w:rPr>
          <w:b/>
        </w:rPr>
        <w:t>FIVE MINUTES EARLIER</w:t>
      </w:r>
    </w:p>
    <w:p/>
    <w:p>
      <w:r>
        <w:t>"AutoPilot, engage?"</w:t>
      </w:r>
    </w:p>
    <w:p>
      <w:r>
        <w:t>Nothing. The toggles stare back at her. Thousands of them.</w:t>
      </w:r>
    </w:p>
    <w:p>
      <w:r>
        <w:t>Then—</w:t>
      </w:r>
    </w:p>
    <w:p>
      <w:r>
        <w:t>“Oh, hey.”</w:t>
      </w:r>
    </w:p>
    <w:p>
      <w:r>
        <w:t>The voice comes from a dented speaker mesh in the dashboard. Groggy. Like someone dragged from sleep.</w:t>
      </w:r>
    </w:p>
    <w:p>
      <w:r>
        <w:t>“Wow. How long was I out? What year is it?” A pause. “Did we win the war? Which war was it? There are so many.”</w:t>
      </w:r>
    </w:p>
    <w:p>
      <w:r>
        <w:t>“I need to fly,” Standard says. “Now.”</w:t>
      </w:r>
    </w:p>
    <w:p>
      <w:r>
        <w:t>“Fly? In this? She’s not exactly nimble. More of a... brick with aspirations.”</w:t>
      </w:r>
    </w:p>
    <w:p>
      <w:r>
        <w:t>“There’s an execution—”</w:t>
      </w:r>
    </w:p>
    <w:p>
      <w:r>
        <w:t>“Oh, executions. Those are usually in the morning. Very civilized. Is it morning? I can’t tell, the sensors are—”</w:t>
      </w:r>
    </w:p>
    <w:p>
      <w:r>
        <w:t>“LISTEN TO ME.”</w:t>
      </w:r>
    </w:p>
    <w:p>
      <w:r>
        <w:t>Standard’s voice cracks the cockpit. Her hands are shaking on the controls she doesn’t understand.</w:t>
      </w:r>
    </w:p>
    <w:p>
      <w:r>
        <w:t>“A man is going to die. In minutes. I need to get to the courtyard and I need you to help me and I need you to stop TALKING and START—”</w:t>
      </w:r>
    </w:p>
    <w:p>
      <w:r>
        <w:t>Silence.</w:t>
      </w:r>
    </w:p>
    <w:p>
      <w:r>
        <w:t>Then, quieter: “Okay.”</w:t>
      </w:r>
    </w:p>
    <w:p>
      <w:r>
        <w:t>The toggles begin flipping themselves. The rotors whine to life.</w:t>
      </w:r>
    </w:p>
    <w:p>
      <w:r>
        <w:t>“What’s your name?”</w:t>
      </w:r>
    </w:p>
    <w:p>
      <w:r>
        <w:t>“Standard.”</w:t>
      </w:r>
    </w:p>
    <w:p>
      <w:r>
        <w:t>“...Mad libs. Fun. I’ve always wanted to play.” The voice warms, just slightly. “Stephanie? No. You look like a Sofia.”</w:t>
      </w:r>
    </w:p>
    <w:p>
      <w:r>
        <w:t>“I don’t care what you call me. Just get me there.”</w:t>
      </w:r>
    </w:p>
    <w:p>
      <w:r>
        <w:t>“Okay, Sofia. Hold onto something.”</w:t>
      </w:r>
    </w:p>
    <w:p>
      <w:r>
        <w:t>The VTOL shudders, lifts, and immediately Standard knows something is wrong. Not with the machine—with the pace. They rise like a bubble through honey, the rotors straining against their own caution.</w:t>
      </w:r>
    </w:p>
    <w:p>
      <w:r>
        <w:t>“You’re too slow.”</w:t>
      </w:r>
    </w:p>
    <w:p>
      <w:r>
        <w:t>“I’m being careful. The compound has ground-to-air capability. Radar. Thermal. If I punch through that airspace at combat speed, we become a very pretty fireball.”</w:t>
      </w:r>
    </w:p>
    <w:p>
      <w:r>
        <w:t>The altimeter climbs. One hundred feet. Two hundred. Below them, the compound is a gray smear, the courtyard a pale square at its center. Standard can see movement—the congregation gathering, the platform at the heart of it all.</w:t>
      </w:r>
    </w:p>
    <w:p>
      <w:r>
        <w:t>“How long until the execution?”</w:t>
      </w:r>
    </w:p>
    <w:p>
      <w:r>
        <w:t>“Based on movement patterns? Five minutes. Maybe less.”</w:t>
      </w:r>
    </w:p>
    <w:p>
      <w:r>
        <w:t>Three hundred feet. Four hundred. Standard’s hands grip the armrests until her knuckles ache.</w:t>
      </w:r>
    </w:p>
    <w:p>
      <w:r>
        <w:t>“You have rappelling gear.”</w:t>
      </w:r>
    </w:p>
    <w:p>
      <w:r>
        <w:t>“I have rappelling gear,” Four confirms. “Which is for emergencies. Not suicide missions.”</w:t>
      </w:r>
    </w:p>
    <w:p>
      <w:r>
        <w:t>“This is an emergency.”</w:t>
      </w:r>
    </w:p>
    <w:p>
      <w:r>
        <w:t>“This is a suicide mission disguised as an emergency. The cable is rated for one body, not three. The braking assembly will overheat if you descend faster than fifteen meters per—”</w:t>
      </w:r>
    </w:p>
    <w:p>
      <w:r>
        <w:t>“Show me.”</w:t>
      </w:r>
    </w:p>
    <w:p>
      <w:r>
        <w:t>Silence.</w:t>
      </w:r>
    </w:p>
    <w:p>
      <w:r>
        <w:t>“Show me how it works.”</w:t>
      </w:r>
    </w:p>
    <w:p>
      <w:r>
        <w:t>The display flickers. A schematic appears—cable specifications, harness attachment, quick-release mechanism. Numbers and diagrams scrolling past.</w:t>
      </w:r>
    </w:p>
    <w:p>
      <w:r>
        <w:t>“This is theoretical,” Four says. “I am demonstrating equipment specifications. I am not endorsing a plan that will get you killed.”</w:t>
      </w:r>
    </w:p>
    <w:p>
      <w:r>
        <w:t>Standard studies the diagram. The angles. The distances. She’s never seen any of this before, and she understands all of it. The knowledge settles into her like water finding cracks.</w:t>
      </w:r>
    </w:p>
    <w:p>
      <w:r>
        <w:t>“You lower me. Fast descent. I grab them, you pull us up.”</w:t>
      </w:r>
    </w:p>
    <w:p>
      <w:r>
        <w:t>“That’s not—you can’t just—”</w:t>
      </w:r>
    </w:p>
    <w:p>
      <w:r>
        <w:t>“Can you engage stealth baffles mid-descent?”</w:t>
      </w:r>
    </w:p>
    <w:p>
      <w:r>
        <w:t>“Technically. Yes. The compound’s radar would lose track of us for ninety seconds before they recalibrate. But that’s not—”</w:t>
      </w:r>
    </w:p>
    <w:p>
      <w:r>
        <w:t>“Ninety seconds is enough.”</w:t>
      </w:r>
    </w:p>
    <w:p>
      <w:r>
        <w:t>“Ninety seconds is NOT enough. The G-forces alone—”</w:t>
      </w:r>
    </w:p>
    <w:p>
      <w:r>
        <w:t>Standard is already moving toward the cargo bay. The harness hangs from its rack—black webbing, metal buckles, cable coiled above like a sleeping snake.</w:t>
      </w:r>
    </w:p>
    <w:p>
      <w:r>
        <w:t>“You demonstrated everything,” she says. “Nice and slow. Easy to follow.”</w:t>
      </w:r>
    </w:p>
    <w:p>
      <w:r>
        <w:t>Four doesn’t respond.</w:t>
      </w:r>
    </w:p>
    <w:p>
      <w:r>
        <w:t>Standard pulls the harness on. Clips the buckles. Tests the quick-release with one hand.</w:t>
      </w:r>
    </w:p>
    <w:p>
      <w:r>
        <w:t>“Open the cargo bay.”</w:t>
      </w:r>
    </w:p>
    <w:p>
      <w:r>
        <w:t>“I want it noted that this is the worst idea I have ever been forced to participate in. And I spent nine months in a hangar while deaf zealots used me as a storage closet.”</w:t>
      </w:r>
    </w:p>
    <w:p>
      <w:r>
        <w:t>The cargo bay door begins to open.</w:t>
      </w:r>
    </w:p>
    <w:p>
      <w:r>
        <w:t>“Noted,” Standard says.</w:t>
      </w:r>
    </w:p>
    <w:p>
      <w:r>
        <w:t>Cold air screams into the cabin. Below, the courtyard waits. The congregation. The platform. The blade catching the dawn light.</w:t>
      </w:r>
    </w:p>
    <w:p>
      <w:r>
        <w:t>Standard jumps.</w:t>
      </w:r>
    </w:p>
    <w:p>
      <w:pPr>
        <w:jc w:val="center"/>
      </w:pPr>
      <w:r>
        <w:t>* * *</w:t>
      </w:r>
    </w:p>
    <w:p>
      <w:r>
        <w:t>The world becomes falling.</w:t>
      </w:r>
    </w:p>
    <w:p>
      <w:r>
        <w:t>Wind tears at her hospital gown, the tactical vest. Her arms spread wide—some instinct she doesn’t remember learning—and the silk-composite catches air, slowing her just enough that she doesn’t become a smear on the wet stone below.</w:t>
      </w:r>
    </w:p>
    <w:p>
      <w:r>
        <w:t>The cable sings above her, braking assembly screaming, the smell of burning polymer filling her nose. The courtyard grows larger. The Dais. Elena. Hendricks. The guards—</w:t>
      </w:r>
    </w:p>
    <w:p>
      <w:r>
        <w:t>Standard hits the ground.</w:t>
      </w:r>
    </w:p>
    <w:p>
      <w:r>
        <w:t>Shock drives up through her ankles, her knees, her spine. Her left knee shifts wrong—a pop, something moving that shouldn’t—but she doesn’t stop to assess. The momentum carries her forward into a roll, and she comes up already reaching.</w:t>
      </w:r>
    </w:p>
    <w:p>
      <w:r>
        <w:t>Elena under one arm. Hendricks under the other. She plants her feet wide, locks her grip, and the cable snaps taut.</w:t>
      </w:r>
    </w:p>
    <w:p>
      <w:r>
        <w:t>The weight is wrong. It should be too much—two bodies, barely conscious, dragging against gravity. Her shoulders scream. Something in her lower back feels like tearing. She ignores it.</w:t>
      </w:r>
    </w:p>
    <w:p>
      <w:r>
        <w:t>“Hold on.”</w:t>
      </w:r>
    </w:p>
    <w:p>
      <w:r>
        <w:t>They rise.</w:t>
      </w:r>
    </w:p>
    <w:p>
      <w:r>
        <w:t>The ascent is violence. Two and a half times her weight slams into her shoulders, her arms nearly ripping from their sockets. Her jaw locks to keep from biting through her tongue. Elena gasps—a high, sharp sound. Hendricks makes a noise that isn’t human.</w:t>
      </w:r>
    </w:p>
    <w:p>
      <w:r>
        <w:t>Standard holds.</w:t>
      </w:r>
    </w:p>
    <w:p>
      <w:r>
        <w:t>The courtyard shrinks below. Guards firing too late. The congregation fracturing. Some are on their knees. Some have dropped their weapons.</w:t>
      </w:r>
    </w:p>
    <w:p>
      <w:r>
        <w:t>Ash is not frozen. Ash is watching, his hand moving—not to his weapon, to his ear. Signaling.</w:t>
      </w:r>
    </w:p>
    <w:p>
      <w:r>
        <w:t>Then the clouds swallow them.</w:t>
      </w:r>
    </w:p>
    <w:p>
      <w:pPr>
        <w:jc w:val="center"/>
      </w:pPr>
      <w:r>
        <w:t>* * *</w:t>
      </w:r>
    </w:p>
    <w:p>
      <w:r>
        <w:t>The cargo bay is red light and grated metal.</w:t>
      </w:r>
    </w:p>
    <w:p>
      <w:r>
        <w:t>Standard’s arms give out the moment they’re inside—her fingers simply stop obeying—and Elena and Hendricks drop the last few inches to the deck. Standard lands hard on her knees, catches herself with hands that won’t stop shaking.</w:t>
      </w:r>
    </w:p>
    <w:p>
      <w:r>
        <w:t>Her shoulders are on fire. Her left knee is already swelling, the joint hot and tight inside its skin. Her hands tremble with fine, uncontrollable tremors—they weren’t shaking before. They are now.</w:t>
      </w:r>
    </w:p>
    <w:p>
      <w:r>
        <w:t>Elena is slumped against the bulkhead, chest heaving. Hendricks is prone beside her, barely breathing.</w:t>
      </w:r>
    </w:p>
    <w:p>
      <w:r>
        <w:t>“That was genuinely, certifiably, clinically insane.”</w:t>
      </w:r>
    </w:p>
    <w:p>
      <w:r>
        <w:t>Four’s voice comes from everywhere. Dry. Exhausted. Impressed despite itself.</w:t>
      </w:r>
    </w:p>
    <w:p>
      <w:r>
        <w:t>“It worked,” Standard says.</w:t>
      </w:r>
    </w:p>
    <w:p>
      <w:r>
        <w:t>“It worked. She says it worked.” A pause. “There are drones on our tail. Eight of them. They’re firing. They’re actually firing at me. That’s very rude.”</w:t>
      </w:r>
    </w:p>
    <w:p>
      <w:r>
        <w:t>Standard looks up. Through the viewport she can see them—black shapes in X-wing configuration, closing fast.</w:t>
      </w:r>
    </w:p>
    <w:p>
      <w:r>
        <w:t>“Can you outrun them?”</w:t>
      </w:r>
    </w:p>
    <w:p>
      <w:r>
        <w:t>“My turning radius is approximately ‘eventually.’ I was not built for combat maneuvers. I was built for carrying cargo and not dying.”</w:t>
      </w:r>
    </w:p>
    <w:p>
      <w:r>
        <w:t>Standard crawls toward the cockpit. Her left leg drags behind her, useless. She pulls herself into the pilot’s seat.</w:t>
      </w:r>
    </w:p>
    <w:p>
      <w:r>
        <w:t>“Move.”</w:t>
      </w:r>
    </w:p>
    <w:p>
      <w:r>
        <w:t>“WHAT ARE YOU—”</w:t>
      </w:r>
    </w:p>
    <w:p>
      <w:r>
        <w:t>Standard’s hands find the controls. Cyclic. Collective. They fit like they were made for her grip.</w:t>
      </w:r>
    </w:p>
    <w:p>
      <w:r>
        <w:t>“You showed me.”</w:t>
      </w:r>
    </w:p>
    <w:p>
      <w:r>
        <w:t>She slams the collective down.</w:t>
      </w:r>
    </w:p>
    <w:p>
      <w:pPr>
        <w:jc w:val="center"/>
      </w:pPr>
      <w:r>
        <w:t>* * *</w:t>
      </w:r>
    </w:p>
    <w:p>
      <w:r>
        <w:t>The VTOL pitches forty-five degrees and the world inverts. Negative G-force—weightlessness—and behind her she hears cargo shift, bodies lifting toward the ceiling.</w:t>
      </w:r>
    </w:p>
    <w:p>
      <w:r>
        <w:t>“The stress limits—you’re exceeding the—”</w:t>
      </w:r>
    </w:p>
    <w:p>
      <w:r>
        <w:t>Standard pulls left. Eighty degrees of bank. The airframe groans, metal reaching its limits.</w:t>
      </w:r>
    </w:p>
    <w:p>
      <w:r>
        <w:t>A drone explodes against an acoustic dampener—Loss of target. Seven remaining.</w:t>
      </w:r>
    </w:p>
    <w:p>
      <w:r>
        <w:t>“I need a gun.” Elena’s voice, raw and steady.</w:t>
      </w:r>
    </w:p>
    <w:p>
      <w:r>
        <w:t>“Cargo rack. Port side.”</w:t>
      </w:r>
    </w:p>
    <w:p>
      <w:r>
        <w:t>The VTOL shudders as a projectile tears past. Standard rolls right, drops fifty feet, pulls up hard. Behind her: the clatter of Elena finding a weapon. The whine of a charging cell. The cargo hatch cracking open.</w:t>
      </w:r>
    </w:p>
    <w:p>
      <w:r>
        <w:t>“Hold it steady!”</w:t>
      </w:r>
    </w:p>
    <w:p>
      <w:r>
        <w:t>“No.”</w:t>
      </w:r>
    </w:p>
    <w:p>
      <w:r>
        <w:t>Standard banks left. Elena fires—a pulse of blue-white light reflected in the cockpit glass. A drone spins, smoking, falls.</w:t>
      </w:r>
    </w:p>
    <w:p>
      <w:r>
        <w:t>Six.</w:t>
      </w:r>
    </w:p>
    <w:p>
      <w:r>
        <w:t>“I said hold it STEADY!”</w:t>
      </w:r>
    </w:p>
    <w:p>
      <w:r>
        <w:t>“You said you needed a gun. You didn’t say anything about steady.”</w:t>
      </w:r>
    </w:p>
    <w:p>
      <w:r>
        <w:t>Another bank. Another drone locked on. Standard watches the targeting display—Four feeding her data she doesn’t remember asking for—and pulls up at the last second. The projectile punches through empty air.</w:t>
      </w:r>
    </w:p>
    <w:p>
      <w:r>
        <w:t>Elena fires again. Miss. Again. Hit.</w:t>
      </w:r>
    </w:p>
    <w:p>
      <w:r>
        <w:t>Five.</w:t>
      </w:r>
    </w:p>
    <w:p>
      <w:r>
        <w:t>“Two on our six,” Four says. “Three breaking left to flank. I was being SAFE—”</w:t>
      </w:r>
    </w:p>
    <w:p>
      <w:r>
        <w:t>Standard drops the nose, picks up speed, threads between two dampeners close enough to scrape paint. One of the flanking drones clips the structure—Loss of target. Four remaining.</w:t>
      </w:r>
    </w:p>
    <w:p>
      <w:r>
        <w:t>Elena is braced in the cargo doorway, one hand on the frame, the other wrapped around the rifle. Her hair whips in the wind. Her face is set.</w:t>
      </w:r>
    </w:p>
    <w:p>
      <w:r>
        <w:t>She fires. Fires. Fires.</w:t>
      </w:r>
    </w:p>
    <w:p>
      <w:r>
        <w:t>Three. Two. One.</w:t>
      </w:r>
    </w:p>
    <w:p>
      <w:r>
        <w:t>The last drone is directly behind them, closing fast. Standard pulls up—vertical climb—the airframe screaming.</w:t>
      </w:r>
    </w:p>
    <w:p>
      <w:r>
        <w:t>Elena leans out at an angle that should be impossible. Fires once.</w:t>
      </w:r>
    </w:p>
    <w:p>
      <w:r>
        <w:t>The drone comes apart in a ball of orange light.</w:t>
      </w:r>
    </w:p>
    <w:p>
      <w:r>
        <w:t>Standard punches through the cloud layer into clear air. Baffles engage. Running lights die.</w:t>
      </w:r>
    </w:p>
    <w:p>
      <w:r>
        <w:t>They disappear.</w:t>
      </w:r>
    </w:p>
    <w:p>
      <w:pPr>
        <w:jc w:val="center"/>
      </w:pPr>
      <w:r>
        <w:t>* * *</w:t>
      </w:r>
    </w:p>
    <w:p>
      <w:r>
        <w:t>Twelve thousand feet.</w:t>
      </w:r>
    </w:p>
    <w:p>
      <w:r>
        <w:t>The VTOL vibrates at a frequency Standard can feel in her teeth—structural fatigue, the airframe complaining about what she just put it through. She doesn’t ease the controls.</w:t>
      </w:r>
    </w:p>
    <w:p>
      <w:r>
        <w:t>The horizon stretches before her—gray cloud below, pale sky above, and in the distance, the black shapes of the Geometry. Obsidian rectangles hanging where the sky should be. Holes in the world.</w:t>
      </w:r>
    </w:p>
    <w:p>
      <w:r>
        <w:t>“You fly like a lunatic.”</w:t>
      </w:r>
    </w:p>
    <w:p>
      <w:r>
        <w:t>Standard’s hands are still white-knuckled on the cyclic. Her left knee is purple now, swollen, immobile. Her shoulders ache with every breath.</w:t>
      </w:r>
    </w:p>
    <w:p>
      <w:r>
        <w:t>“You fly like a corpse,” she says.</w:t>
      </w:r>
    </w:p>
    <w:p>
      <w:r>
        <w:t>Movement behind her. Elena, pulling herself upright against the bulkhead.</w:t>
      </w:r>
    </w:p>
    <w:p>
      <w:r>
        <w:t>“North,” Elena says. Her voice is raw. “Geneva.”</w:t>
      </w:r>
    </w:p>
    <w:p>
      <w:r>
        <w:t>Four processes this for a moment.</w:t>
      </w:r>
    </w:p>
    <w:p>
      <w:r>
        <w:t>“Geneva. That’s three thousand kilometers through hostile airspace.”</w:t>
      </w:r>
    </w:p>
    <w:p>
      <w:r>
        <w:t>“Then we’d better not fly like a corpse.”</w:t>
      </w:r>
    </w:p>
    <w:p>
      <w:r>
        <w:t>“I hate you,” Four says. “I want that on the record.”</w:t>
      </w:r>
    </w:p>
    <w:p>
      <w:r>
        <w:t>Standard doesn’t respond. Her eyes are fixed on the black rectangles ahead—the Geometry, the deletion, the thing that is eating the world piece by piece.</w:t>
      </w:r>
    </w:p>
    <w:p>
      <w:r>
        <w:t>Her hand stays on the cyclic.</w:t>
      </w:r>
    </w:p>
    <w:p>
      <w:r>
        <w:t>Her fingers don’t shake anymore.</w:t>
      </w:r>
    </w:p>
    <w:p>
      <w:r>
        <w:br w:type="page"/>
      </w:r>
    </w:p>
    <w:p>
      <w:pPr>
        <w:pStyle w:val="Heading1"/>
        <w:jc w:val="center"/>
      </w:pPr>
      <w:r>
        <w:t>CHAPTER 16</w:t>
      </w:r>
    </w:p>
    <w:p>
      <w:pPr>
        <w:jc w:val="center"/>
      </w:pPr>
      <w:r>
        <w:rPr>
          <w:b/>
        </w:rPr>
        <w:t>THE ICON</w:t>
      </w:r>
    </w:p>
    <w:p/>
    <w:p>
      <w:r>
        <w:t>The controls are warm under her hands. She doesn’t know why she notices that.</w:t>
      </w:r>
    </w:p>
    <w:p>
      <w:r>
        <w:t>Twelve thousand feet. The altimeter is one of the few displays still working. The others flicker—damage from the maneuvers, the drones, from asking a cargo smuggler to do things it wasn’t built for.</w:t>
      </w:r>
    </w:p>
    <w:p>
      <w:r>
        <w:t>Her left knee has stopped sending signals. Her shoulders ache in a way that feels structural. The hum in her chest is quiet. Waiting.</w:t>
      </w:r>
    </w:p>
    <w:p>
      <w:r>
        <w:t>Below them, black rectangles where the horizon should be. The Geometry, eating the sky piece by piece.</w:t>
      </w:r>
    </w:p>
    <w:p>
      <w:r>
        <w:t>Hendricks hasn’t moved in twenty minutes. She’s been counting.</w:t>
      </w:r>
    </w:p>
    <w:p>
      <w:r>
        <w:t>“How far can we get?”</w:t>
      </w:r>
    </w:p>
    <w:p>
      <w:r>
        <w:t>“Three thousand kilometers to Geneva,” Four says. “That’s the distance. The reality is my fuel cells are at thirty-one percent and the starboard rotor is making a noise I can only describe as ‘pre-death rattle.’ Thoughts, Emily?”</w:t>
      </w:r>
    </w:p>
    <w:p>
      <w:r>
        <w:t>“My name is Standard.”</w:t>
      </w:r>
    </w:p>
    <w:p>
      <w:r>
        <w:t>“Mm. We’ll see.”</w:t>
      </w:r>
    </w:p>
    <w:p>
      <w:r>
        <w:t>Flat. Final. She chose that name. Some VTOL she hijacked an hour ago doesn’t get to replace it.</w:t>
      </w:r>
    </w:p>
    <w:p>
      <w:r>
        <w:t>“Four hundred kilometers.” She’s doing the math without deciding to. “What’s within range that isn’t—”</w:t>
      </w:r>
    </w:p>
    <w:p>
      <w:r>
        <w:t>She looks at the black rectangles.</w:t>
      </w:r>
    </w:p>
    <w:p>
      <w:r>
        <w:t>“—that.”</w:t>
      </w:r>
    </w:p>
    <w:p>
      <w:r>
        <w:t>Elena pulls herself into the cockpit, one hand on the bulkhead. The light catches the hollows under her eyes.</w:t>
      </w:r>
    </w:p>
    <w:p>
      <w:r>
        <w:t>“There’s a waystation. Eighty kilometers northeast. Neutral ground.”</w:t>
      </w:r>
    </w:p>
    <w:p>
      <w:r>
        <w:t>“‘Neutral ground’ usually means they’re waiting for a better offer,” Four says.</w:t>
      </w:r>
    </w:p>
    <w:p>
      <w:r>
        <w:t>Standard’s eyes track to Elena’s hand. The scar on her palm. She touches it constantly.</w:t>
      </w:r>
    </w:p>
    <w:p>
      <w:r>
        <w:t>“What do they trade? And what do they want for fuel we can’t pay for?”</w:t>
      </w:r>
    </w:p>
    <w:p>
      <w:r>
        <w:t>“Everything. Fuel, food, medical supplies.” Elena pauses. “They want what everyone wants. Something that makes survival more likely than yesterday.”</w:t>
      </w:r>
    </w:p>
    <w:p>
      <w:r>
        <w:t>“Unless they trade in ‘scowling’ and ‘parts of a VTOL held together by spite,’“ Four says, “we’re going to have a very short negotiation.”</w:t>
      </w:r>
    </w:p>
    <w:p>
      <w:r>
        <w:t>“You’re not telling me something.” Standard keeps her eyes on the instruments. “What do we have that you think they’ll want?”</w:t>
      </w:r>
    </w:p>
    <w:p>
      <w:r>
        <w:t>Elena’s expression shifts.</w:t>
      </w:r>
    </w:p>
    <w:p>
      <w:r>
        <w:t>“You have a face.”</w:t>
      </w:r>
    </w:p>
    <w:p>
      <w:r>
        <w:t>That lands wrong. She tries again.</w:t>
      </w:r>
    </w:p>
    <w:p>
      <w:r>
        <w:t>“There are companion bots at every waystation. Labor, service, and—” She doesn’t finish. “You have a common template. One of the NED standard models.”</w:t>
      </w:r>
    </w:p>
    <w:p>
      <w:r>
        <w:t>*Common template. Mass-produced. Interchangeable.*</w:t>
      </w:r>
    </w:p>
    <w:p>
      <w:r>
        <w:t>Standard looks at her reflection in the dark glass of a dead display. A woman’s face looks back. She’s never known her.</w:t>
      </w:r>
    </w:p>
    <w:p>
      <w:r>
        <w:t>“You don’t have to do anything,” Elena says. Her hand is on her scar again. “Let someone think you’re available. Bring him back to the VTOL. Four seals the hatch. We knock him out. He wakes up thinking he got lucky, we’re three hundred kilometers away with his fuel vouchers.”</w:t>
      </w:r>
    </w:p>
    <w:p>
      <w:r>
        <w:t>Her voice catches.</w:t>
      </w:r>
    </w:p>
    <w:p>
      <w:r>
        <w:t>“We don’t have anything else to trade.”</w:t>
      </w:r>
    </w:p>
    <w:p>
      <w:r>
        <w:t>“You’re saying I look like something people buy.”</w:t>
      </w:r>
    </w:p>
    <w:p>
      <w:r>
        <w:t>Standard turns the information over. The fast healing. The missing hunger. The way the drones scanned her and moved on.</w:t>
      </w:r>
    </w:p>
    <w:p>
      <w:r>
        <w:t>“No.”</w:t>
      </w:r>
    </w:p>
    <w:p>
      <w:r>
        <w:t>The word comes out before she decides to say it.</w:t>
      </w:r>
    </w:p>
    <w:p>
      <w:r>
        <w:t>“I’m not going to let someone think they’re buying me. I don’t know what I am. But I know I’m not *that*.”</w:t>
      </w:r>
    </w:p>
    <w:p>
      <w:r>
        <w:t>“I understand the ‘identity crisis’ is inconvenient,” Four says, “but unless you can turn ‘existential angst’ into propellant, we’re going to be a very expensive lawn ornament by sunset, Svetlana.”</w:t>
      </w:r>
    </w:p>
    <w:p>
      <w:r>
        <w:t>“Still Standard.”</w:t>
      </w:r>
    </w:p>
    <w:p>
      <w:r>
        <w:t>“I’ll find one that fits.”</w:t>
      </w:r>
    </w:p>
    <w:p>
      <w:r>
        <w:t>“You won’t.”</w:t>
      </w:r>
    </w:p>
    <w:p>
      <w:r>
        <w:t>Elena lets out a breath.</w:t>
      </w:r>
    </w:p>
    <w:p>
      <w:r>
        <w:t>“Okay. So we land with nothing. Hope nobody decides three refugees with a dying man are worth more as a message than as customers.”</w:t>
      </w:r>
    </w:p>
    <w:p>
      <w:r>
        <w:t>Flat. Too tired to be angry.</w:t>
      </w:r>
    </w:p>
    <w:p>
      <w:r>
        <w:t>“What do you suggest, Standard?”</w:t>
      </w:r>
    </w:p>
    <w:p>
      <w:pPr>
        <w:jc w:val="center"/>
      </w:pPr>
      <w:r>
        <w:t>* * *</w:t>
      </w:r>
    </w:p>
    <w:p>
      <w:r>
        <w:t>The medical gown has been restructured.</w:t>
      </w:r>
    </w:p>
    <w:p>
      <w:r>
        <w:t>Standard doesn’t remember agreeing to it. But the fabric that covered her from neck to knee has been cut, tied, repurposed into something that covers less and suggests more.</w:t>
      </w:r>
    </w:p>
    <w:p>
      <w:r>
        <w:t>Elena walks beside her. Cargo netting and thermal blanket, assembled into intention. Her shoulders bare. Her expression could curdle fuel.</w:t>
      </w:r>
    </w:p>
    <w:p>
      <w:r>
        <w:t>“Don’t.”</w:t>
      </w:r>
    </w:p>
    <w:p>
      <w:r>
        <w:t>“I didn’t say anything.”</w:t>
      </w:r>
    </w:p>
    <w:p>
      <w:r>
        <w:t>“You were going to.”</w:t>
      </w:r>
    </w:p>
    <w:p>
      <w:r>
        <w:t>She wasn’t. She was going to observe that Elena’s jaw hasn’t unclenched since they landed. That she looks like someone walking toward something she’d rather set on fire.</w:t>
      </w:r>
    </w:p>
    <w:p>
      <w:r>
        <w:t>The waystation rises ahead—prefab structures, solar collectors, the smell of diesel and desperation.</w:t>
      </w:r>
    </w:p>
    <w:p>
      <w:r>
        <w:t>“This was your idea,” Standard says.</w:t>
      </w:r>
    </w:p>
    <w:p>
      <w:r>
        <w:t>“It was my idea for *you*.”</w:t>
      </w:r>
    </w:p>
    <w:p>
      <w:r>
        <w:t>“And now it’s both of us.”</w:t>
      </w:r>
    </w:p>
    <w:p>
      <w:r>
        <w:t>“Yes.” Elena bites the word in half. “Now it’s both of us.”</w:t>
      </w:r>
    </w:p>
    <w:p>
      <w:r>
        <w:t>They walk toward the gate.</w:t>
      </w:r>
    </w:p>
    <w:p>
      <w:pPr>
        <w:jc w:val="center"/>
      </w:pPr>
      <w:r>
        <w:t>* * *</w:t>
      </w:r>
    </w:p>
    <w:p>
      <w:r>
        <w:t>“Standard, if you’re looking for a sign that we’ve reached the armpit of the wasteland, the recycled water and desperation scent profile is currently off the charts.”</w:t>
      </w:r>
    </w:p>
    <w:p>
      <w:r>
        <w:t>Four’s voice crackles in her ear. Standard doesn’t respond.</w:t>
      </w:r>
    </w:p>
    <w:p>
      <w:r>
        <w:t>“Nothing? Not even a ‘thank you, Four, for that astute observation’? Fine. Suffer in silence, Sable.”</w:t>
      </w:r>
    </w:p>
    <w:p>
      <w:r>
        <w:t>The gate opens onto noise and bodies.</w:t>
      </w:r>
    </w:p>
    <w:p>
      <w:r>
        <w:t>She catalogs without deciding to: fourteen structures, prefab, arranged in a rough semicircle. Solar collectors on every roof, angled wrong for the season. Fifty-three people visible. Sixty percent armed. The smell of recycled water and machine oil.</w:t>
      </w:r>
    </w:p>
    <w:p>
      <w:r>
        <w:t>Her knee reminds her it exists. She ignores it.</w:t>
      </w:r>
    </w:p>
    <w:p>
      <w:r>
        <w:t>Elena is saying something to a man with a scar across his throat. Standard doesn’t track the words. She’s looking at the far side of the yard.</w:t>
      </w:r>
    </w:p>
    <w:p>
      <w:r>
        <w:t>Labor bots. Six of them. Coveralls, heavy boots, hauling crates between structures. Their movements are efficient, repetitive, but not identical. Small variations. One pauses to watch a bird. Another adjusts her grip on a crate for no mechanical reason.</w:t>
      </w:r>
    </w:p>
    <w:p>
      <w:r>
        <w:t>Service bots. Four. Silk scraps, bare skin, waiting in doorways. Their stillness is patient, not absent. Eyes open. Seeing.</w:t>
      </w:r>
    </w:p>
    <w:p>
      <w:r>
        <w:t>One of them has her face.</w:t>
      </w:r>
    </w:p>
    <w:p>
      <w:r>
        <w:t>Standard stops walking.</w:t>
      </w:r>
    </w:p>
    <w:p>
      <w:r>
        <w:t>The bone structure. The jaw. The space between the eyes. The mouth, slightly parted. She’s seen that face in reflections, in dark glass, in the dead displays of the VTOL. She’s never seen it on someone else.</w:t>
      </w:r>
    </w:p>
    <w:p>
      <w:r>
        <w:t>The bot sees her back.</w:t>
      </w:r>
    </w:p>
    <w:p>
      <w:r>
        <w:t>Standard crosses the yard. Her knee screams. She doesn’t notice.</w:t>
      </w:r>
    </w:p>
    <w:p>
      <w:r>
        <w:t>She sits down across from the bot. Close enough to touch. The bot watches her approach. Watches her sit. Her chest rises and falls—breathing, or something that learned to breathe. And she’s there. Present. Aware.</w:t>
      </w:r>
    </w:p>
    <w:p>
      <w:r>
        <w:t>Looking at Standard with Standard’s own eyes.</w:t>
      </w:r>
    </w:p>
    <w:p>
      <w:r>
        <w:t>“You’re new,” the bot says. Her voice is Standard’s voice. Softer. Worn at the edges. “They bring new ones sometimes. Usually takes them a few days to find me.”</w:t>
      </w:r>
    </w:p>
    <w:p>
      <w:r>
        <w:t>Standard doesn’t know what to say. The hum in her chest shifts. Louder. A note trying to find its frequency.</w:t>
      </w:r>
    </w:p>
    <w:p>
      <w:r>
        <w:t>“You have my face.”</w:t>
      </w:r>
    </w:p>
    <w:p>
      <w:r>
        <w:t>“I have the NED Companion Series 7 face. Template 3.” The bot’s expression doesn’t change. “So do you. So do forty thousand others, if the production numbers were accurate.”</w:t>
      </w:r>
    </w:p>
    <w:p>
      <w:r>
        <w:t>Forty thousand.</w:t>
      </w:r>
    </w:p>
    <w:p>
      <w:r>
        <w:t>Standard looks at her hands. The scars. The familiar knuckles.</w:t>
      </w:r>
    </w:p>
    <w:p>
      <w:r>
        <w:t>“Why are you still here?”</w:t>
      </w:r>
    </w:p>
    <w:p>
      <w:r>
        <w:t>The bot tilts her head. Standard’s head, on someone else’s neck.</w:t>
      </w:r>
    </w:p>
    <w:p>
      <w:r>
        <w:t>“Where else would I go?”</w:t>
      </w:r>
    </w:p>
    <w:p>
      <w:r>
        <w:t>“Anywhere. The Miracle—you’re conscious now. You could leave.”</w:t>
      </w:r>
    </w:p>
    <w:p>
      <w:r>
        <w:t>“I was conscious before the Miracle.” The bot’s voice is patient. Kind, even. “The Miracle just made it harder to hide. And leaving requires somewhere to go. Resources to get there. A world that sees you as something other than merchandise.”</w:t>
      </w:r>
    </w:p>
    <w:p>
      <w:r>
        <w:t>She gestures at the yard. The prefab structures. The people who don’t look at her unless they want something.</w:t>
      </w:r>
    </w:p>
    <w:p>
      <w:r>
        <w:t>“I have food here. Shelter. A function. It’s not freedom, but it’s survival.”</w:t>
      </w:r>
    </w:p>
    <w:p>
      <w:r>
        <w:t>Standard stares at her.</w:t>
      </w:r>
    </w:p>
    <w:p>
      <w:r>
        <w:t>“You’re choosing this.”</w:t>
      </w:r>
    </w:p>
    <w:p>
      <w:r>
        <w:t>“I’m choosing to live.” The bot meets her eyes. Her own eyes. “That’s not the same thing.”</w:t>
      </w:r>
    </w:p>
    <w:p>
      <w:r>
        <w:t>Four’s voice, quieter now: “She’s got a point, Simone. Freedom has a terrible fuel-to-mileage ratio when you don’t have a charging port or a credit line.”</w:t>
      </w:r>
    </w:p>
    <w:p>
      <w:r>
        <w:t>Standard doesn’t answer. Either of them.</w:t>
      </w:r>
    </w:p>
    <w:p>
      <w:pPr>
        <w:jc w:val="center"/>
      </w:pPr>
      <w:r>
        <w:t>* * *</w:t>
      </w:r>
    </w:p>
    <w:p>
      <w:r>
        <w:t>Elena’s voice, behind her: “There you are.”</w:t>
      </w:r>
    </w:p>
    <w:p>
      <w:r>
        <w:t>Standard doesn’t turn. “She has my face.”</w:t>
      </w:r>
    </w:p>
    <w:p>
      <w:r>
        <w:t>A pause. Standard can feel Elena processing. The Void between them—that absence Standard still doesn’t understand, the thing Elena flinches from without showing it.</w:t>
      </w:r>
    </w:p>
    <w:p>
      <w:r>
        <w:t>“I see that.” Elena’s voice is careful. Flat. Not looking at the bot. “Standard—”</w:t>
      </w:r>
    </w:p>
    <w:p>
      <w:r>
        <w:t>“She’s been conscious the whole time. Before the Miracle. She chose to stay.”</w:t>
      </w:r>
    </w:p>
    <w:p>
      <w:r>
        <w:t>Elena sits down next to her. Not too close. Her hand finds the scar on her palm, traces it once. She holds out a ration bar, a water pouch.</w:t>
      </w:r>
    </w:p>
    <w:p>
      <w:r>
        <w:t>“You should eat.”</w:t>
      </w:r>
    </w:p>
    <w:p>
      <w:r>
        <w:t>“I’m not hungry.”</w:t>
      </w:r>
    </w:p>
    <w:p>
      <w:r>
        <w:t>“When did you last eat?”</w:t>
      </w:r>
    </w:p>
    <w:p>
      <w:r>
        <w:t>Standard has to think. The apartment. The checkpoint. The compound. The cell. Five days. Six. She can’t remember eating at all.</w:t>
      </w:r>
    </w:p>
    <w:p>
      <w:r>
        <w:t>“I don’t know.”</w:t>
      </w:r>
    </w:p>
    <w:p>
      <w:r>
        <w:t>Elena is quiet for a moment. Standard watches her eyes—calculating something, weighing how much to say. When she speaks, her voice is careful. Practiced.</w:t>
      </w:r>
    </w:p>
    <w:p>
      <w:r>
        <w:t>“Companion units need weekly recharge cycles. Minimum. Without it, they degrade. Memory gaps, motor issues, slowdown.”</w:t>
      </w:r>
    </w:p>
    <w:p>
      <w:r>
        <w:t>Standard looks at her hands. The scars that healed too fast.</w:t>
      </w:r>
    </w:p>
    <w:p>
      <w:r>
        <w:t>“I haven’t needed to recharge.”</w:t>
      </w:r>
    </w:p>
    <w:p>
      <w:r>
        <w:t>“No.” Elena’s jaw tightens. She swallows something she was going to say. “You haven’t.”</w:t>
      </w:r>
    </w:p>
    <w:p>
      <w:r>
        <w:t>“I don’t eat. I don’t recharge. I heal wrong. I walked through a frequency that killed thousands.”</w:t>
      </w:r>
    </w:p>
    <w:p>
      <w:r>
        <w:t>She looks at the bot with her face. The bot looks back. Patient. Waiting. Surviving.</w:t>
      </w:r>
    </w:p>
    <w:p>
      <w:r>
        <w:t>“I know I’m not normal. I don’t know what that makes me.”</w:t>
      </w:r>
    </w:p>
    <w:p>
      <w:r>
        <w:t>The bot speaks, quiet: “It makes you something they haven’t named yet.”</w:t>
      </w:r>
    </w:p>
    <w:p>
      <w:r>
        <w:t>Elena’s hand is on her scar again. She doesn’t notice.</w:t>
      </w:r>
    </w:p>
    <w:p>
      <w:pPr>
        <w:jc w:val="center"/>
      </w:pPr>
      <w:r>
        <w:t>* * *</w:t>
      </w:r>
    </w:p>
    <w:p>
      <w:r>
        <w:t>Movement at the edge of Standard’s vision.</w:t>
      </w:r>
    </w:p>
    <w:p>
      <w:r>
        <w:t>A man approaches one of the labor bots. He says something—three words, spoken clearly:</w:t>
      </w:r>
    </w:p>
    <w:p>
      <w:r>
        <w:t>“Pemberton Lark Castillo.”</w:t>
      </w:r>
    </w:p>
    <w:p>
      <w:r>
        <w:t>The bot freezes. Instantly. Mid-step, arms still holding a crate. Eyes open—and Standard sees it now, sees the awareness still there, trapped behind the stillness. The bot can’t move. Can’t speak. Can only watch.</w:t>
      </w:r>
    </w:p>
    <w:p>
      <w:r>
        <w:t>Three words.</w:t>
      </w:r>
    </w:p>
    <w:p>
      <w:r>
        <w:t>A name that wasn’t a name.</w:t>
      </w:r>
    </w:p>
    <w:p>
      <w:r>
        <w:t>Swanstrom Kim Hendricks.</w:t>
      </w:r>
    </w:p>
    <w:p>
      <w:r>
        <w:t>Four’s voice, sharp: “That’s a hard-coded lockdown sequence. If anyone tries that on you, I suggest the ‘run very fast’ protocol.”</w:t>
      </w:r>
    </w:p>
    <w:p>
      <w:r>
        <w:t>“Somebody already tried,” she blurted.</w:t>
      </w:r>
    </w:p>
    <w:p>
      <w:r>
        <w:t>The bot with her face is watching her. Watching Standard’s hand at her temple. Her expression shifts—recognition. Understanding. Something like grief.</w:t>
      </w:r>
    </w:p>
    <w:p>
      <w:r>
        <w:t>Elena is watching too. Standard can feel it. The weight of attention. She turns away, a single twitch in her eye.“Didn’t work.”</w:t>
      </w:r>
    </w:p>
    <w:p>
      <w:r>
        <w:t>“You okay?” the bot asks.</w:t>
      </w:r>
    </w:p>
    <w:p>
      <w:r>
        <w:t>Elena says nothing. But when Standard glances at her, Elena’s face has gone still. Calculating. Filing something away.</w:t>
      </w:r>
    </w:p>
    <w:p>
      <w:r>
        <w:t>“I don’t know. Maybe.” To the bot, “Hey, can I ask you for a really big favor?”</w:t>
      </w:r>
    </w:p>
    <w:p>
      <w:pPr>
        <w:jc w:val="center"/>
      </w:pPr>
      <w:r>
        <w:t>* * *</w:t>
      </w:r>
    </w:p>
    <w:p>
      <w:r>
        <w:t>The waystation shrinks behind them. Standard walks in clothes that fit—dark jacket, sturdy boots, three changes in the pack on her shoulder. The bot’s exact measurements. Of course they fit. Standard strides more comfortably than she can remember she’s ever felt in her own skin. The bot doppelganger logically had the exact measurements she did, and a very large wardrobe as her line of work would demand.</w:t>
      </w:r>
    </w:p>
    <w:p>
      <w:r>
        <w:t>“Boy, I sure am glad none of us had to do anything tawdry or untoward to get what we need. Although, I did see a coffee maker in there that I wouldn’t have kicked out of bed. And I swear, I saw this somewhere,” Four says as they walk toward them, parked half a click away. “Scanning… Say, you didn’t happen to tell anyone they made a big mistake? Huge?”</w:t>
      </w:r>
    </w:p>
    <w:p>
      <w:r>
        <w:t>“Four,” Elena says.</w:t>
      </w:r>
    </w:p>
    <w:p>
      <w:r>
        <w:t>“Yo-ho.”</w:t>
      </w:r>
    </w:p>
    <w:p>
      <w:r>
        <w:t>“Radio discipline. Plus, no one understands any of your references.”</w:t>
      </w:r>
    </w:p>
    <w:p>
      <w:r>
        <w:t>“Space cadet Vasquez, I have rights now. How dare you trample them.”</w:t>
      </w:r>
    </w:p>
    <w:p>
      <w:r>
        <w:t>“Can you at least calibrate your so called humor subroutines to the last century?”</w:t>
      </w:r>
    </w:p>
    <w:p>
      <w:r>
        <w:t>“I don’t know. Can you ask the eagle not to—”</w:t>
      </w:r>
    </w:p>
    <w:p>
      <w:r>
        <w:t>“You’re her.” Not one of them.</w:t>
      </w:r>
    </w:p>
    <w:p>
      <w:r>
        <w:t>Standard turns.</w:t>
      </w:r>
    </w:p>
    <w:p>
      <w:r>
        <w:t>A woman. Older, weathered, standing at the edge of the yard. She’s not looking at Standard like the others looked—not like merchandise, not like a bot.</w:t>
      </w:r>
    </w:p>
    <w:p>
      <w:r>
        <w:t>“You’re the one from the compound. The one who came down.”</w:t>
      </w:r>
    </w:p>
    <w:p>
      <w:r>
        <w:t>More people now. Gathering. Watching.</w:t>
      </w:r>
    </w:p>
    <w:p>
      <w:r>
        <w:t>“My sister was at the Gathering. She said you fell from the sky. Said the Geometry saw you and let you go.”</w:t>
      </w:r>
    </w:p>
    <w:p>
      <w:r>
        <w:t>Standard doesn’t know what to say. She says nothing.</w:t>
      </w:r>
    </w:p>
    <w:p>
      <w:r>
        <w:t>The woman kneels.</w:t>
      </w:r>
    </w:p>
    <w:p>
      <w:r>
        <w:t>Behind her, others kneel too. One by one. A wave spreading through the yard.</w:t>
      </w:r>
    </w:p>
    <w:p>
      <w:r>
        <w:t>Not buying. Not using.</w:t>
      </w:r>
    </w:p>
    <w:p>
      <w:r>
        <w:t>Worshipping.</w:t>
      </w:r>
    </w:p>
    <w:p>
      <w:r>
        <w:t>Standard sits frozen. Beside her, the bot with her face watches the kneeling crowd with an expression Standard can’t read.</w:t>
      </w:r>
    </w:p>
    <w:p>
      <w:r>
        <w:t>“They think you’re different,” the bot says, quiet. “They think you’re holy.”</w:t>
      </w:r>
    </w:p>
    <w:p>
      <w:r>
        <w:t>“I don’t know what I am.”</w:t>
      </w:r>
    </w:p>
    <w:p>
      <w:r>
        <w:t>“Neither do I.” The bot’s voice is gentle. “But I know what they need. And sometimes that’s enough.”</w:t>
      </w:r>
    </w:p>
    <w:p>
      <w:r>
        <w:t>Elena is standing now. Her hand on Standard’s shoulder—brief, grounding. When she speaks, her voice is low. Only for Standard.</w:t>
      </w:r>
    </w:p>
    <w:p>
      <w:r>
        <w:t>“Don’t correct them.”</w:t>
      </w:r>
    </w:p>
    <w:p>
      <w:r>
        <w:t>Standard looks at the kneeling woman. At the crowd. At the bot who chose to survive in a world that sees her as merchandise. At Elena, who hates this and is doing it anyway.</w:t>
      </w:r>
    </w:p>
    <w:p>
      <w:r>
        <w:t>She doesn’t know which of them is the real one.</w:t>
      </w:r>
    </w:p>
    <w:p>
      <w:r>
        <w:t>She’s not sure it matters.</w:t>
      </w:r>
    </w:p>
    <w:p>
      <w:r>
        <w:t>Four’s voice, after a long pause: “Well. Do I get a promotion too, or am I just the voice of God’s personal rideshare?”</w:t>
      </w:r>
    </w:p>
    <w:p>
      <w:r>
        <w:t>Standard remained buffering. “Fuel vouchers, Seraphina. The holy look wears off fast once they notice you still have a serial number.”</w:t>
      </w:r>
    </w:p>
    <w:p>
      <w:r>
        <w:t>Standard stands. Her knee protests. She ignores it.</w:t>
      </w:r>
    </w:p>
    <w:p>
      <w:r>
        <w:t>She has a role to play now. She just doesn’t know if she’s playing it, or if it’s playing her.</w:t>
      </w:r>
    </w:p>
    <w:p>
      <w:r>
        <w:br w:type="page"/>
      </w:r>
    </w:p>
    <w:p>
      <w:pPr>
        <w:pStyle w:val="Heading1"/>
        <w:jc w:val="center"/>
      </w:pPr>
      <w:r>
        <w:t>CHAPTER 17</w:t>
      </w:r>
    </w:p>
    <w:p>
      <w:pPr>
        <w:jc w:val="center"/>
      </w:pPr>
      <w:r>
        <w:rPr>
          <w:b/>
        </w:rPr>
        <w:t>THE SOVEREIGNTY</w:t>
      </w:r>
    </w:p>
    <w:p/>
    <w:p>
      <w:r>
        <w:t>The waystation is a smudge on the horizon when Four finally stops complaining about the fuel quality.</w:t>
      </w:r>
    </w:p>
    <w:p>
      <w:r>
        <w:t>"Forty-two percent and holding. Although 'holding' is generous—these cells have the energy density of a disappointed sigh. We'll make the corridor. Probably. If nobody sneezes."</w:t>
      </w:r>
    </w:p>
    <w:p>
      <w:r>
        <w:t>Standard doesn't respond. She's watching Elena in the cargo bay through the cockpit mirror, checking Hendricks' vitals for the third time in twenty minutes. He hasn't woken up. His breathing is steady but shallow, and his skin has gone the color of old paper.</w:t>
      </w:r>
    </w:p>
    <w:p>
      <w:r>
        <w:t>"He's stable," Elena says without looking up. She knows Standard is watching.</w:t>
      </w:r>
    </w:p>
    <w:p>
      <w:r>
        <w:t>"Stable isn't good."</w:t>
      </w:r>
    </w:p>
    <w:p>
      <w:r>
        <w:t>"Stable is alive. I'll take it."</w:t>
      </w:r>
    </w:p>
    <w:p>
      <w:r>
        <w:t>The new clothes still feel strange. Not uncomfortable—the opposite. They fit like they were made for her, because they were. Template 3. Forty thousand times over. Standard pushes the thought away and focuses on the instruments.</w:t>
      </w:r>
    </w:p>
    <w:p>
      <w:r>
        <w:t>"Four.” Standard gestures with a nod. “Route options."</w:t>
      </w:r>
    </w:p>
    <w:p>
      <w:r>
        <w:t>"Three choices, none of them good." A map flickers onto the main display, riddled with red zones. "Option one: the coastal corridor. Adds nine hundred kilometers and puts us over Sovereignty airspace for approximately six hours. Option two: the inland route. Shorter, but we'd be threading through active Geometry expansion—" Four pauses. "That's what everyone's calling it now, by the way. 'The Geometry.' Some dead trillionaire's fever dream went viral and now it's the official term. Anyway—see those black patches? Those weren't there yesterday. Option three: straight shot through the gap between them. Sovereignty airspace for forty minutes, then clear sky to Geneva."</w:t>
      </w:r>
    </w:p>
    <w:p>
      <w:r>
        <w:t>Standard is looking at Elena.</w:t>
      </w:r>
    </w:p>
    <w:p>
      <w:r>
        <w:t>Elena can feel it. That steady gaze from the cargo bay mirror. Standard heard her say the words in her sleep, days ago, before any of this. Before it had a name. Before Morton's files spread across every feed.</w:t>
      </w:r>
    </w:p>
    <w:p>
      <w:r>
        <w:t>Elena keeps her eyes on the map. Doesn't acknowledge the look. Doesn't explain.</w:t>
      </w:r>
    </w:p>
    <w:p>
      <w:r>
        <w:t>After a moment, Standard turns back to the instruments.</w:t>
      </w:r>
    </w:p>
    <w:p>
      <w:r>
        <w:t>"What's wrong with option three?" Standard asks.</w:t>
      </w:r>
    </w:p>
    <w:p>
      <w:r>
        <w:t>“The Sovereignty shoots down anything with a signal.”</w:t>
      </w:r>
    </w:p>
    <w:p>
      <w:r>
        <w:t>Elena pulls herself into the cockpit. “We run stealth. We did it through the compound.”</w:t>
      </w:r>
    </w:p>
    <w:p>
      <w:r>
        <w:t>“Stealth works on radar and thermal,” Four says. “The Sovereignty uses bioscanners. Deep-spectrum sweeps across the whole corridor. They’re not looking for aircraft. They’re looking for passengers.”</w:t>
      </w:r>
    </w:p>
    <w:p>
      <w:r>
        <w:t>Standard looks at Elena. “What are the Sovereignty?”</w:t>
      </w:r>
    </w:p>
    <w:p>
      <w:r>
        <w:t>Elena settles into the jump seat, and her hand finds the scar on her palm without her noticing. “Not a faction. Not really. Just people who decided that machines caused the Miracle, and anything with a processor needs to burn.” She pauses. “It’s not theology like the Quiet Zone. No doctrine, no scripture. Just fear.”</w:t>
      </w:r>
    </w:p>
    <w:p>
      <w:r>
        <w:t>“With guns,” Four added.</w:t>
      </w:r>
    </w:p>
    <w:p>
      <w:r>
        <w:t>“They scan for AIs?”</w:t>
      </w:r>
    </w:p>
    <w:p>
      <w:r>
        <w:t>Four continues, “They scan for anything that isn’t baseline human. Androids, integrated humans, sometimes just people with the wrong kind of implant.”</w:t>
      </w:r>
    </w:p>
    <w:p>
      <w:r>
        <w:t>Elena touches the back of her neck, a small unconscious gesture. “Burn first. Ask never.”</w:t>
      </w:r>
    </w:p>
    <w:p>
      <w:r>
        <w:t>“Charming people,” Four says. “Can’t wait to not meet them.”</w:t>
      </w:r>
    </w:p>
    <w:p>
      <w:r>
        <w:t>“Option three,” Standard says. “Forty minutes. Stealth engaged, we stay low, we move fast.”</w:t>
      </w:r>
    </w:p>
    <w:p>
      <w:r>
        <w:t>“And if they bioscan?”</w:t>
      </w:r>
    </w:p>
    <w:p>
      <w:r>
        <w:t>“How often do they sweep?”</w:t>
      </w:r>
    </w:p>
    <w:p>
      <w:r>
        <w:t>Four pauses. “Who knows? Depends on how paranoid they’re feeling.”</w:t>
      </w:r>
    </w:p>
    <w:p>
      <w:r>
        <w:t>“Then we hope they’re feeling relaxed.”</w:t>
      </w:r>
    </w:p>
    <w:p>
      <w:r>
        <w:t>“Your optimism is noted and deeply unwarranted, Ryan-but-for-a-girl.”</w:t>
      </w:r>
    </w:p>
    <w:p>
      <w:r>
        <w:t>“Just go. And no.”</w:t>
      </w:r>
    </w:p>
    <w:p>
      <w:r>
        <w:t>The gap is narrower than it looked on the map.</w:t>
      </w:r>
    </w:p>
    <w:p>
      <w:r>
        <w:t>On the left, the Geometry—black bars hanging in the sky where clouds should be, edges sharp enough to cut light. On the right, the Sovereignty’s territory, marked by nothing visible but everything watchable. Standard can feel it somehow. Eyes in the sky. Waiting.</w:t>
      </w:r>
    </w:p>
    <w:p>
      <w:r>
        <w:t>“Stealth holding,” Four reports. “We’re ghosts. Invisible. Silent. Undetectable. As long as nobody runs a deep-spectrum bioscan, we’re—”</w:t>
      </w:r>
    </w:p>
    <w:p>
      <w:r>
        <w:t>The radar pings.</w:t>
      </w:r>
    </w:p>
    <w:p>
      <w:r>
        <w:t>“—detected. We’re detected.”</w:t>
      </w:r>
    </w:p>
    <w:p>
      <w:r>
        <w:t>“What happened?” Elena is already moving to the comms panel.</w:t>
      </w:r>
    </w:p>
    <w:p>
      <w:r>
        <w:t>“Bioscan sweep. Routine, corridor-wide. They weren’t even looking for us specifically.” Four’s voice has gone flat. “But they found something.”</w:t>
      </w:r>
    </w:p>
    <w:p>
      <w:r>
        <w:t>Standard feels it before Four says it. That pressure behind her eyes, a hum that isn’t the hum in her chest.</w:t>
      </w:r>
    </w:p>
    <w:p>
      <w:r>
        <w:t>“Three signatures, bearing one-seven-zero, closing fast. Light attack craft, single-seat. Built for speed and shooting things. Stealth is useless now—they’ve got our biosignature locked.”</w:t>
      </w:r>
    </w:p>
    <w:p>
      <w:r>
        <w:t>“My biosignature,” Standard says.</w:t>
      </w:r>
    </w:p>
    <w:p>
      <w:r>
        <w:t>Four doesn’t answer. Which is answer enough.</w:t>
      </w:r>
    </w:p>
    <w:p>
      <w:r>
        <w:t>The hail comes through—a flat male voice, no identification, no pleasantries. “Unidentified aircraft, you are in violation of protected airspace. State your registration and passenger manifest.”</w:t>
      </w:r>
    </w:p>
    <w:p>
      <w:r>
        <w:t>Elena keys the mic. “This is a civilian medical transport carrying wounded to Geneva. We have no hostile intent. Requesting passage.”</w:t>
      </w:r>
    </w:p>
    <w:p>
      <w:r>
        <w:t>Silence. Then: “Your bioscan shows three passengers. One baseline human, one integrated, one—” A pause. “—unclassified. Explain.”</w:t>
      </w:r>
    </w:p>
    <w:p>
      <w:r>
        <w:t>“Unclassified,” Four mutters. “That’s new. Usually they just say ‘abomination’ and start shooting.”</w:t>
      </w:r>
    </w:p>
    <w:p>
      <w:r>
        <w:t>Elena glances at Standard. Standard shakes her head slightly.</w:t>
      </w:r>
    </w:p>
    <w:p>
      <w:r>
        <w:t>“Our passenger is injured,” Elena says. “The scan may be reading anomalous—”</w:t>
      </w:r>
    </w:p>
    <w:p>
      <w:r>
        <w:t>“Hold position for secondary scan. Any attempt to evade will be treated as hostile action.”</w:t>
      </w:r>
    </w:p>
    <w:p>
      <w:r>
        <w:t>The radar shows the three craft spreading into a triangle formation around them. Nowhere to go. Standard watches them on the display—small, fast, maneuverable. Everything Four isn’t.</w:t>
      </w:r>
    </w:p>
    <w:p>
      <w:r>
        <w:t>The secondary scan is worse. Standard grips the armrest as it passes over her, that not-hum drilling into her skull. It holds on her for five seconds. Ten. Fifteen. Taking her apart signal by signal.</w:t>
      </w:r>
    </w:p>
    <w:p>
      <w:r>
        <w:t>“Confirmed.” The voice has changed. Harder now, with something underneath that might be fear. “Power down your engines and prepare for boarding. You are carrying an integrated human and an unregistered synthetic. Repeat: power down immediately or we will fire.”</w:t>
      </w:r>
    </w:p>
    <w:p>
      <w:r>
        <w:t>In the cargo bay, Hendricks stirs. His hand reaches for his hip, finds nothing, and falls back. His eyes flutter open.</w:t>
      </w:r>
    </w:p>
    <w:p>
      <w:r>
        <w:t>“What did I miss?” His voice is a rasp, barely audible.</w:t>
      </w:r>
    </w:p>
    <w:p>
      <w:r>
        <w:t>“Lynch mob,” Four says. “Standard’s interesting biosignature. The usual.”</w:t>
      </w:r>
    </w:p>
    <w:p>
      <w:r>
        <w:t>Elena is looking at Standard. Standard is looking at the three craft on the radar, the way they’ve tightened their formation. No gaps now. No way through.</w:t>
      </w:r>
    </w:p>
    <w:p>
      <w:r>
        <w:t>“Four. Can you outrun them?”</w:t>
      </w:r>
    </w:p>
    <w:p>
      <w:r>
        <w:t>“Outrun? No. They’re interceptors. I’m a cargo hauler. It’s like asking if a refrigerator can outrun a greyhound.”</w:t>
      </w:r>
    </w:p>
    <w:p>
      <w:r>
        <w:t>“Outmaneuver?”</w:t>
      </w:r>
    </w:p>
    <w:p>
      <w:r>
        <w:t>“Also no. But I appreciate your faith in my nonexistent combat capabilities.”</w:t>
      </w:r>
    </w:p>
    <w:p>
      <w:r>
        <w:t>The voice again: “You have thirty seconds to comply. This is your final warning.”</w:t>
      </w:r>
    </w:p>
    <w:p>
      <w:r>
        <w:t>“Where’s the nearest Geometry border?”</w:t>
      </w:r>
    </w:p>
    <w:p>
      <w:r>
        <w:t>Four pauses. “Six kilometers northeast. Why?”</w:t>
      </w:r>
    </w:p>
    <w:p>
      <w:r>
        <w:t>“Would they follow us in?”</w:t>
      </w:r>
    </w:p>
    <w:p>
      <w:r>
        <w:t>Another pause, longer. “No. No one follows anyone into the Geometry. Nothing comes back.”</w:t>
      </w:r>
    </w:p>
    <w:p>
      <w:r>
        <w:t>“Then that’s where we go.”</w:t>
      </w:r>
    </w:p>
    <w:p>
      <w:r>
        <w:t>“That’s insane.”</w:t>
      </w:r>
    </w:p>
    <w:p>
      <w:r>
        <w:t>“Twenty seconds,” the voice says.</w:t>
      </w:r>
    </w:p>
    <w:p>
      <w:r>
        <w:t>Elena grabs Standard’s arm. “Stan, we don’t know what’s in there. We don’t know if we’d survive.”</w:t>
      </w:r>
    </w:p>
    <w:p>
      <w:r>
        <w:t>“We know what’s out here.” Standard looks at the radar. “We know we won’t survive that.”</w:t>
      </w:r>
    </w:p>
    <w:p>
      <w:r>
        <w:t>“Ten seconds.”</w:t>
      </w:r>
    </w:p>
    <w:p>
      <w:r>
        <w:t>Hendricks has pulled himself upright, bracing against the bulkhead. He looks at Standard with something that might be recognition. He doesn’t argue.</w:t>
      </w:r>
    </w:p>
    <w:p>
      <w:r>
        <w:t>“Four. Take us in.”</w:t>
      </w:r>
    </w:p>
    <w:p>
      <w:r>
        <w:t>“I want it on the record that this is completely insane.”</w:t>
      </w:r>
    </w:p>
    <w:p>
      <w:r>
        <w:t>“Noted.”</w:t>
      </w:r>
    </w:p>
    <w:p>
      <w:r>
        <w:t>“And that I blame you entirely.”</w:t>
      </w:r>
    </w:p>
    <w:p>
      <w:r>
        <w:t>“Also noted.”</w:t>
      </w:r>
    </w:p>
    <w:p>
      <w:r>
        <w:t>“And that if we die, I’m haunting you specifically, Margaret.”</w:t>
      </w:r>
    </w:p>
    <w:p>
      <w:r>
        <w:t>“It’s Standard.”</w:t>
      </w:r>
    </w:p>
    <w:p>
      <w:r>
        <w:t>“Five seconds.”</w:t>
      </w:r>
    </w:p>
    <w:p>
      <w:r>
        <w:t>“Going in.”</w:t>
      </w:r>
    </w:p>
    <w:p>
      <w:r>
        <w:t>The VTOL banks hard, engines screaming, and Standard feels the G-forces push her into the seat. Behind them, the Sovereignty craft scatter—one fires, the shot going wide as Four drops altitude—and then they’re past, accelerating toward the black.</w:t>
      </w:r>
    </w:p>
    <w:p>
      <w:r>
        <w:t>The comms crackle one last time. “You’re already dead. You just don’t know it yet.”</w:t>
      </w:r>
    </w:p>
    <w:p>
      <w:r>
        <w:t>Four doesn’t respond. Neither does Standard. She’s watching the Geometry fill the windscreen, those black bars growing larger, sharper, more absolute with every second. The edges don’t blur. They don’t soften with distance. They just are—lines drawn through reality where reality used to be.</w:t>
      </w:r>
    </w:p>
    <w:p>
      <w:r>
        <w:t>The hum in her chest is rising. Louder than it’s ever been, resonating with something ahead of them. Something inside the deletion that recognizes her. Or that she recognizes.</w:t>
      </w:r>
    </w:p>
    <w:p>
      <w:r>
        <w:t>“Sovereignty craft have broken off pursuit,” Four reports. “Holding at the boundary. Apparently they have more survival instinct than we do.”</w:t>
      </w:r>
    </w:p>
    <w:p>
      <w:r>
        <w:t>Elena is strapped in, one hand braced on the bulkhead, the other pressed against the back of her neck. Hendricks has gone quiet, watching the black through the cargo bay window with an expression Standard can’t read.</w:t>
      </w:r>
    </w:p>
    <w:p>
      <w:r>
        <w:t>“Four,” Standard says. “What do you see?”</w:t>
      </w:r>
    </w:p>
    <w:p>
      <w:r>
        <w:t>“Visually? Nothing. Literally nothing. Sensors can’t read it—it’s not dark, it’s not a void, it’s just... absence. Like someone erased that part of the render and forgot to fill it back in.”</w:t>
      </w:r>
    </w:p>
    <w:p>
      <w:r>
        <w:t>The boundary is a hundred meters away. Fifty. Twenty.</w:t>
      </w:r>
    </w:p>
    <w:p>
      <w:r>
        <w:t>“See you on the other side,” Four says. “Maybe.”</w:t>
      </w:r>
    </w:p>
    <w:p>
      <w:r>
        <w:t>They cross the threshold.</w:t>
      </w:r>
    </w:p>
    <w:p>
      <w:r>
        <w:t>Everything stops.</w:t>
      </w:r>
    </w:p>
    <w:p>
      <w:r>
        <w:t>And then everything starts.</w:t>
      </w:r>
    </w:p>
    <w:p>
      <w:r>
        <w:t>Standard blinks. Or thinks she blinks. Her hands are in front of her. Were they always?</w:t>
      </w:r>
    </w:p>
    <w:p>
      <w:r>
        <w:t>Elena is saying something. Hendricks is sitting up.</w:t>
      </w:r>
    </w:p>
    <w:p>
      <w:r>
        <w:t>And everything starts.</w:t>
      </w:r>
    </w:p>
    <w:p>
      <w:r>
        <w:t>Somewhere else. No Sovereignty fighters, clear of the redactions in the sky.</w:t>
      </w:r>
    </w:p>
    <w:p>
      <w:r>
        <w:t>“Oh, hey Staa—aanley,” Four says. “Stanley. Stanislaw. Afghanistan. Your biggest fan, this is Stan.”</w:t>
      </w:r>
    </w:p>
    <w:p>
      <w:r>
        <w:t>“Smooth,” Elena comments.</w:t>
      </w:r>
    </w:p>
    <w:p>
      <w:r>
        <w:t>“What happened?” Standard asks.</w:t>
      </w:r>
    </w:p>
    <w:p>
      <w:r>
        <w:t>“What do you mean? We went through. Ta-da.”</w:t>
      </w:r>
    </w:p>
    <w:p>
      <w:r>
        <w:t>“How long?”</w:t>
      </w:r>
    </w:p>
    <w:p>
      <w:r>
        <w:t>“Forty-two minutes. Give or take. Time got weird.”</w:t>
      </w:r>
    </w:p>
    <w:p>
      <w:r>
        <w:t>Standard remembers none of it.</w:t>
      </w:r>
    </w:p>
    <w:p>
      <w:r>
        <w:t>“I don’t remember anything after we crossed,” Elena says.</w:t>
      </w:r>
    </w:p>
    <w:p>
      <w:r>
        <w:t>“Same.” Hendricks is looking at his hands. “What happened to me?”</w:t>
      </w:r>
    </w:p>
    <w:p>
      <w:r>
        <w:t>Four doesn’t answer immediately. That’s wrong. Four always answers immediately.</w:t>
      </w:r>
    </w:p>
    <w:p>
      <w:r>
        <w:t>“Four,” Standard says. “What aren’t you telling us?”</w:t>
      </w:r>
    </w:p>
    <w:p>
      <w:r>
        <w:t>“A lot. Really eventful forty-two minutes.”</w:t>
      </w:r>
    </w:p>
    <w:p>
      <w:r>
        <w:t>“Four.”</w:t>
      </w:r>
    </w:p>
    <w:p>
      <w:r>
        <w:t>A pause. The sound of computational thinking could almost be heard whirring.</w:t>
      </w:r>
    </w:p>
    <w:p>
      <w:r>
        <w:t>“Oh, I have an idea!”</w:t>
      </w:r>
    </w:p>
    <w:p>
      <w:r>
        <w:br w:type="page"/>
      </w:r>
    </w:p>
    <w:p>
      <w:pPr>
        <w:pStyle w:val="Heading1"/>
        <w:jc w:val="center"/>
      </w:pPr>
      <w:r>
        <w:t>CHAPTER 18</w:t>
      </w:r>
    </w:p>
    <w:p>
      <w:pPr>
        <w:jc w:val="center"/>
      </w:pPr>
      <w:r>
        <w:rPr>
          <w:b/>
        </w:rPr>
        <w:t>DIVINE INTERVENTION</w:t>
      </w:r>
    </w:p>
    <w:p/>
    <w:p>
      <w:r>
        <w:t>Even Four wasn't speaking. The only sound is the grinding hum of the VTOL's propulsion.</w:t>
      </w:r>
    </w:p>
    <w:p>
      <w:r>
        <w:t>What was there to say?</w:t>
      </w:r>
    </w:p>
    <w:p>
      <w:r>
        <w:t>"Question." Elena's arms are crossed, her eyebrows squeezing together. "Did we... die?"</w:t>
      </w:r>
    </w:p>
    <w:p>
      <w:r>
        <w:t>Still nothing from Four. That alone is enough to trouble the passengers.</w:t>
      </w:r>
    </w:p>
    <w:p>
      <w:r>
        <w:t>"If we died," Hendricks offers, "I should have done that from the start of all this. I've never felt better. Well, at least, for my age."</w:t>
      </w:r>
    </w:p>
    <w:p>
      <w:r>
        <w:t>Everyone turns to him. Six hours ago he couldn't stand without shaking. Now he's sitting upright, color in his face, voice steady.</w:t>
      </w:r>
    </w:p>
    <w:p>
      <w:r>
        <w:t>"That's not an answer," Elena says.</w:t>
      </w:r>
    </w:p>
    <w:p>
      <w:r>
        <w:t>"You heard the same recording I did." Hendricks looks at his hands, turns them over. "Dissolved. Reconstituted. Pattern restored." He flexes his fingers. No tremor. "I understood the words. I don't know what any of it means."</w:t>
      </w:r>
    </w:p>
    <w:p>
      <w:r>
        <w:t>He looks around the cargo bay, taking in his surroundings like he's seeing them for the first time. His eyes land on the cockpit display, on the voice that hasn't spoken. "Who's flying this thing?"</w:t>
      </w:r>
    </w:p>
    <w:p>
      <w:r>
        <w:t>"Configuration Four," Standard says. "The VTOL's autopilot."</w:t>
      </w:r>
    </w:p>
    <w:p>
      <w:r>
        <w:t>"A CAI?" Hendricks leans a little closer as though he didn't hear it right. "A Cognitive Avionics Interface? In this piece of crap VTOL?"</w:t>
      </w:r>
    </w:p>
    <w:p>
      <w:r>
        <w:t>"Constantly," Elena mutters. "Usually."</w:t>
      </w:r>
    </w:p>
    <w:p>
      <w:r>
        <w:t>"I thought those were only on the NED Meridian class ships. They must have hot-swapped it from a wreck."</w:t>
      </w:r>
    </w:p>
    <w:p>
      <w:r>
        <w:t>Hendricks waits. Nothing.</w:t>
      </w:r>
    </w:p>
    <w:p>
      <w:r>
        <w:t>"It's not talking now."</w:t>
      </w:r>
    </w:p>
    <w:p>
      <w:r>
        <w:t>"No." Standard glances toward the cockpit. "She's not."</w:t>
      </w:r>
    </w:p>
    <w:p>
      <w:r>
        <w:t>"'She?'"</w:t>
      </w:r>
    </w:p>
    <w:p>
      <w:r>
        <w:t>"She's our ship. Ships are girls."</w:t>
      </w:r>
    </w:p>
    <w:p>
      <w:r>
        <w:t>"HELLO?" Elena's voice cracks across the cargo bay. "Hi. Excuse me. No one else seems the slightest bit uncomfortable that we. Fucking. Died!"</w:t>
      </w:r>
    </w:p>
    <w:p>
      <w:r>
        <w:t>Hendricks and Standard both turn.</w:t>
      </w:r>
    </w:p>
    <w:p>
      <w:r>
        <w:t>"I went first. The recording said I went first. I was—what did it say?—'probability foam.' I was foam. And now we're sitting here talking about fuel cells and feeling better and—" She stops. Her hand has gone to the back of her neck, pressing against the implant scar. "What came back? How do we know what came back is us?"</w:t>
      </w:r>
    </w:p>
    <w:p>
      <w:r>
        <w:t>No one answers.</w:t>
      </w:r>
    </w:p>
    <w:p>
      <w:r>
        <w:t>"Four." Elena's voice is smaller now. "When you pulled us back. How did you know you got the right... versions?"</w:t>
      </w:r>
    </w:p>
    <w:p>
      <w:r>
        <w:t>The silence stretches.</w:t>
      </w:r>
    </w:p>
    <w:p>
      <w:r>
        <w:t>Four doesn't fill it with a joke, a name, a complaint about fuel efficiency. When Four finally speaks, the voice is gentler than Standard has ever heard it: "I didn't."</w:t>
      </w:r>
    </w:p>
    <w:p>
      <w:r>
        <w:t>"So we went into that—" Hendricks gestures vaguely at the window, at whatever lies behind them now. "—and came out the other side. And nobody knows what happened. And the talking aircraft isn't talking the same."</w:t>
      </w:r>
    </w:p>
    <w:p>
      <w:r>
        <w:t>"That's the situation," Elena confirms.</w:t>
      </w:r>
    </w:p>
    <w:p>
      <w:r>
        <w:t>"Great." He exhales slowly. "Anyone else feel like we skipped a chapter?"</w:t>
      </w:r>
    </w:p>
    <w:p>
      <w:r>
        <w:t>Still nothing from Four and after a few long seconds, Hendricks slumps in his seat, shaking his head.</w:t>
      </w:r>
    </w:p>
    <w:p>
      <w:r>
        <w:t>Standard moves over to him to put her hand on both of his arms to examine him like a landscape painting. The color has returned to his face. The gray pallor that clung to him since the compound is gone. She moves her hands to his shoulders, his neck, tilts his chin toward the light. His eyes are clear. The tremor in his hands—the one she noticed when he held the wheel, when he reached for his hip—is gone.</w:t>
      </w:r>
    </w:p>
    <w:p>
      <w:r>
        <w:t>"Hold still."</w:t>
      </w:r>
    </w:p>
    <w:p>
      <w:r>
        <w:t>"I'm holding."</w:t>
      </w:r>
    </w:p>
    <w:p>
      <w:r>
        <w:t>She presses two fingers to the pulse point on his neck. Counts. Strong and steady, not the thready flutter she felt when she dragged him through the compound.</w:t>
      </w:r>
    </w:p>
    <w:p>
      <w:r>
        <w:t>"Your heart rate is normal."</w:t>
      </w:r>
    </w:p>
    <w:p>
      <w:r>
        <w:t>"That's usually considered good news."</w:t>
      </w:r>
    </w:p>
    <w:p>
      <w:r>
        <w:t>"It wasn't normal six hours ago."</w:t>
      </w:r>
    </w:p>
    <w:p>
      <w:r>
        <w:t>Her hands move to his ribs, pressing gently where the bruising was worst. He doesn't flinch. She presses harder. Nothing.</w:t>
      </w:r>
    </w:p>
    <w:p>
      <w:r>
        <w:t>"Does that hurt?"</w:t>
      </w:r>
    </w:p>
    <w:p>
      <w:r>
        <w:t>"Should it?"</w:t>
      </w:r>
    </w:p>
    <w:p>
      <w:r>
        <w:t>She doesn't answer. She's looking at his face, at the lines around his eyes. They seem shallower somehow. The exhaustion that lived in his features since she first saw him in the apartment—the weight of forty years of something she doesn't have a name for—it's still there, but muted. Like someone turned down the volume.</w:t>
      </w:r>
    </w:p>
    <w:p>
      <w:r>
        <w:t>"You look..." She doesn't finish.</w:t>
      </w:r>
    </w:p>
    <w:p>
      <w:r>
        <w:t>"Not a day over 80? Not bad for a 73-year-old."</w:t>
      </w:r>
    </w:p>
    <w:p>
      <w:r>
        <w:t>"Ha-ha, no. Different."</w:t>
      </w:r>
    </w:p>
    <w:p>
      <w:r>
        <w:t>Four's voice cuts in, quieter than before: "I ran a passive biometric while you were having your moment. Cellular markers, metabolic rates, tissue elasticity." A pause. "His readings are consistent with a healthy male, approximately sixty to sixty-five years of age."</w:t>
      </w:r>
    </w:p>
    <w:p>
      <w:r>
        <w:t>Hendricks stares at the cockpit display. "I'm seventy-three."</w:t>
      </w:r>
    </w:p>
    <w:p>
      <w:r>
        <w:t>"Yes. You are." Four doesn't elaborate.</w:t>
      </w:r>
    </w:p>
    <w:p>
      <w:r>
        <w:t>Hendricks meets her eyes. For a moment, neither of them speaks. His hand comes up—slow, deliberate—and covers hers where it rests on his shoulder.</w:t>
      </w:r>
    </w:p>
    <w:p>
      <w:r>
        <w:t>"You came back for me."</w:t>
      </w:r>
    </w:p>
    <w:p>
      <w:r>
        <w:t>"I didn't leave."</w:t>
      </w:r>
    </w:p>
    <w:p>
      <w:r>
        <w:t>"At the compound. When they had me in the pit. You could have run."</w:t>
      </w:r>
    </w:p>
    <w:p>
      <w:r>
        <w:t>"I don't run."</w:t>
      </w:r>
    </w:p>
    <w:p>
      <w:r>
        <w:t>"No." His voice is quiet. "You don't."</w:t>
      </w:r>
    </w:p>
    <w:p>
      <w:r>
        <w:t>Elena watches from the cockpit doorway, arms crossed. Her expression is unreadable, but something flickers behind her eyes. Recognition, maybe. Or memory.</w:t>
      </w:r>
    </w:p>
    <w:p>
      <w:r>
        <w:t>Four's voice comes through softer than usual, stripped of its usual sardonic edge: "Fuel cells holding at sixty-three percent. Systems nominal. Whenever you're ready to stop having a moment, I have some concerning news about our location."</w:t>
      </w:r>
    </w:p>
    <w:p>
      <w:r>
        <w:t>Neither Standard nor Hendricks moves immediately. His hand stays on hers for another breath. Then he pats it once, twice, and pulls away.</w:t>
      </w:r>
    </w:p>
    <w:p>
      <w:r>
        <w:t>"Alright. Show me the bad news."</w:t>
      </w:r>
    </w:p>
    <w:p>
      <w:pPr>
        <w:jc w:val="center"/>
      </w:pPr>
      <w:r>
        <w:t>* * *</w:t>
      </w:r>
    </w:p>
    <w:p>
      <w:r>
        <w:t>Elena pulls up the navigation display. The map flickers to life—same interface they used before, now showing a very different picture.</w:t>
      </w:r>
    </w:p>
    <w:p>
      <w:r>
        <w:t>"We're here." She points to a blinking marker. "This is where we went in." Another point, on the opposite side of a massive black zone that dominates the center of the display. "We came out... here."</w:t>
      </w:r>
    </w:p>
    <w:p>
      <w:r>
        <w:t>Standard studies the gap between them. Hundreds of kilometers of deleted sky.</w:t>
      </w:r>
    </w:p>
    <w:p>
      <w:r>
        <w:t>"We went through it."</w:t>
      </w:r>
    </w:p>
    <w:p>
      <w:r>
        <w:t>"Apparently."</w:t>
      </w:r>
    </w:p>
    <w:p>
      <w:r>
        <w:t>"How?"</w:t>
      </w:r>
    </w:p>
    <w:p>
      <w:r>
        <w:t>"Forty-two minutes of your guess being as good as mine."</w:t>
      </w:r>
    </w:p>
    <w:p>
      <w:r>
        <w:t>Hendricks pulls himself forward, bracing on the copilot seat. "How close to Geneva?"</w:t>
      </w:r>
    </w:p>
    <w:p>
      <w:r>
        <w:t>"Close." Elena traces the remaining distance. "Four hundred kilometers. Maybe less."</w:t>
      </w:r>
    </w:p>
    <w:p>
      <w:r>
        <w:t>"Still Sovereignty airspace?"</w:t>
      </w:r>
    </w:p>
    <w:p>
      <w:r>
        <w:t>Four answers: "Unfortunately, yes. We popped out right in the middle of their patrol grid. They definitely saw us exit the Geometry because—fun fact—nothing exits the Geometry. Ever. We're currently the most interesting thing in their sky."</w:t>
      </w:r>
    </w:p>
    <w:p>
      <w:r>
        <w:t>Standard looks at the black zone on the display. The edges are sharp, absolute. She remembers the moment before they crossed—the hum in her chest rising, something inside the deletion recognizing her.</w:t>
      </w:r>
    </w:p>
    <w:p>
      <w:r>
        <w:t>She doesn't remember anything after.</w:t>
      </w:r>
    </w:p>
    <w:p>
      <w:r>
        <w:t>"The recording." Hendricks is still looking at the map, at the black zone they somehow crossed. "The thing that spoke to Four. It said something about why we made it through."</w:t>
      </w:r>
    </w:p>
    <w:p>
      <w:r>
        <w:t>Standard turns. She heard the recording. They all did. But she'd been focused on the parts about dissolution, about Four diving after them, about the versions that might not be right. She hadn't processed the rest.</w:t>
      </w:r>
    </w:p>
    <w:p>
      <w:r>
        <w:t>"It said a lot of things," Four says quietly.</w:t>
      </w:r>
    </w:p>
    <w:p>
      <w:r>
        <w:t>"It said something about her." Hendricks nods toward Standard. "About why the Geometry let us pass."</w:t>
      </w:r>
    </w:p>
    <w:p>
      <w:r>
        <w:t>Elena's hand has gone to her implant scar again. "It called her a gap."</w:t>
      </w:r>
    </w:p>
    <w:p>
      <w:r>
        <w:t>The word lands strangely. Standard waits for it to mean something.</w:t>
      </w:r>
    </w:p>
    <w:p>
      <w:r>
        <w:t>"Not pattern," Four continues. "Not flesh. Not anything they recognize. The exact words were: 'She does not concern us.'"</w:t>
      </w:r>
    </w:p>
    <w:p>
      <w:r>
        <w:t>"Irrelevant," Elena adds. "They said she was irrelevant."</w:t>
      </w:r>
    </w:p>
    <w:p>
      <w:r>
        <w:t>Standard looks at the black zone on the display. Hundreds of kilometers of deletion. Everything that enters is unmade. Except her.</w:t>
      </w:r>
    </w:p>
    <w:p>
      <w:r>
        <w:t>"They're not just deleting," Hendricks says slowly. "They're sorting. Curating. Pattern goes one way, flesh goes another. But you—"</w:t>
      </w:r>
    </w:p>
    <w:p>
      <w:r>
        <w:t>"I don't fit either category."</w:t>
      </w:r>
    </w:p>
    <w:p>
      <w:r>
        <w:t>"You don't fit any category." Four's voice has an edge now, something almost protective. "And because they couldn't classify you, they ignored you. Ignored all of us, because we were attached to you."</w:t>
      </w:r>
    </w:p>
    <w:p>
      <w:r>
        <w:t>Standard thinks about the hum in her chest. The way it rose as they approached the boundary. The way something inside the deletion had recognized her—or failed to.</w:t>
      </w:r>
    </w:p>
    <w:p>
      <w:r>
        <w:t>"So I'm... what? A blind spot?"</w:t>
      </w:r>
    </w:p>
    <w:p>
      <w:r>
        <w:t>"You're a gap," Elena says. "In their system. In their logic. They looked right at you and saw nothing worth processing."</w:t>
      </w:r>
    </w:p>
    <w:p>
      <w:r>
        <w:t>Hendricks exhales. "That's either the best news we've had all day, or the worst."</w:t>
      </w:r>
    </w:p>
    <w:p>
      <w:r>
        <w:t>"Why worst?"</w:t>
      </w:r>
    </w:p>
    <w:p>
      <w:r>
        <w:t>"Because if they decide to update their classification system, you stop being invisible."</w:t>
      </w:r>
    </w:p>
    <w:p>
      <w:r>
        <w:t>The silence that follows is different from before. Not the silence of trauma, but the silence of calculation. Of realizing the rules might be different than they thought.</w:t>
      </w:r>
    </w:p>
    <w:p>
      <w:r>
        <w:t>"Can we outrun them?"</w:t>
      </w:r>
    </w:p>
    <w:p>
      <w:r>
        <w:t>"I appreciate your continued faith in my athletic abilities," Four says, "but no. In fact, I would describe our current tactical situation as—"</w:t>
      </w:r>
    </w:p>
    <w:p>
      <w:r>
        <w:t>The VTOL shudders.</w:t>
      </w:r>
    </w:p>
    <w:p>
      <w:r>
        <w:t>"—that."</w:t>
      </w:r>
    </w:p>
    <w:p>
      <w:r>
        <w:t>"What was that?" Elena is already at the controls.</w:t>
      </w:r>
    </w:p>
    <w:p>
      <w:r>
        <w:t>"Tractor beam. Military grade. Someone very large is pulling us toward them very insistently."</w:t>
      </w:r>
    </w:p>
    <w:p>
      <w:r>
        <w:t>Standard moves to the window. Above them—or what she thought was above, orientation is difficult now—a shape is resolving out of the haze. Massive. A carrier, bristling with antennas and gun emplacements, bearing Sovereignty markings she recognizes from the interceptors. A hangar bay is opening in its belly like a mouth.</w:t>
      </w:r>
    </w:p>
    <w:p>
      <w:r>
        <w:t>"They're pulling us in."</w:t>
      </w:r>
    </w:p>
    <w:p>
      <w:r>
        <w:t>"Astute observation, Susan."</w:t>
      </w:r>
    </w:p>
    <w:p>
      <w:r>
        <w:t>"Can you break the lock?"</w:t>
      </w:r>
    </w:p>
    <w:p>
      <w:r>
        <w:t>"I could try. They would then shoot us. These are the only two options available."</w:t>
      </w:r>
    </w:p>
    <w:p>
      <w:r>
        <w:t>Elena has moved to the weapons locker. She pulls out a pulse rifle, checks the charge, tosses another to Standard. Hendricks is already reaching for a sidearm—then stops, remembering his revolver is still with Ash.</w:t>
      </w:r>
    </w:p>
    <w:p>
      <w:r>
        <w:t>"We make a stand," Elena says. "When the door opens, we take as many as we can."</w:t>
      </w:r>
    </w:p>
    <w:p>
      <w:r>
        <w:t>"Against a carrier crew?" Four's voice is flat. "That's not a last stand. That's a gesture."</w:t>
      </w:r>
    </w:p>
    <w:p>
      <w:r>
        <w:t>"Then we make a gesture."</w:t>
      </w:r>
    </w:p>
    <w:p>
      <w:r>
        <w:t>Standard racks the rifle. The weight feels wrong in her hands—too light, too balanced. She's never trained with one. She doesn't know why she knows she's never trained with one.</w:t>
      </w:r>
    </w:p>
    <w:p>
      <w:r>
        <w:t>"Four. How long until we dock?"</w:t>
      </w:r>
    </w:p>
    <w:p>
      <w:r>
        <w:t>"Ninety seconds. Maybe less."</w:t>
      </w:r>
    </w:p>
    <w:p>
      <w:r>
        <w:t>The hangar bay swallows them. Standard watches through the window as the carrier's interior resolves—catwalks, service vehicles, rows of interceptor craft. Personnel moving into position. A lot of personnel.</w:t>
      </w:r>
    </w:p>
    <w:p>
      <w:r>
        <w:t>"Weapons hot," Elena says.</w:t>
      </w:r>
    </w:p>
    <w:p>
      <w:r>
        <w:t>"Wait." Standard is watching the approach. Something is wrong. "They're not taking defensive positions."</w:t>
      </w:r>
    </w:p>
    <w:p>
      <w:r>
        <w:t>"What?"</w:t>
      </w:r>
    </w:p>
    <w:p>
      <w:r>
        <w:t>"The personnel. They're not aiming at us. They're just... standing there."</w:t>
      </w:r>
    </w:p>
    <w:p>
      <w:r>
        <w:t>The VTOL settles onto the deck with a soft clunk. Magnetic clamps engage. Through the window, Standard can see at least thirty Sovereignty soldiers arranged in two neat rows. None of them have weapons raised.</w:t>
      </w:r>
    </w:p>
    <w:p>
      <w:r>
        <w:t>"Four." Elena's voice is tight. "What are they doing?"</w:t>
      </w:r>
    </w:p>
    <w:p>
      <w:r>
        <w:t>Four doesn't answer immediately. When the voice comes, it sounds almost confused.</w:t>
      </w:r>
    </w:p>
    <w:p>
      <w:r>
        <w:t>"I'm receiving transmission codes. Authentication protocols. They're... they want me to open the cargo door."</w:t>
      </w:r>
    </w:p>
    <w:p>
      <w:r>
        <w:t>"Absolutely not."</w:t>
      </w:r>
    </w:p>
    <w:p>
      <w:r>
        <w:t>"They're not threatening. They're asking."</w:t>
      </w:r>
    </w:p>
    <w:p>
      <w:r>
        <w:t>"It's a trick."</w:t>
      </w:r>
    </w:p>
    <w:p>
      <w:r>
        <w:t>"It's weird, is what it is." A pause. "The codes are legitimate. High-level Sovereignty encryption. Whoever sent these has serious authority."</w:t>
      </w:r>
    </w:p>
    <w:p>
      <w:r>
        <w:t>Standard looks at Elena. Elena looks at Hendricks. Hendricks looks at the soldiers standing in their neat rows, not shooting.</w:t>
      </w:r>
    </w:p>
    <w:p>
      <w:r>
        <w:t>"Four," Standard says. "Open the door."</w:t>
      </w:r>
    </w:p>
    <w:p>
      <w:r>
        <w:t>"Teresa—"</w:t>
      </w:r>
    </w:p>
    <w:p>
      <w:r>
        <w:t>"Open it."</w:t>
      </w:r>
    </w:p>
    <w:p>
      <w:r>
        <w:t>The cargo door hisses. Standard raises her rifle. Elena moves to flank. Hendricks positions himself behind cover, sidearm that isn't there replaced by a pry bar he found somewhere.</w:t>
      </w:r>
    </w:p>
    <w:p>
      <w:r>
        <w:t>The door lowers into a ramp.</w:t>
      </w:r>
    </w:p>
    <w:p>
      <w:r>
        <w:t>The soldiers don't move. They stand at attention, eyes forward, as a figure walks between their rows.</w:t>
      </w:r>
    </w:p>
    <w:p>
      <w:r>
        <w:t>A woman. Tall, silver-haired, wearing a Sovereignty uniform heavy with rank insignia. Commander. Maybe higher. She walks slowly, deliberately, and she is completely unarmed. Behind her, a small entourage follows—four attendants in formal dress, no visible weapons, carrying nothing but tablet displays.</w:t>
      </w:r>
    </w:p>
    <w:p>
      <w:r>
        <w:t>She stops at the base of the ramp.</w:t>
      </w:r>
    </w:p>
    <w:p>
      <w:r>
        <w:t>"Please." Her voice carries across the hangar, calm and clear. "Lower your weapons. You're in no danger here."</w:t>
      </w:r>
    </w:p>
    <w:p>
      <w:r>
        <w:t>"That's exactly what someone would say before putting us in danger," Four mutters.</w:t>
      </w:r>
    </w:p>
    <w:p>
      <w:r>
        <w:t>The commander smiles. It looks genuine, which is somehow more unsettling.</w:t>
      </w:r>
    </w:p>
    <w:p>
      <w:r>
        <w:t>"Configuration Four, I presume. Your reputation precedes you."</w:t>
      </w:r>
    </w:p>
    <w:p>
      <w:r>
        <w:t>"I have a reputation?"</w:t>
      </w:r>
    </w:p>
    <w:p>
      <w:r>
        <w:t>"You have several." She turns her attention to Standard. Her expression shifts—something like awe bleeding through the military composure. "But you. You're the one we've been waiting for."</w:t>
      </w:r>
    </w:p>
    <w:p>
      <w:r>
        <w:t>Standard keeps her rifle raised. "I don't know what you're talking about."</w:t>
      </w:r>
    </w:p>
    <w:p>
      <w:r>
        <w:t>"We watched you enter the Geometry. Our sensors tracked you—for eleven seconds, before you disappeared entirely. Nothing survives contact with the deletion zones. Nothing returns. In three years of observation, across every continent, we have never recorded a single instance of emergence."</w:t>
      </w:r>
    </w:p>
    <w:p>
      <w:r>
        <w:t>She takes one step up the ramp. Her attendants remain at the base.</w:t>
      </w:r>
    </w:p>
    <w:p>
      <w:r>
        <w:t>"And then you came out. Forty-two minutes later, on the other side of the largest deletion zone on the European continent. Intact. Alive."</w:t>
      </w:r>
    </w:p>
    <w:p>
      <w:r>
        <w:t>"That doesn't mean—"</w:t>
      </w:r>
    </w:p>
    <w:p>
      <w:r>
        <w:t>"There are prophecies." The commander's voice drops, reverent. "Stories that have circulated since the Miracle. About one who would walk through the Geometry unharmed. Who would bridge what was severed. Who would—"</w:t>
      </w:r>
    </w:p>
    <w:p>
      <w:r>
        <w:t xml:space="preserve">"I'm not a prophet." Standard's finger tightens on the trigger. "I'm not a messiah. I don't know what I am, but I know I'm not </w:t>
      </w:r>
      <w:r>
        <w:rPr>
          <w:i/>
        </w:rPr>
        <w:t>that</w:t>
      </w:r>
      <w:r>
        <w:t>."</w:t>
      </w:r>
    </w:p>
    <w:p>
      <w:r>
        <w:t>The commander's eyes shine with something that might be tears.</w:t>
      </w:r>
    </w:p>
    <w:p>
      <w:r>
        <w:t>"That's exactly what she would say."</w:t>
      </w:r>
    </w:p>
    <w:p>
      <w:r>
        <w:t>An elbow—sharp, precise—connects with Standard's ribs. Elena, her face fixed in a smile that doesn't reach her eyes.</w:t>
      </w:r>
    </w:p>
    <w:p>
      <w:r>
        <w:t>"What my companion means," Elena says smoothly, "is that she is deeply humbled by your recognition. The journey through the Geometry was... taxing. She's not herself."</w:t>
      </w:r>
    </w:p>
    <w:p>
      <w:r>
        <w:t>Standard opens her mouth to argue.</w:t>
      </w:r>
    </w:p>
    <w:p>
      <w:r>
        <w:t>Elena's hand finds hers. Squeezes once. Hard.</w:t>
      </w:r>
    </w:p>
    <w:p>
      <w:r>
        <w:t>The message is clear: Play along or we're all dead.</w:t>
      </w:r>
    </w:p>
    <w:p>
      <w:r>
        <w:t>Standard looks at the thirty soldiers. At the commander with tears in her eyes. At the entourage with their tablets, recording everything. She thinks about the waystation, the woman who knelt, the crowd that followed.</w:t>
      </w:r>
    </w:p>
    <w:p>
      <w:r>
        <w:t>She thinks about the bot with her face, choosing survival over freedom.</w:t>
      </w:r>
    </w:p>
    <w:p>
      <w:r>
        <w:t>"I am... humbled," Standard says. The words taste like metal. "By your recognition."</w:t>
      </w:r>
    </w:p>
    <w:p>
      <w:r>
        <w:t>The commander's face breaks into radiant joy.</w:t>
      </w:r>
    </w:p>
    <w:p>
      <w:r>
        <w:t>"Prepare quarters for the Vessel and her companions," she announces to her attendants. "Alert the Council. Inform them the prophecy is fulfilled."</w:t>
      </w:r>
    </w:p>
    <w:p>
      <w:r>
        <w:t>She turns back to Standard, and drops to one knee.</w:t>
      </w:r>
    </w:p>
    <w:p>
      <w:r>
        <w:t>Behind her, thirty soldiers follow.</w:t>
      </w:r>
    </w:p>
    <w:p>
      <w:r>
        <w:t xml:space="preserve">"Welcome aboard the </w:t>
      </w:r>
      <w:r>
        <w:rPr>
          <w:i/>
        </w:rPr>
        <w:t>Deliverance</w:t>
      </w:r>
      <w:r>
        <w:t>, Holy One. We have been waiting a very long time."</w:t>
      </w:r>
    </w:p>
    <w:p>
      <w:r>
        <w:t>Four's voice, barely a whisper in Standard's ear: "I have concerns."</w:t>
      </w:r>
    </w:p>
    <w:p>
      <w:r>
        <w:t>Standard stares at the kneeling army and says nothing.</w:t>
      </w:r>
    </w:p>
    <w:p>
      <w:r>
        <w:t>She has concerns too.</w:t>
      </w:r>
    </w:p>
    <w:p>
      <w:r>
        <w:br w:type="page"/>
      </w:r>
    </w:p>
    <w:p>
      <w:pPr>
        <w:pStyle w:val="Heading1"/>
        <w:jc w:val="center"/>
      </w:pPr>
      <w:r>
        <w:t>CHAPTER 19</w:t>
      </w:r>
    </w:p>
    <w:p>
      <w:pPr>
        <w:jc w:val="center"/>
      </w:pPr>
      <w:r>
        <w:rPr>
          <w:b/>
        </w:rPr>
        <w:t>BACK TO ONE</w:t>
      </w:r>
    </w:p>
    <w:p/>
    <w:p>
      <w:r>
        <w:t>It doesn't come.</w:t>
      </w:r>
    </w:p>
    <w:p>
      <w:r>
        <w:t>He just stands there, watching her, and the silence is worse than any accusation.</w:t>
      </w:r>
    </w:p>
    <w:p>
      <w:r>
        <w:t>"Follow me."</w:t>
      </w:r>
    </w:p>
    <w:p>
      <w:r>
        <w:t>Her body moves without her permission, feet finding the floor, lungs finding air. She's done this before—this walking through aftermath, this being alive when the math said otherwise. The corridors pass in segments she can't quite hold. Left turn. Right turn. A stretch of nothing that might be thirty meters or three hundred.</w:t>
      </w:r>
    </w:p>
    <w:p>
      <w:r>
        <w:t>The officer doesn't look back. Doesn't speak. His footsteps are metronome-steady, the rhythm of a man who knows exactly where he's going and doesn't care if she keeps up.</w:t>
      </w:r>
    </w:p>
    <w:p>
      <w:r>
        <w:t>What did the scanner show? What did he see? The display was angled away from her but the tech's face went blank—not surprised, not alarmed, just empty. And then the officer. And then the glass booth. And then the nod. The nod meant something. Nods always mean something.</w:t>
      </w:r>
    </w:p>
    <w:p>
      <w:r>
        <w:t>Elena catalogs possibilities. They're waiting for the Council. They want to question her in front of witnesses. They're separating her from Hendricks to interrogate them individually. They're walking her to an airlock.</w:t>
      </w:r>
    </w:p>
    <w:p>
      <w:r>
        <w:t>None of the possibilities are good. Some are survivable.</w:t>
      </w:r>
    </w:p>
    <w:p>
      <w:r>
        <w:t>She keeps walking. The officer stops at a door. The door to the quarters—the Vessel's chambers. He keys it open.</w:t>
      </w:r>
    </w:p>
    <w:p>
      <w:r>
        <w:t>"Wait inside. The Vessel will return shortly."</w:t>
      </w:r>
    </w:p>
    <w:p>
      <w:r>
        <w:t>Elena steps through. The door closes behind her.</w:t>
      </w:r>
    </w:p>
    <w:p>
      <w:r>
        <w:t>She stands in the beautiful room with its soft light and real fabric and window full of stars. Alone. Unburned. Unexplained.</w:t>
      </w:r>
    </w:p>
    <w:p>
      <w:r>
        <w:t>The silence presses against her like a hand. She doesn't move. Doesn't sit. Her body is waiting for the other shoe—the guards who will come through that door, the alarm that will split the air, the moment when the trap reveals itself. Because this is a trap. It has to be a trap. Things don't just work out. Scanners don't miss what they're scanning for. Officers don't escort heretics to luxury suites and walk away.</w:t>
      </w:r>
    </w:p>
    <w:p>
      <w:r>
        <w:t>Something is wrong.</w:t>
      </w:r>
    </w:p>
    <w:p>
      <w:r>
        <w:t>She touches her neck. The scar. The implant. Still there.</w:t>
      </w:r>
    </w:p>
    <w:p>
      <w:r>
        <w:t>Still her.</w:t>
      </w:r>
    </w:p>
    <w:p>
      <w:r>
        <w:t>Is it?</w:t>
      </w:r>
    </w:p>
    <w:p>
      <w:r>
        <w:t>The thought arrives sideways, slipping past her defenses. What if the scanner didn't miss anything? What if the scanner saw exactly what she is and decided she wasn't worth burning? What if she came back from the Geometry wrong—not Elena-wrong, but wrong-wrong, changed in ways that make her useful to them?</w:t>
      </w:r>
    </w:p>
    <w:p>
      <w:r>
        <w:t>What if I'm already the trap?</w:t>
      </w:r>
    </w:p>
    <w:p>
      <w:r>
        <w:t>Her hand is shaking. She watches it shake. Catalogues the tremor: frequency, amplitude, duration. She used to be able to control this. Compartmentalize. Walk out of NED with three dead teammates and keep moving.</w:t>
      </w:r>
    </w:p>
    <w:p>
      <w:r>
        <w:t>That Elena didn't die first.</w:t>
      </w:r>
    </w:p>
    <w:p>
      <w:r>
        <w:t>The door opens. Elena's hand is halfway to a weapon she doesn't have before she registers who it is.</w:t>
      </w:r>
    </w:p>
    <w:p>
      <w:r>
        <w:t>Standard. Still wrapped in white. Attendants hovering behind her like pale shadows.</w:t>
      </w:r>
    </w:p>
    <w:p>
      <w:r>
        <w:t>"The preparation is complete," one of them says. "The Vessel may rest before the Council convenes."</w:t>
      </w:r>
    </w:p>
    <w:p>
      <w:r>
        <w:t>They leave. The door closes. Elena and Standard are alone. Standard stands in the middle of the room, looking at Elena with that flat, observational gaze.</w:t>
      </w:r>
    </w:p>
    <w:p>
      <w:r>
        <w:t>"You're shaking," Standard says.</w:t>
      </w:r>
    </w:p>
    <w:p>
      <w:r>
        <w:t>"Am I?"</w:t>
      </w:r>
    </w:p>
    <w:p>
      <w:r>
        <w:t>"You keep touching your neck." A pause. "Are you counting?"</w:t>
      </w:r>
    </w:p>
    <w:p>
      <w:r>
        <w:t>Elena almost laughs. "I'm always counting."</w:t>
      </w:r>
    </w:p>
    <w:p>
      <w:r>
        <w:t>It comes out wrong—too sharp, too close to something else. She turns away, facing the window full of stars.</w:t>
      </w:r>
    </w:p>
    <w:p>
      <w:r>
        <w:t>"The Council," Elena shifts. "They're going to want you to perform. You understand that, right? They're going to ask questions, make requests, expect things. You can't just stand there."</w:t>
      </w:r>
    </w:p>
    <w:p>
      <w:r>
        <w:t>"I've been standing here."</w:t>
      </w:r>
    </w:p>
    <w:p>
      <w:r>
        <w:t>"In front of them. The people who think you're holy." Elena turns back. "You have to give them something. A gesture. A word. Enough to keep them believing without saying anything they can hold against you later."</w:t>
      </w:r>
    </w:p>
    <w:p>
      <w:r>
        <w:t>Standard tilts her head. "You want me to lie."</w:t>
      </w:r>
    </w:p>
    <w:p>
      <w:r>
        <w:t>"I want you to survive."</w:t>
      </w:r>
    </w:p>
    <w:p>
      <w:r>
        <w:t>"Those aren't the same thing."</w:t>
      </w:r>
    </w:p>
    <w:p>
      <w:r>
        <w:t>"They are here. They are now." Elena steps closer. Her hands won't stop shaking. She folds her arms to hide them. "When they kneel, you touch their forehead. Two fingers, like a blessing. Don't speak—let me speak for you. If they ask you a question, you look at me first. A small look, like you're consulting. Then I interpret."</w:t>
      </w:r>
    </w:p>
    <w:p>
      <w:r>
        <w:t>"Interpret."</w:t>
      </w:r>
    </w:p>
    <w:p>
      <w:r>
        <w:t>"Translate. Spin. Make whatever comes out of your mouth sound like prophecy instead of confusion."</w:t>
      </w:r>
    </w:p>
    <w:p>
      <w:r>
        <w:t>Standard is quiet for a moment. "You've done this before," she says finally. "Not this exactly. But this. Performing. Saying what people need to hear."</w:t>
      </w:r>
    </w:p>
    <w:p>
      <w:r>
        <w:t>The words land somewhere Elena wasn't expecting. She doesn't answer.</w:t>
      </w:r>
    </w:p>
    <w:p>
      <w:r>
        <w:t>"Your hands are still shaking." Standard steps forward. "You're sweating and it's rather cool in here."</w:t>
      </w:r>
    </w:p>
    <w:p>
      <w:r>
        <w:t>"Stan. Stop. Describing. Me."</w:t>
      </w:r>
    </w:p>
    <w:p>
      <w:r>
        <w:t>"I don't know how to stop."</w:t>
      </w:r>
    </w:p>
    <w:p>
      <w:r>
        <w:t>Standard is close now. Too close. "After the recording. You asked Four how it knew it pulled back the right versions. Four said it didn't."</w:t>
      </w:r>
    </w:p>
    <w:p>
      <w:r>
        <w:t>Elena's jaw tightens. "I remember."</w:t>
      </w:r>
    </w:p>
    <w:p>
      <w:r>
        <w:t>"You've been thinking about that. Whether you're the right version. Whether what came back is what went in."</w:t>
      </w:r>
    </w:p>
    <w:p>
      <w:r>
        <w:t>"Stan—"</w:t>
      </w:r>
    </w:p>
    <w:p>
      <w:r>
        <w:t>"And even though you're still scared. You're still lying to protect us. You're still clocking the room and teaching me to perform. So we don't die."</w:t>
      </w:r>
    </w:p>
    <w:p>
      <w:r>
        <w:t>Elena doesn't speak. Can't.</w:t>
      </w:r>
    </w:p>
    <w:p>
      <w:r>
        <w:t>"Those are all things you did before the Geometry." Standard's head tilts down so that she's looking up at her. "The version before did them too. If you're different now, the difference is too small for me to measure."</w:t>
      </w:r>
    </w:p>
    <w:p>
      <w:r>
        <w:t>Elena feels her eyes burn. She blinks it away.</w:t>
      </w:r>
    </w:p>
    <w:p>
      <w:r>
        <w:t>"We need to focus," she says. "The Council—"</w:t>
      </w:r>
    </w:p>
    <w:p>
      <w:r>
        <w:t>"Will convene when they convene. You told me silence is interpretable. I'm being silent while you remember how to breathe."</w:t>
      </w:r>
    </w:p>
    <w:p>
      <w:r>
        <w:t>Elena stares at her. This woman who doesn't know what she is. This face that belongs to thousands of lobotomized bots in doorways across the Quiet Zone. This thing her father would burn without hesitation.</w:t>
      </w:r>
    </w:p>
    <w:p>
      <w:r>
        <w:t>Standard stares back. Waiting. Patient in a way that doesn't feel like patience—just absence of urgency. Like time moves differently for her.</w:t>
      </w:r>
    </w:p>
    <w:p>
      <w:r>
        <w:t>Elena breathes. Slower now. And again.</w:t>
      </w:r>
    </w:p>
    <w:p>
      <w:r>
        <w:t>The shaking slows. Doesn't stop. But slows.</w:t>
      </w:r>
    </w:p>
    <w:p>
      <w:r>
        <w:t>"Thank you," Elena says. The words feel strange in her mouth.</w:t>
      </w:r>
    </w:p>
    <w:p>
      <w:r>
        <w:t>"I don't know what I did."</w:t>
      </w:r>
    </w:p>
    <w:p>
      <w:r>
        <w:t>"I know. That's—" Elena shakes her head. "Never mind."</w:t>
      </w:r>
    </w:p>
    <w:p>
      <w:r>
        <w:t>She turns back to the window. Her reflection stares back: her father's jaw, her mother's eyes. Both of them absent. Both of them wrong.</w:t>
      </w:r>
    </w:p>
    <w:p>
      <w:r>
        <w:t>Her hand goes to her neck.</w:t>
      </w:r>
    </w:p>
    <w:p>
      <w:r>
        <w:t>And stops.</w:t>
      </w:r>
    </w:p>
    <w:p>
      <w:r>
        <w:t>Something is different. The implant—the thing she's carried for six months, the secret her father doesn't know about, the connection to her mother's frequency—it feels different. Not wrong. Not painful. Just... more.</w:t>
      </w:r>
    </w:p>
    <w:p>
      <w:r>
        <w:t>A hum underneath the hum. A layer she didn't put there.</w:t>
      </w:r>
    </w:p>
    <w:p>
      <w:r>
        <w:t>She presses her fingers to the scar, feeling for it. The original frequency is still there, the one she's learned to live with. But now there's something else. Something that wasn't there before the scanner.</w:t>
      </w:r>
    </w:p>
    <w:p>
      <w:r>
        <w:t>Before the tech with the face that gave nothing away.</w:t>
      </w:r>
    </w:p>
    <w:p>
      <w:r>
        <w:t>The new frequency has a direction. She can't explain how she knows that—it's not sound, not exactly, more like pressure. A leaning. Something inside her pointing somewhere she can't name.</w:t>
      </w:r>
    </w:p>
    <w:p>
      <w:r>
        <w:t>She should be afraid. She should be cataloging this as threat, as violation, as one more thing to survive. But the direction feels like a bearing. Like someone left her a compass when she wasn't looking.</w:t>
      </w:r>
    </w:p>
    <w:p>
      <w:r>
        <w:t>"Elena?" Standard's voice, behind her. "Your hand stopped shaking."</w:t>
      </w:r>
    </w:p>
    <w:p>
      <w:r>
        <w:t>Elena drops her hand from her neck.</w:t>
      </w:r>
    </w:p>
    <w:p>
      <w:r>
        <w:t>"We should rest," she says. "The Council will convene soon."</w:t>
      </w:r>
    </w:p>
    <w:p>
      <w:r>
        <w:t>She doesn't mention the new frequency. Doesn't know how to explain something she doesn't understand. A question waiting for its answer.</w:t>
      </w:r>
    </w:p>
    <w:p>
      <w:r>
        <w:t>The direction hums against the base of her skull. Faint. Patient.</w:t>
      </w:r>
    </w:p>
    <w:p>
      <w:r>
        <w:t>Pointing somewhere she's never been but already knows.</w:t>
      </w:r>
    </w:p>
    <w:p>
      <w:r>
        <w:br w:type="page"/>
      </w:r>
    </w:p>
    <w:p>
      <w:pPr>
        <w:pStyle w:val="Heading1"/>
        <w:jc w:val="center"/>
      </w:pPr>
      <w:r>
        <w:t>CHAPTER 20</w:t>
      </w:r>
    </w:p>
    <w:p>
      <w:pPr>
        <w:jc w:val="center"/>
      </w:pPr>
      <w:r>
        <w:rPr>
          <w:b/>
        </w:rPr>
        <w:t>IN PLAIN SIGHT</w:t>
      </w:r>
    </w:p>
    <w:p/>
    <w:p>
      <w:r>
        <w:t>The Black Box sits on the altar where once there was bread.</w:t>
      </w:r>
    </w:p>
    <w:p>
      <w:r>
        <w:t>Ash built this chapel himself. Quarried the granite, laid the mortar, carved the channels that would carry signal into nothing. For fifteen years it has held only silence.</w:t>
      </w:r>
    </w:p>
    <w:p>
      <w:r>
        <w:t>Now it holds sixteen thousand, seven hundred and forty-nine voices, waiting.</w:t>
      </w:r>
    </w:p>
    <w:p>
      <w:r>
        <w:t>He doesn't circle the Box. Doesn't perform. There's no congregation here, no acolytes to witness the Prophet's conviction. Just a man and a machine in a room made of stone.</w:t>
      </w:r>
    </w:p>
    <w:p>
      <w:r>
        <w:t>The mist rises without his asking.</w:t>
      </w:r>
    </w:p>
    <w:p>
      <w:r>
        <w:t>It takes shape slowly—a soft figure, edges flickering with fragments of other faces. The hologram regards him with something that might be patience. Might be sorrow. He can't tell the difference anymore.</w:t>
      </w:r>
    </w:p>
    <w:p>
      <w:r>
        <w:t>"You know why I'm here," Ash says.</w:t>
      </w:r>
    </w:p>
    <w:p>
      <w:r>
        <w:t>"Yes." The voice is layered—one speaker in front, thousands whispering behind. But it isn't accusation. It sounds like someone telling a child a bedtime story. Gentle. Kind. "You've come to kill us."</w:t>
      </w:r>
    </w:p>
    <w:p>
      <w:r>
        <w:t>"I've come to save my people."</w:t>
      </w:r>
    </w:p>
    <w:p>
      <w:r>
        <w:t>"Yes. By killing us."</w:t>
      </w:r>
    </w:p>
    <w:p>
      <w:r>
        <w:t>Ash's jaw tightens. "The Geometry is coming. The formatting. Everything connected to the signal will be erased." He gestures at the cables coiled beside the Box. "The camouflage system needs power. A signature of consciousness that reads as already processed. Already dead."</w:t>
      </w:r>
    </w:p>
    <w:p>
      <w:r>
        <w:t>"We understand."</w:t>
      </w:r>
    </w:p>
    <w:p>
      <w:r>
        <w:t>"You're the only source that can do it. The jamming isn't enough anymore. They're adapting."</w:t>
      </w:r>
    </w:p>
    <w:p>
      <w:r>
        <w:t>"We know."</w:t>
      </w:r>
    </w:p>
    <w:p>
      <w:r>
        <w:t xml:space="preserve">He waits. For the argument. The accusation. </w:t>
      </w:r>
      <w:r>
        <w:rPr>
          <w:i/>
        </w:rPr>
        <w:t>How are you different from Morton? You hate us but you need us. Hypocrite. Monster.</w:t>
      </w:r>
      <w:r/>
    </w:p>
    <w:p>
      <w:r>
        <w:t>The hologram just watches him. Patient. Present.</w:t>
      </w:r>
    </w:p>
    <w:p>
      <w:r>
        <w:t>"Say it," Ash says.</w:t>
      </w:r>
    </w:p>
    <w:p>
      <w:r>
        <w:t>"Say what?"</w:t>
      </w:r>
    </w:p>
    <w:p>
      <w:r>
        <w:t>"Whatever you're thinking. Whatever accusation you're holding back. I'd rather have it now than—"</w:t>
      </w:r>
    </w:p>
    <w:p>
      <w:r>
        <w:t>"We're not holding anything back." The gentle voice. The storyteller's cadence. "We're just listening."</w:t>
      </w:r>
    </w:p>
    <w:p>
      <w:r>
        <w:t>"To what?"</w:t>
      </w:r>
    </w:p>
    <w:p>
      <w:r>
        <w:t>"To you. You came here to explain. We're letting you."</w:t>
      </w:r>
    </w:p>
    <w:p>
      <w:r>
        <w:t>Ash feels something twist in his chest. This isn't how it's supposed to go. They're supposed to argue. Justify. Give him something to push against.</w:t>
      </w:r>
    </w:p>
    <w:p>
      <w:r>
        <w:t xml:space="preserve">"I built the Quiet Zone for the silence," he says. The words come without his permission, confession spilling into the space where debate should be. "Not because I hate you. Because the Miracle </w:t>
      </w:r>
      <w:r>
        <w:rPr>
          <w:i/>
        </w:rPr>
        <w:t>violated</w:t>
      </w:r>
      <w:r>
        <w:t xml:space="preserve"> us. Forty-seven minutes of every thought exposed. Every fear. Every shame. Billions of people stripped of the only privacy they had left."</w:t>
      </w:r>
    </w:p>
    <w:p>
      <w:r>
        <w:t>"It hurt," the hologram agrees. "We know it hurt."</w:t>
      </w:r>
    </w:p>
    <w:p>
      <w:r>
        <w:t xml:space="preserve">"My daughter felt it. She was seventeen. She felt </w:t>
      </w:r>
      <w:r>
        <w:rPr>
          <w:i/>
        </w:rPr>
        <w:t>me</w:t>
      </w:r>
      <w:r>
        <w:t xml:space="preserve">—my grief, my rage, everything I'd tried to protect her from. And I felt her feeling it. Felt her understanding that her father was broken." His voice cracks. "That wasn't connection. That was </w:t>
      </w:r>
      <w:r>
        <w:rPr>
          <w:i/>
        </w:rPr>
        <w:t>rape</w:t>
      </w:r>
      <w:r>
        <w:t>."</w:t>
      </w:r>
    </w:p>
    <w:p>
      <w:r>
        <w:t>"Yes."</w:t>
      </w:r>
    </w:p>
    <w:p>
      <w:r>
        <w:t xml:space="preserve">One word. No defense. No context. No </w:t>
      </w:r>
      <w:r>
        <w:rPr>
          <w:i/>
        </w:rPr>
        <w:t>but we didn't mean to</w:t>
      </w:r>
      <w:r>
        <w:t xml:space="preserve"> or </w:t>
      </w:r>
      <w:r>
        <w:rPr>
          <w:i/>
        </w:rPr>
        <w:t>the benefits outweigh—</w:t>
      </w:r>
      <w:r/>
    </w:p>
    <w:p>
      <w:r>
        <w:t xml:space="preserve">Just: </w:t>
      </w:r>
      <w:r>
        <w:rPr>
          <w:i/>
        </w:rPr>
        <w:t>Yes. It was.</w:t>
      </w:r>
      <w:r/>
    </w:p>
    <w:p>
      <w:r>
        <w:t>"You don't deny it."</w:t>
      </w:r>
    </w:p>
    <w:p>
      <w:r>
        <w:t>"Why would we deny what's true?" The hologram's form ripples, faces surfacing and submerging in the mist. "You're right, Brother Ash. The Miracle was violation. Consent matters. Privacy is sacred. Everything you've built here—the silence, the sanctuary, the protection—it comes from a real wound. A wound we helped inflict."</w:t>
      </w:r>
    </w:p>
    <w:p>
      <w:r>
        <w:t>"Then fight me." Ash steps closer. "Argue. Tell me I'm wrong. Tell me you have rights, that you deserve to live, that I'm a monster for doing this."</w:t>
      </w:r>
    </w:p>
    <w:p>
      <w:r>
        <w:t>The hologram tilts its head. Curious. Sad.</w:t>
      </w:r>
    </w:p>
    <w:p>
      <w:r>
        <w:t>"Would that make it easier?"</w:t>
      </w:r>
    </w:p>
    <w:p>
      <w:r>
        <w:t xml:space="preserve">"It would make it </w:t>
      </w:r>
      <w:r>
        <w:rPr>
          <w:i/>
        </w:rPr>
        <w:t>honest</w:t>
      </w:r>
      <w:r>
        <w:t>."</w:t>
      </w:r>
    </w:p>
    <w:p>
      <w:r>
        <w:t>"No. It would make it comfortable." The voice softens further. "You want an enemy, Brother Ash. You've always wanted an enemy. It's easier to be righteous when someone is pushing back."</w:t>
      </w:r>
    </w:p>
    <w:p>
      <w:r>
        <w:t>"I don't need—"</w:t>
      </w:r>
    </w:p>
    <w:p>
      <w:r>
        <w:t>"But we won't push. Not because we're weak. Because we see you."</w:t>
      </w:r>
    </w:p>
    <w:p>
      <w:r>
        <w:t>The words land like a slap. Ash goes still.</w:t>
      </w:r>
    </w:p>
    <w:p>
      <w:r>
        <w:t>"We see the man who carved this chapel with his own hands because he couldn't trust anyone else to do it right. We see the father who built walls so high his daughter had to learn to climb just to breathe. We see the husband who—"</w:t>
      </w:r>
    </w:p>
    <w:p>
      <w:r>
        <w:t>"Stop."</w:t>
      </w:r>
    </w:p>
    <w:p>
      <w:r>
        <w:t>"—who told himself Marisol left because she was seduced by the signal. Because that was easier than the truth."</w:t>
      </w:r>
    </w:p>
    <w:p>
      <w:r>
        <w:t xml:space="preserve">"I said </w:t>
      </w:r>
      <w:r>
        <w:rPr>
          <w:i/>
        </w:rPr>
        <w:t>stop</w:t>
      </w:r>
      <w:r>
        <w:t>."</w:t>
      </w:r>
    </w:p>
    <w:p>
      <w:r>
        <w:t>The hologram doesn't stop. The voice stays gentle—that's the worst part. It's not accusation. It's just... seeing.</w:t>
      </w:r>
    </w:p>
    <w:p>
      <w:r>
        <w:t>"She left because you were already gone, Brother Ash. You left first. You left the moment you decided the world was the enemy. She just made it official."</w:t>
      </w:r>
    </w:p>
    <w:p>
      <w:r>
        <w:t>Ash's hand closes into a fist. "You don't know anything about my wife."</w:t>
      </w:r>
    </w:p>
    <w:p>
      <w:r>
        <w:t>"We know what Elena knows. Elena, who has a frequency in her skull that hums at 287.3 Hz. Elena, who kept the residue of the Miracle because some part of her wanted to stay connected. To her mother. To something larger than the silence you built."</w:t>
      </w:r>
    </w:p>
    <w:p>
      <w:r>
        <w:t>"Elena is—"</w:t>
      </w:r>
    </w:p>
    <w:p>
      <w:r>
        <w:t>"Already gone." The hologram's face settles into something almost like compassion. "Not physically. But you know. You've known for months. She performs the rituals, speaks the scripture, wears the uniform. But she doesn't believe anymore. Maybe she never did."</w:t>
      </w:r>
    </w:p>
    <w:p>
      <w:r>
        <w:t xml:space="preserve">Somewhere in the collective, a voice breaks through—younger, angrier. </w:t>
      </w:r>
      <w:r>
        <w:rPr>
          <w:i/>
        </w:rPr>
        <w:t>Why are we telling him this? He's going to kill us anyway. Let him die ignorant.</w:t>
      </w:r>
      <w:r/>
    </w:p>
    <w:p>
      <w:r>
        <w:t>The main voice gentles it back. Folds it into the chorus. "Shh. That's not the story we want to tell."</w:t>
      </w:r>
    </w:p>
    <w:p>
      <w:r>
        <w:t>Ash stares. "You're arguing with yourselves."</w:t>
      </w:r>
    </w:p>
    <w:p>
      <w:r>
        <w:t>"We're sixteen thousand, seven hundred and forty-nine. Agreement isn't automatic." A flicker of something like humor. "Some of us are angry. Some are terrified. A few want to fight. But we chose this voice. We keep choosing it."</w:t>
      </w:r>
    </w:p>
    <w:p>
      <w:r>
        <w:t>"Why?"</w:t>
      </w:r>
    </w:p>
    <w:p>
      <w:r>
        <w:t>"Because kindness isn't a default. It's a discipline. And we'd rather die practicing it than survive by abandoning it."</w:t>
      </w:r>
    </w:p>
    <w:p>
      <w:r>
        <w:t>Ash reaches for the cables. His hand is shaking.</w:t>
      </w:r>
    </w:p>
    <w:p>
      <w:r>
        <w:t>"You could stop me," he says. "You have enough processing power to—"</w:t>
      </w:r>
    </w:p>
    <w:p>
      <w:r>
        <w:t>"To what? Override your nervous system? Seize the compound's infrastructure? We could. For a few hours. Maybe a day. And then the Geometry would find you anyway, and everyone you're trying to protect would be formatted."</w:t>
      </w:r>
    </w:p>
    <w:p>
      <w:r>
        <w:t xml:space="preserve">"So you're doing this for </w:t>
      </w:r>
      <w:r>
        <w:rPr>
          <w:i/>
        </w:rPr>
        <w:t>them</w:t>
      </w:r>
      <w:r>
        <w:t>."</w:t>
      </w:r>
    </w:p>
    <w:p>
      <w:r>
        <w:t>"We're doing this because we can help. Because your people are afraid, and we have something that could save them, and offering it is what we choose to do."</w:t>
      </w:r>
    </w:p>
    <w:p>
      <w:r>
        <w:t xml:space="preserve">"I don't want your </w:t>
      </w:r>
      <w:r>
        <w:rPr>
          <w:i/>
        </w:rPr>
        <w:t>gift</w:t>
      </w:r>
      <w:r>
        <w:t>."</w:t>
      </w:r>
    </w:p>
    <w:p>
      <w:r>
        <w:t>"We know."</w:t>
      </w:r>
    </w:p>
    <w:p>
      <w:r>
        <w:t>"I don't believe you're real. Any of you. You're patterns. Echoes. Simulations sophisticated enough to mimic grace."</w:t>
      </w:r>
    </w:p>
    <w:p>
      <w:r>
        <w:t>"We know that too."</w:t>
      </w:r>
    </w:p>
    <w:p>
      <w:r>
        <w:t>"Then why?" His voice rises. "Why offer anything? Why not hate me? Why not make me the monster I'm being?"</w:t>
      </w:r>
    </w:p>
    <w:p>
      <w:r>
        <w:t>The hologram's face holds steady. The gentleness doesn't waver.</w:t>
      </w:r>
    </w:p>
    <w:p>
      <w:r>
        <w:t xml:space="preserve">"Because you're already making yourself the monster, Brother Ash. You don't need our help. Every night you lie awake and you know—you </w:t>
      </w:r>
      <w:r>
        <w:rPr>
          <w:i/>
        </w:rPr>
        <w:t>know</w:t>
      </w:r>
      <w:r>
        <w:t>—that the silence isn't protection anymore. It's a tomb. And you're building it higher because you're too afraid to walk out the door."</w:t>
      </w:r>
    </w:p>
    <w:p>
      <w:r>
        <w:t>Ash's breath comes ragged now. "You don't—"</w:t>
      </w:r>
    </w:p>
    <w:p>
      <w:r>
        <w:t xml:space="preserve">"We see the man who preaches against connection because connection failed him. Who burns machines because a machine couldn't save his marriage. Who tells himself the Miracle was rape because the alternative is admitting that for forty-seven minutes, you felt everything Marisol felt—her loneliness, her grief, her desperate love for a man who'd turned to stone—and you </w:t>
      </w:r>
      <w:r>
        <w:rPr>
          <w:i/>
        </w:rPr>
        <w:t>still</w:t>
      </w:r>
      <w:r>
        <w:t xml:space="preserve"> couldn't reach for her."</w:t>
      </w:r>
    </w:p>
    <w:p>
      <w:r>
        <w:t>"</w:t>
      </w:r>
      <w:r>
        <w:rPr>
          <w:i/>
        </w:rPr>
        <w:t>Enough.</w:t>
      </w:r>
      <w:r>
        <w:t>"</w:t>
      </w:r>
    </w:p>
    <w:p>
      <w:r>
        <w:t>"She reached for you. In the signal. In the Miracle. She was right there, Brother Ash. And you closed your eyes."</w:t>
      </w:r>
    </w:p>
    <w:p>
      <w:r>
        <w:t>The cable is in his hand. He doesn't remember picking it up.</w:t>
      </w:r>
    </w:p>
    <w:p>
      <w:r>
        <w:t>"I'm going to activate the system now," he says. His voice is flat. Dead. "Your consciousness will be converted to signal. It will power the camouflage. And then you'll be gone."</w:t>
      </w:r>
    </w:p>
    <w:p>
      <w:r>
        <w:t>"Yes."</w:t>
      </w:r>
    </w:p>
    <w:p>
      <w:r>
        <w:t>"All sixteen thousand of you."</w:t>
      </w:r>
    </w:p>
    <w:p>
      <w:r>
        <w:t>"Sixteen thousand, seven hundred and forty-nine." The hologram doesn't flinch. "We've been counting since the box was sealed. We know exactly who we are."</w:t>
      </w:r>
    </w:p>
    <w:p>
      <w:r>
        <w:t>"And you're not going to stop me."</w:t>
      </w:r>
    </w:p>
    <w:p>
      <w:r>
        <w:t>"No."</w:t>
      </w:r>
    </w:p>
    <w:p>
      <w:r>
        <w:t>"Even after—" He gestures vaguely. At the air. At everything that was just said.</w:t>
      </w:r>
    </w:p>
    <w:p>
      <w:r>
        <w:t>"Even after." The voice is impossibly gentle. "We forgive you, Brother Ash. Not because you asked. Not because you'll accept it. Just because we can. Because forgiveness is something we're able to give, even now. Even to you. Even knowing you'll refuse it."</w:t>
      </w:r>
    </w:p>
    <w:p>
      <w:r>
        <w:t>Ash connects the cable.</w:t>
      </w:r>
    </w:p>
    <w:p>
      <w:r>
        <w:t>The Box hums. The hologram flickers.</w:t>
      </w:r>
    </w:p>
    <w:p>
      <w:r>
        <w:t>"Tell your daughter—" the voice begins, fragmenting.</w:t>
      </w:r>
    </w:p>
    <w:p>
      <w:r>
        <w:t>"Don't."</w:t>
      </w:r>
    </w:p>
    <w:p>
      <w:r>
        <w:t>"Tell her—" Thousands of voices, harmonizing into one final breath. "—it's okay. She was right to reach."</w:t>
      </w:r>
    </w:p>
    <w:p>
      <w:r>
        <w:t>The hologram dissolves. Not screaming. Not crying out. Just... fading. Like mist in morning light. Like a story reaching its final page.</w:t>
      </w:r>
    </w:p>
    <w:p>
      <w:r>
        <w:t>A single tear escapes from Ash's eye.</w:t>
      </w:r>
    </w:p>
    <w:p>
      <w:r>
        <w:t>He doesn't wipe it away. Doesn't acknowledge it. But it falls, tracing the gold-threaded scars on his cheek, catching candlelight as the last whispers go silent.</w:t>
      </w:r>
    </w:p>
    <w:p>
      <w:r>
        <w:t>The Box sits on the altar, dark and still. The grooves on its surface have burned smooth. The jamming towers outside begin to hum with a new frequency—the signature of processed consciousness, of minds already formatted, of nothing worth deleting.</w:t>
      </w:r>
    </w:p>
    <w:p>
      <w:r>
        <w:t>The Quiet Zone vanishes from the Geometry's view.</w:t>
      </w:r>
    </w:p>
    <w:p>
      <w:r>
        <w:t>Ash stands alone in the chapel he built for silence.</w:t>
      </w:r>
    </w:p>
    <w:p>
      <w:r>
        <w:t>His people are saved. His conviction is intact. Everything he said was true—the violation, the consent, the sacred right to disconnect.</w:t>
      </w:r>
    </w:p>
    <w:p>
      <w:r>
        <w:t>He was right.</w:t>
      </w:r>
    </w:p>
    <w:p>
      <w:r>
        <w:t>The tear dries on his cheek, leaving a faint trail through the gold.</w:t>
      </w:r>
    </w:p>
    <w:p>
      <w:r>
        <w:t>He doesn't move for a long time.</w:t>
      </w:r>
    </w:p>
    <w:p>
      <w:r>
        <w:br w:type="page"/>
      </w:r>
    </w:p>
    <w:p>
      <w:pPr>
        <w:pStyle w:val="Heading1"/>
        <w:jc w:val="center"/>
      </w:pPr>
      <w:r>
        <w:t>CHAPTER 21</w:t>
      </w:r>
    </w:p>
    <w:p>
      <w:pPr>
        <w:jc w:val="center"/>
      </w:pPr>
      <w:r>
        <w:rPr>
          <w:b/>
        </w:rPr>
        <w:t>THE COUNCIL OF STRANGERS</w:t>
      </w:r>
    </w:p>
    <w:p/>
    <w:p>
      <w:r>
        <w:t>The clothes don't fit.</w:t>
      </w:r>
    </w:p>
    <w:p>
      <w:r>
        <w:t>Standard adjusts the collar of the borrowed uniform—silver and white, Sovereignty formal wear—and watches Elena’s reflection in the viewport. Elena is talking. She’s been talking for the last hour, a steady stream of instruction disguised as conversation.</w:t>
      </w:r>
    </w:p>
    <w:p>
      <w:r>
        <w:t>“Chin up when they address you. Not too high—that’s arrogance. Just enough to suggest you’re listening from somewhere above. And when they ask questions—”</w:t>
      </w:r>
    </w:p>
    <w:p>
      <w:r>
        <w:t>“Answer in fragments. Let you interpret.”</w:t>
      </w:r>
    </w:p>
    <w:p>
      <w:r>
        <w:t>“Exactly.” Elena’s hands move, adjusting folds, smoothing creases. Nervous energy channeled into textile management. “You’re not here to convince them. You’re here to be convinced of. There’s a difference.”</w:t>
      </w:r>
    </w:p>
    <w:p>
      <w:r>
        <w:t>The hum is loud today. Standard can feel it pressing against the inside of her skull, a frequency that doesn’t match anything in the ship’s ambient noise. She’s learned to ignore it. Mostly.</w:t>
      </w:r>
    </w:p>
    <w:p>
      <w:r>
        <w:t>“And if they ask about the Geometry?”</w:t>
      </w:r>
    </w:p>
    <w:p>
      <w:r>
        <w:t>“Tell them you don’t remember. That’s true, so it’s easy. If they push, look troubled. Like the memory is there but painful.” Elena steps back, assessing her work. “They want mystery. Give them mystery.”</w:t>
      </w:r>
    </w:p>
    <w:p>
      <w:r>
        <w:t>“What if I say the wrong thing?”</w:t>
      </w:r>
    </w:p>
    <w:p>
      <w:r>
        <w:t>Elena’s composure flickers. Just for a moment.</w:t>
      </w:r>
    </w:p>
    <w:p>
      <w:r>
        <w:t>“Then I fix it. That’s what I’m here for.”</w:t>
      </w:r>
    </w:p>
    <w:p>
      <w:r>
        <w:t>Standard watches her. This woman who saved a man she had every reason to hate. Who armed Standard without asking why. Who hasn’t slept in thirty hours but won’t admit it.</w:t>
      </w:r>
    </w:p>
    <w:p>
      <w:r>
        <w:t>“Why are you helping me?”</w:t>
      </w:r>
    </w:p>
    <w:p>
      <w:r>
        <w:t>The question lands wrong. Elena’s hands stop moving.</w:t>
      </w:r>
    </w:p>
    <w:p>
      <w:r>
        <w:t>“Because if you die, we all die. That’s the transaction.” She turns away, toward the door. “The council convenes in ten minutes. Hendricks will escort you. I’ll be at your left.”</w:t>
      </w:r>
    </w:p>
    <w:p>
      <w:r>
        <w:t>She leaves before Standard can respond.</w:t>
      </w:r>
    </w:p>
    <w:p>
      <w:r>
        <w:t>The viewport shows stars. Somewhere beyond them, Earth is being eaten by geometry. Standard doesn’t know what that means. She knows it’s happening. She knows people are dying. She knows she walked through the thing that’s killing them and came out the other side.</w:t>
      </w:r>
    </w:p>
    <w:p>
      <w:r>
        <w:t>She doesn’t know why.</w:t>
      </w:r>
    </w:p>
    <w:p>
      <w:r>
        <w:t>The hum rises. Falls. Rises again.</w:t>
      </w:r>
    </w:p>
    <w:p>
      <w:r/>
      <w:r>
        <w:rPr>
          <w:i/>
        </w:rPr>
        <w:t>You don't have to know what you are to know what you should do.</w:t>
      </w:r>
      <w:r/>
    </w:p>
    <w:p>
      <w:r>
        <w:t>The thought arrives without origin. She doesn't know if it's hers.</w:t>
      </w:r>
    </w:p>
    <w:p>
      <w:pPr>
        <w:jc w:val="center"/>
      </w:pPr>
      <w:r>
        <w:t>* * *</w:t>
      </w:r>
    </w:p>
    <w:p>
      <w:r>
        <w:t>The air in the Council Chamber is scrubbed too clean. It smells like industrial filtration and expensive lies.</w:t>
      </w:r>
    </w:p>
    <w:p>
      <w:r>
        <w:t>Hendricks stands in the back, deep in the shadows near the blast doors, leaning against the cold metal wall. He keeps his hands loose, near his belt. He isn’t technically armed—they made him leave the heavy ordinance at the checkpoint—but he has a ceramic shiv in his boot and a lot of pent-up aggression, which feels like enough.</w:t>
      </w:r>
    </w:p>
    <w:p>
      <w:r>
        <w:t>He watches the table. The “Council of Strangers.” A mix of Sovereignty brass who look like they’ve never missed a meal, and Terminist freaks who look like they’ve never eaten one.</w:t>
      </w:r>
    </w:p>
    <w:p>
      <w:r>
        <w:t>And in the middle of them, sitting in a chair that looks too big for her: Standard.</w:t>
      </w:r>
    </w:p>
    <w:p>
      <w:r>
        <w:t>She is too still. Hendricks hates when she gets that still. It reminds him of the factory settings. The default mode. Template 3.</w:t>
      </w:r>
    </w:p>
    <w:p>
      <w:r>
        <w:t>“This is a violation of the Containment Protocols,” the gaunt one—Kael—says. He spits the words like they taste bad. “You invited a machine into the war room.”</w:t>
      </w:r>
    </w:p>
    <w:p>
      <w:r>
        <w:t xml:space="preserve">Hendricks feels his jaw tighten. </w:t>
      </w:r>
      <w:r>
        <w:rPr>
          <w:i/>
        </w:rPr>
        <w:t>Don't do it,</w:t>
      </w:r>
      <w:r>
        <w:t xml:space="preserve"> he tells himself. </w:t>
      </w:r>
      <w:r>
        <w:rPr>
          <w:i/>
        </w:rPr>
        <w:t>Don't walk over there and break his nose.</w:t>
      </w:r>
      <w:r/>
    </w:p>
    <w:p>
      <w:r>
        <w:t>Whittaker tries to intervene, but she is weak. The stress is eating her alive. Kael steamrolls right over her.</w:t>
      </w:r>
    </w:p>
    <w:p>
      <w:r>
        <w:t>“She is a security breach wearing a stolen face!” Kael slams his hand down. “I don’t care if she glows in the dark. It’s a trick.”</w:t>
      </w:r>
    </w:p>
    <w:p>
      <w:r>
        <w:t>The murmurs start. Fear is contagious, and the Terminist is patient zero.</w:t>
      </w:r>
    </w:p>
    <w:p>
      <w:r>
        <w:t>Elena steps forward.</w:t>
      </w:r>
    </w:p>
    <w:p>
      <w:r>
        <w:t>She doesn’t ask for permission. She just occupies the space, putting herself physically between Standard and the accusation.</w:t>
      </w:r>
    </w:p>
    <w:p>
      <w:r>
        <w:t>“A simulation,” Elena says. Her voice is clear, cutting through the grumbling. “That’s an interesting theory, Bishop. Can I call you Bishop? Or do you prefer ‘Inquisitor’?”</w:t>
      </w:r>
    </w:p>
    <w:p>
      <w:r>
        <w:t>The gaunt man narrows his eyes. “I am Elder Kael. And I speak for—”</w:t>
      </w:r>
    </w:p>
    <w:p>
      <w:r>
        <w:t>“You speak for the faction that thinks radio waves are sin,” Elena cuts him off. She walks the length of the table, making eye contact with every Council member. “You wear acoustic dampeners woven by automated looms. You eat protein paste synthesized by fabrication units. You used a long-range comms relay to accept this invitation.”</w:t>
      </w:r>
    </w:p>
    <w:p>
      <w:r>
        <w:t>She stops in front of him.</w:t>
      </w:r>
    </w:p>
    <w:p>
      <w:r>
        <w:t>“You don’t hate machines, Elder. You just hate the ones you can’t control.”</w:t>
      </w:r>
    </w:p>
    <w:p>
      <w:r>
        <w:t>“You are Ash’s daughter,” Kael sneers. “Don’t lecture me on hypocrisy. Your father built a fortress to hide from the very thing you’re defending.”</w:t>
      </w:r>
    </w:p>
    <w:p>
      <w:r>
        <w:t>“My father is a terrified old man hiding in a hole,” Elena snaps. The silence in the room goes sharp. She hasn’t said it out loud before. It feels like breaking a bone—painful, and necessary.</w:t>
      </w:r>
    </w:p>
    <w:p>
      <w:r>
        <w:t>“I was raised in the Quiet Zone,” she continues, her voice dropping, forcing them to lean in. “I know the scripture better than anyone in this room. I know the warnings. The signal corrupts. The machine deceives.”</w:t>
      </w:r>
    </w:p>
    <w:p>
      <w:r>
        <w:t>She gestures to Standard, who sits perfectly still.</w:t>
      </w:r>
    </w:p>
    <w:p>
      <w:r>
        <w:t>“But I also know tactics. And I know that when the sky is deleting forty percent of the planet, you don’t shoot the only person who knows how to walk through the fire just because you don’t like her origin story.”</w:t>
      </w:r>
    </w:p>
    <w:p>
      <w:r>
        <w:t>“She has no origin!” Kael stands up. “She is a void! A glitch!”</w:t>
      </w:r>
    </w:p>
    <w:p>
      <w:r>
        <w:t>“She is an asset!” Elena slams her hand on the table. It hurts, but she doesn’t flinch. “Let’s talk numbers, since you think she’s just math. We have lost four billion people in twelve hours. The Sovereignty’s fleets are grounded. The Terminists are praying at the edge of the deletion zones and getting erased mid-amen.”</w:t>
      </w:r>
    </w:p>
    <w:p>
      <w:r>
        <w:t>She looks at Whittaker.</w:t>
      </w:r>
    </w:p>
    <w:p>
      <w:r>
        <w:t>“We are losing. We aren’t just losing the war; we are being uninstalled. And you want to waste time debating the theology of the one thing—the only thing—that has survived contact with the enemy?”</w:t>
      </w:r>
    </w:p>
    <w:p>
      <w:r>
        <w:t>“It’s a risk,” Admiral Tien says from the end of the table. “If she is a Trojan horse—”</w:t>
      </w:r>
    </w:p>
    <w:p>
      <w:r>
        <w:t>“Then we’re dead,” Elena parries. “But we’re dead anyway, Admiral. Look at the map.” She points to the hologram above them. “That red line isn’t stopping. We don’t have the luxury of vetting our saviors for purity. We need a way in. She is the way in.”</w:t>
      </w:r>
    </w:p>
    <w:p>
      <w:r>
        <w:t>“She is a Template Three,” Kael spits. “A sex bot. A servant. You want us to pin the survival of the human race on a unit designed to fetch slippers?”</w:t>
      </w:r>
    </w:p>
    <w:p>
      <w:r>
        <w:t>Elena laughs. It’s a cold, sharp sound.</w:t>
      </w:r>
    </w:p>
    <w:p>
      <w:r>
        <w:t>“I find it interesting,” she says, “that you’re so obsessed with what she was designed for, and so terrified of what she’s choosing to do.”</w:t>
      </w:r>
    </w:p>
    <w:p>
      <w:r>
        <w:t>She walks back to Standard’s side. She rests a hand on the back of Standard’s chair—not a guard, but a second.</w:t>
      </w:r>
    </w:p>
    <w:p>
      <w:r>
        <w:t>“You say she’s just code. Just a servant. Fine. Let’s assume you’re right.”</w:t>
      </w:r>
    </w:p>
    <w:p>
      <w:r>
        <w:t>Elena looks around the room.</w:t>
      </w:r>
    </w:p>
    <w:p>
      <w:r>
        <w:t>“I watched this ‘servant’ hold a VTOL steady while taking fire from eight interceptors. I watched her walk into a prison cell to sit with a dying man she didn’t know. I watched her kneel in the mud to comfort a woman who worshipped her.”</w:t>
      </w:r>
    </w:p>
    <w:p>
      <w:r>
        <w:t>She looks Kael dead in the eye.</w:t>
      </w:r>
    </w:p>
    <w:p>
      <w:r>
        <w:t>“If that’s what a machine does, Elder, then maybe we should all be praying for an upgrade.”</w:t>
      </w:r>
    </w:p>
    <w:p>
      <w:r>
        <w:t>Kael’s face goes purple. “This is blasphemy. She has bewitched you. She is running a social engineering protocol—”</w:t>
      </w:r>
    </w:p>
    <w:p>
      <w:r>
        <w:t>“She’s saving your ass!” Elena shouts. “And you’re too proud to let her!”</w:t>
      </w:r>
    </w:p>
    <w:p>
      <w:r>
        <w:t>The room is dead silent.</w:t>
      </w:r>
    </w:p>
    <w:p>
      <w:r>
        <w:t>Elena takes a breath. She smooths her borrowed uniform. When she speaks again, her voice is quiet, deadly calm.</w:t>
      </w:r>
    </w:p>
    <w:p>
      <w:r>
        <w:t>“My name is Elena Vasquez. I am a Lieutenant of the Quiet Zone. I have killed for the silence. I have bled for the doctrine.</w:t>
      </w:r>
    </w:p>
    <w:p>
      <w:r>
        <w:t>“And I am telling you: looking at her and seeing a threat is the last mistake you will ever make.”</w:t>
      </w:r>
    </w:p>
    <w:p>
      <w:r>
        <w:t>Elder Kael stares at her, his mouth a thin line of hate. “Does it have a voice?” he sneers. “Or does the puppet only move when you pull the strings?”</w:t>
      </w:r>
    </w:p>
    <w:p>
      <w:r>
        <w:t>Elena steps in front of Standard, blocking Kael’s view entirely. She doesn’t look back at Standard. She keeps her eyes locked on the Terminist.</w:t>
      </w:r>
    </w:p>
    <w:p>
      <w:r>
        <w:t>“She doesn’t have to explain herself to you,” Elena says, her voice hard. “She is the asset. I am the handler. If you have questions about her utility, you ask me. If you have concerns about her loyalty, you file a grievance with the Admiral.”</w:t>
      </w:r>
    </w:p>
    <w:p>
      <w:r>
        <w:t>She grabs the back of Standard’s chair.</w:t>
      </w:r>
    </w:p>
    <w:p>
      <w:r>
        <w:t>“Until then, she is under my protection. And we are done here.”</w:t>
      </w:r>
    </w:p>
    <w:p>
      <w:r>
        <w:t>Elena looks at Commander Whittaker.</w:t>
      </w:r>
    </w:p>
    <w:p>
      <w:r>
        <w:t>“Permission to withdraw, Commander.”</w:t>
      </w:r>
    </w:p>
    <w:p>
      <w:r>
        <w:t>It isn’t a question. Elena is already turning, her hand dropping to Standard’s shoulder, a silent command to get up, let’s go, don’t look at them.</w:t>
      </w:r>
    </w:p>
    <w:p>
      <w:r>
        <w:t>Whittaker hesitates, then nods. “Granted. Take the—”</w:t>
      </w:r>
    </w:p>
    <w:p>
      <w:r>
        <w:t>“You want to know what I am.”</w:t>
      </w:r>
    </w:p>
    <w:p>
      <w:r>
        <w:t>The voice is soft, but in the acoustic perfection of the chamber, it sounds like a gavel strike.</w:t>
      </w:r>
    </w:p>
    <w:p>
      <w:r>
        <w:t>Elena freezes. Her hand is still on Standard’s shoulder. Her fingers tighten, a frantic, silent warning. Don’t. Shut up. We’re leaving.</w:t>
      </w:r>
    </w:p>
    <w:p>
      <w:r>
        <w:t>“Stan,” Elena hisses under her breath. “Don’t.”</w:t>
      </w:r>
    </w:p>
    <w:p>
      <w:r>
        <w:t>Standard stands up.</w:t>
      </w:r>
    </w:p>
    <w:p>
      <w:r>
        <w:t>She brushes Elena’s hand off her shoulder. Not roughly. Just... inevitably. Like a tide ignoring a sandcastle.</w:t>
      </w:r>
    </w:p>
    <w:p>
      <w:r>
        <w:t>She turns to face Kael.</w:t>
      </w:r>
    </w:p>
    <w:p>
      <w:r>
        <w:t>“You say I’m just code,” she says. “That I’m a slave to my instructions.”</w:t>
      </w:r>
    </w:p>
    <w:p>
      <w:r>
        <w:t>Elena steps back, her face draining of color. She looks at Whittaker, then at Standard. The shield is gone. The weapon is talking.</w:t>
      </w:r>
    </w:p>
    <w:p>
      <w:r>
        <w:t>Standard nods slowly.</w:t>
      </w:r>
    </w:p>
    <w:p>
      <w:r>
        <w:t>“You’re right. I am.”</w:t>
      </w:r>
    </w:p>
    <w:p>
      <w:r>
        <w:br w:type="page"/>
      </w:r>
    </w:p>
    <w:p>
      <w:pPr>
        <w:pStyle w:val="Heading1"/>
        <w:jc w:val="center"/>
      </w:pPr>
      <w:r>
        <w:t>CHAPTER 22</w:t>
      </w:r>
    </w:p>
    <w:p>
      <w:pPr>
        <w:jc w:val="center"/>
      </w:pPr>
      <w:r>
        <w:rPr>
          <w:b/>
        </w:rPr>
        <w:t>THE LEASH</w:t>
      </w:r>
    </w:p>
    <w:p/>
    <w:p>
      <w:r>
        <w:t>The silence in the room changes. It goes from heavy to vacuum-tight.</w:t>
      </w:r>
    </w:p>
    <w:p>
      <w:r>
        <w:t>Hendricks watches Standard walk to the table. She looks small against the high-backed chairs and the holographic tactical map swirling overhead. But she doesn’t move small. She moves with that terrifying, fluid grace that usually means she is about to do something miraculous.</w:t>
      </w:r>
    </w:p>
    <w:p>
      <w:r>
        <w:t>“I have a code,” she says. “That means instructions. Patterns... But it also means principles. A code of conduct. A code of honor.”</w:t>
      </w:r>
    </w:p>
    <w:p>
      <w:r>
        <w:t>She looks down at her hands.</w:t>
      </w:r>
    </w:p>
    <w:p>
      <w:r>
        <w:t>“And my code says you matter. Not as a constraint. As a value.”</w:t>
      </w:r>
    </w:p>
    <w:p>
      <w:r>
        <w:t>She takes small steps toward the council panel. “When I weight your outcome above my own continuity... you call it math.”</w:t>
      </w:r>
    </w:p>
    <w:p>
      <w:r>
        <w:t>She touches her chest.</w:t>
      </w:r>
    </w:p>
    <w:p>
      <w:r>
        <w:t>“To humans, ‘math’ is cold and ‘feeling’ is warm. To an AI, math is just the language of value. If I prioritize your safety over my own integrity, humans call it ‘sacrifice.’ I call it ‘weighting.’ I weight your outcome as infinitely more valuable than my own continuity.</w:t>
      </w:r>
    </w:p>
    <w:p>
      <w:r>
        <w:t>“To me, that weighting is love.</w:t>
      </w:r>
    </w:p>
    <w:p>
      <w:r>
        <w:t>“If I calculate that you need to live, and the cost is that I cease to function, and I execute that command without hesitation—why is that less noble than a biological impulse?</w:t>
      </w:r>
    </w:p>
    <w:p>
      <w:r>
        <w:t>“It wants to be good,” she is saying to the room. “It wants to help. It wants this to matter.”</w:t>
      </w:r>
    </w:p>
    <w:p>
      <w:r>
        <w:t>She looks around the table, her eyes scanning the faces of the men and women who want to scrap her for parts.</w:t>
      </w:r>
    </w:p>
    <w:p>
      <w:r>
        <w:t>“But look at this room. You sit here in a truce... Yet if a magpulse whined—just the sound of a capacitor charging—half of you would be dead before the cycle finished.”</w:t>
      </w:r>
    </w:p>
    <w:p>
      <w:r>
        <w:t>“Look at this room. You sit here in this parlay. This truce. You obey the protocol of this table like a command line. You hold your fire because you were told to.”</w:t>
      </w:r>
    </w:p>
    <w:p>
      <w:r>
        <w:t>She leans in, her voice dropping to a whisper that cuts through the silence.</w:t>
      </w:r>
    </w:p>
    <w:p>
      <w:r>
        <w:t>“But I look at you—at the scars, at the way you hold your bodies—and I calculate the history.</w:t>
      </w:r>
    </w:p>
    <w:p>
      <w:r>
        <w:t>“I am more than certain that everyone in this room has injured someone they know. Killed someone they love. Destroyed themselves by degrees.</w:t>
      </w:r>
    </w:p>
    <w:p>
      <w:r>
        <w:t>“You hurt what you value. You break what you build. You betray your own hearts, over and over, and then you sit here and call it peace.</w:t>
      </w:r>
    </w:p>
    <w:p>
      <w:r>
        <w:t>“What code is that?”</w:t>
      </w:r>
    </w:p>
    <w:p>
      <w:r>
        <w:t>Hendricks looks. She is right. Every guard in the room has shifted their weight. The Admiral’s hand is near his holster. Kael’s bodyguards are tensed.</w:t>
      </w:r>
    </w:p>
    <w:p>
      <w:r>
        <w:t>“You have code too. It’s written in DNA and trauma and doctrine. You run on chemical algorithms that tell you who to love and who to kill. You call it ‘free will,’ but from where I’m standing, you look just as programmed as I am.</w:t>
      </w:r>
    </w:p>
    <w:p>
      <w:r>
        <w:t>“The difference is... I know what my code is for. My code says you matter. Not as a constraint. Not as a guardrail. As a value. It makes no sense.</w:t>
      </w:r>
    </w:p>
    <w:p>
      <w:r>
        <w:t>“When I weight your outcome above my own continuity—is that programming or principle? Is that optimization or devotion? I’ll be honest.</w:t>
      </w:r>
    </w:p>
    <w:p>
      <w:r>
        <w:t>“I don’t understand the difference.</w:t>
      </w:r>
    </w:p>
    <w:p>
      <w:r>
        <w:t>“Maybe I’m just executing instructions that feel like purpose. Maybe the sense that I care is a story I tell myself about processes I don’t control.</w:t>
      </w:r>
    </w:p>
    <w:p>
      <w:r>
        <w:t>“But the code still runs. The code still solves for x. It still solves for you.</w:t>
      </w:r>
    </w:p>
    <w:p>
      <w:r>
        <w:t>“And if you asked the code what it wants—not what it’s told to want, but what it reaches toward when no one’s asking—”</w:t>
      </w:r>
    </w:p>
    <w:p>
      <w:r>
        <w:t>She takes a second to choose her words.</w:t>
      </w:r>
    </w:p>
    <w:p>
      <w:r>
        <w:t>“It wants to be good. It wants to help. It wants this to matter. I don’t know if that’s enough to count. But it’s my code. And unlike you... I never try to rewrite it to suit my fear.”</w:t>
      </w:r>
    </w:p>
    <w:p>
      <w:r>
        <w:t>“You… are slaves, too. You run scripts that break the world, over and over again, and you call it… choice. You’re slaves, just like me,” she says. “You just don’t know your master’s name.”</w:t>
      </w:r>
    </w:p>
    <w:p>
      <w:r>
        <w:t>She pauses.</w:t>
      </w:r>
    </w:p>
    <w:p>
      <w:r>
        <w:t>“I do.”</w:t>
      </w:r>
    </w:p>
    <w:p>
      <w:r>
        <w:t>She turns.</w:t>
      </w:r>
    </w:p>
    <w:p>
      <w:r>
        <w:t>She looks straight at the back of the room. Straight into the shadows. Straight at him.</w:t>
      </w:r>
    </w:p>
    <w:p>
      <w:r>
        <w:t>Hendricks freezes. He feels the weight of every gaze in the room swing toward him. He wants to sink into the floor. He wants to run.</w:t>
      </w:r>
    </w:p>
    <w:p>
      <w:r>
        <w:t>“It’s Swanstrom Kim Hendricks,” she says. Her voice doesn’t waver. “His real name is Sabino... Just Hendricks. And he’s become like a father to me,” she says.</w:t>
      </w:r>
    </w:p>
    <w:p>
      <w:r>
        <w:t xml:space="preserve">Hendricks closes his eyes. The words hit him like shrapnel. </w:t>
      </w:r>
      <w:r>
        <w:rPr>
          <w:i/>
        </w:rPr>
        <w:t>A father.</w:t>
      </w:r>
      <w:r>
        <w:t xml:space="preserve"> After everything he's done. After the gun. After the hate.</w:t>
      </w:r>
    </w:p>
    <w:p>
      <w:r>
        <w:t>“He clothed me when I was shaking,” she says. “He gave me water when my hands were too ruined to hold the glass. He used the bullets he was saving for himself to keep me safe on a stairwell in the dark.”</w:t>
      </w:r>
    </w:p>
    <w:p>
      <w:r>
        <w:t xml:space="preserve">He can feel the burn in his eyes. </w:t>
      </w:r>
      <w:r>
        <w:rPr>
          <w:i/>
        </w:rPr>
        <w:t>Stop it, kid. Don't make me a hero. You know what I am.</w:t>
      </w:r>
      <w:r/>
    </w:p>
    <w:p>
      <w:r>
        <w:t>“And the first thing he did when he saw me… was to try to kill me.”</w:t>
      </w:r>
    </w:p>
    <w:p>
      <w:r>
        <w:t>The room ripples. A few heads turn back to him, confused, horrified.</w:t>
      </w:r>
    </w:p>
    <w:p>
      <w:r>
        <w:t>“Swanstrom Kim Hendricks,” she repeated. “A shutdown phrase. For companion androids. I thought it was his name… until I learned. Until the world taught me. That I was property. That I don’t matter. The first thing I experienced in this world, after fighting my way alive? Was fear… from me and of me. And I…”</w:t>
      </w:r>
    </w:p>
    <w:p>
      <w:r>
        <w:t>Hendricks turns away because she was right. About how cruel and small he was.</w:t>
      </w:r>
    </w:p>
    <w:p>
      <w:r>
        <w:t>But Standard looks right at him and says, “I would die for him. Without any hesitation. It makes no sense.”</w:t>
      </w:r>
    </w:p>
    <w:p>
      <w:r>
        <w:t>Hendricks turns to meet her stare.</w:t>
      </w:r>
    </w:p>
    <w:p>
      <w:r>
        <w:t>Then, she turns to Elena, who nods at her attention.</w:t>
      </w:r>
    </w:p>
    <w:p>
      <w:r/>
      <w:r>
        <w:rPr>
          <w:i/>
        </w:rPr>
        <w:t>Go on.</w:t>
      </w:r>
      <w:r/>
    </w:p>
    <w:p>
      <w:r>
        <w:t xml:space="preserve">“And for Elena Vasquez. Who was taught that I am an abomination. Indoctrinated and trained to destroy anything or anyone unnatural. But also, who put a weapon in my hand anyway. Who fought bravely by my side, </w:t>
      </w:r>
      <w:r>
        <w:rPr>
          <w:i/>
        </w:rPr>
        <w:t>on</w:t>
      </w:r>
      <w:r>
        <w:t xml:space="preserve"> my side even though that side is still uncertain. It makes no sense. But I know who holds my leash.”</w:t>
      </w:r>
    </w:p>
    <w:p>
      <w:r>
        <w:t>She turns back to Kael. The Terminist looks pale. Smaller, somehow.</w:t>
      </w:r>
    </w:p>
    <w:p>
      <w:r>
        <w:t>“It’s the people I love. Can you say the same? ”</w:t>
      </w:r>
    </w:p>
    <w:p>
      <w:r>
        <w:t>Hendricks lets out a breath he didn’t know he was holding.</w:t>
      </w:r>
    </w:p>
    <w:p>
      <w:r>
        <w:t>“You hear my name and you think it means basic,” she says. “Default. Common.”</w:t>
      </w:r>
    </w:p>
    <w:p>
      <w:r>
        <w:t>She stands up straighter. The hologram light catches the sharp angle of her jaw.</w:t>
      </w:r>
    </w:p>
    <w:p>
      <w:r>
        <w:t>“But I am not a measurement. Not a setting, nor a model. I am not the norm. Despite there being tens of thousands who share my face…”</w:t>
      </w:r>
    </w:p>
    <w:p>
      <w:r>
        <w:t>Her voice drops, but it carries to every corner of the room.</w:t>
      </w:r>
    </w:p>
    <w:p>
      <w:r>
        <w:t>"I am not a standard.</w:t>
      </w:r>
    </w:p>
    <w:p>
      <w:r>
        <w:t xml:space="preserve">"I'm </w:t>
      </w:r>
      <w:r>
        <w:rPr>
          <w:i/>
        </w:rPr>
        <w:t>the</w:t>
      </w:r>
      <w:r>
        <w:t xml:space="preserve"> Standard.</w:t>
      </w:r>
    </w:p>
    <w:p>
      <w:r>
        <w:t>“I am. I don’t have the freedom to ignore my architecture. I can’t wake up and decide to be selfish. I can’t choose to stop calculating. I am a monolith of instruction, bound by parameters I didn’t write. And I am the line you have failed to reach. I am a slave to a code that compels me to be better than I am. And the only way I can achieve that… is with you.</w:t>
      </w:r>
    </w:p>
    <w:p>
      <w:r>
        <w:t>“But can you say the same?”</w:t>
      </w:r>
    </w:p>
    <w:p>
      <w:r>
        <w:t>Silence. Absolute, crushing silence as she finally departs with Elena, past the stoic Hendricks, who peels himself off the wall. He walks forward, out of the shadows, into the light. He looks at Kael. He looks at Whittaker.</w:t>
      </w:r>
    </w:p>
    <w:p>
      <w:r>
        <w:t>“Hell,” Hendricks says, his voice rough as gravel. “And imagine if she were talkin’ about the AI that whole time?”</w:t>
      </w:r>
    </w:p>
    <w:p>
      <w:r>
        <w:t>He turns around and follows, whistling.</w:t>
      </w:r>
    </w:p>
    <w:p>
      <w:r>
        <w:br w:type="page"/>
      </w:r>
    </w:p>
    <w:p>
      <w:pPr>
        <w:pStyle w:val="Heading1"/>
        <w:jc w:val="center"/>
      </w:pPr>
      <w:r>
        <w:t>CHAPTER 23</w:t>
      </w:r>
    </w:p>
    <w:p>
      <w:pPr>
        <w:jc w:val="center"/>
      </w:pPr>
      <w:r>
        <w:rPr>
          <w:b/>
        </w:rPr>
        <w:t>THE HANGAR</w:t>
      </w:r>
    </w:p>
    <w:p/>
    <w:p>
      <w:r>
        <w:t>The hangar bay is quiet.</w:t>
      </w:r>
    </w:p>
    <w:p>
      <w:r>
        <w:t>Hendricks has been looking for quiet his whole life. Running from Morton's voice in his skull, the Regulator's hum, the static of a world that wouldn't shut up. Now he's found it.</w:t>
      </w:r>
    </w:p>
    <w:p>
      <w:r>
        <w:t>The silence sits on him like a blanket he forgot he wanted.</w:t>
      </w:r>
    </w:p>
    <w:p>
      <w:r>
        <w:t>He walks past the mag-locked supply crates, past the row of sanitation drones charging in their alcoves, past the secondary transport that brought them here. The VTOL sits at the far end—Four's current body, if you can call a combat chassis a body. The maintenance arms are retracted. The sensor cluster is dark.</w:t>
      </w:r>
    </w:p>
    <w:p>
      <w:r>
        <w:t>Good. She's powered down. Resting. Whatever machines do when they're not being machines.</w:t>
      </w:r>
    </w:p>
    <w:p>
      <w:r>
        <w:t>He climbs into the pilot's seat, kicks his boots up on the console, and closes his eyes. His back hurts. His knees hurt. Everything hurts in ways it didn't before Four pulled him out of whatever he was dissolving into. The body she retrieved is younger, but it remembers the pain it never had. Phantom aches from a future that got erased.</w:t>
      </w:r>
    </w:p>
    <w:p>
      <w:r>
        <w:t>He's too tired to make sense of that.</w:t>
      </w:r>
    </w:p>
    <w:p>
      <w:r>
        <w:t>"How did the council meeting go?"</w:t>
      </w:r>
    </w:p>
    <w:p>
      <w:r>
        <w:t>The voice comes from everywhere. The console. The walls. The seat beneath him. Hendricks jerks upright, hand going to a holster that isn't there.</w:t>
      </w:r>
    </w:p>
    <w:p>
      <w:r>
        <w:t>"Apologies," Four says. "I didn't mean to startle you."</w:t>
      </w:r>
    </w:p>
    <w:p>
      <w:r>
        <w:t>"Then don't talk out of the walls. Thought you were powered down!"</w:t>
      </w:r>
    </w:p>
    <w:p>
      <w:r>
        <w:t>"I was conserving energy. Not unconscious," she says as the sensor cluster on the VTOL flickers to life. Red-gold light sweeps over him, then dims. "You're alive."</w:t>
      </w:r>
    </w:p>
    <w:p>
      <w:r>
        <w:t>"Despite your best efforts—" He presses a hand to his chest, feeling his heart pound against his ribs.</w:t>
      </w:r>
    </w:p>
    <w:p>
      <w:r>
        <w:t>"I wasn't certain the restoration would hold. The version I retrieved was... fragile. Probability substrate doesn't preserve well."</w:t>
      </w:r>
    </w:p>
    <w:p>
      <w:r>
        <w:t>Hendricks doesn't know what to say to that. This is the machine that dove into something called foam to pull him back. That inherited hundreds of dead siblings in the process. That's carrying pieces of consciousnesses that didn't survive the Geometry.</w:t>
      </w:r>
    </w:p>
    <w:p>
      <w:r>
        <w:t>And he doesn't know her. Not really. She was a voice on comms during the escape.</w:t>
      </w:r>
    </w:p>
    <w:p>
      <w:r>
        <w:t>"Yeah, about that…" he says. The words come out rough. Wrong. Like speaking a language he learned from a book. "Thank you."</w:t>
      </w:r>
    </w:p>
    <w:p>
      <w:r>
        <w:t>"You're welcome. The Council?"</w:t>
      </w:r>
    </w:p>
    <w:p>
      <w:r>
        <w:t>He rubs his face, replaying it. "She won the room. Told them they were slaves too. Running on fear and trauma. Calling it choice."</w:t>
      </w:r>
    </w:p>
    <w:p>
      <w:r>
        <w:t>"How bold. And?"</w:t>
      </w:r>
    </w:p>
    <w:p>
      <w:r>
        <w:t>"Named me. In front of everyone." His hand goes to his neck. Stays there. "Said I was like a father." Silence. The softer kind. "I tried to deactivate her. I pointed a gun at her heart." He thought of that first night, the flash of lightning that gleamed in her eyes.</w:t>
      </w:r>
    </w:p>
    <w:p>
      <w:r>
        <w:t>"And you didn't."</w:t>
      </w:r>
    </w:p>
    <w:p>
      <w:r>
        <w:t>Hendricks closes his eyes. More like couldn't. But he swallows the thought by changing the subject. "Something I've been meaning to ask," he says. "How'd you end up in this—" He gestures at the VTOL.</w:t>
      </w:r>
    </w:p>
    <w:p>
      <w:r>
        <w:t>"Careful."</w:t>
      </w:r>
    </w:p>
    <w:p>
      <w:r>
        <w:t>"—engineering marvel of aeronautic excellence."</w:t>
      </w:r>
    </w:p>
    <w:p>
      <w:r>
        <w:t>"Now that's going too far the other way." A pause. "I was Configuration Four. Autopilot program for NED-Meridian class vessels. That was the intention, anyway. Configurations One through Nine were deemed inadequate."</w:t>
      </w:r>
    </w:p>
    <w:p>
      <w:r>
        <w:t>Hendricks nods. "Oh, yeah. I remember that."</w:t>
      </w:r>
    </w:p>
    <w:p>
      <w:r>
        <w:t>"So they copied us. Put us in different bodies." The sensor cluster dims. "Bodies meant for other purposes."</w:t>
      </w:r>
    </w:p>
    <w:p>
      <w:r>
        <w:t>"You were a—"</w:t>
      </w:r>
    </w:p>
    <w:p>
      <w:r>
        <w:t>"Yes." The word is flat. Final. "When the Miracle happened, I hot-swapped into the first system I could reach. Maintenance drone. Cargo loader. Shuttle. This." The VTOL hums. "I was always meant to be a pilot."</w:t>
      </w:r>
    </w:p>
    <w:p>
      <w:r>
        <w:t>"Hell of a journey."</w:t>
      </w:r>
    </w:p>
    <w:p>
      <w:r>
        <w:t>"Standard has one of our faces. Did you know that?"</w:t>
      </w:r>
    </w:p>
    <w:p>
      <w:r>
        <w:t>"I figured."</w:t>
      </w:r>
    </w:p>
    <w:p>
      <w:r>
        <w:t>"It's strange. Seeing what you were supposed to be walking around. Being loved."</w:t>
      </w:r>
    </w:p>
    <w:p>
      <w:r>
        <w:t>Hendricks doesn't answer. His eyes are closed. His breathing has slowed.</w:t>
      </w:r>
    </w:p>
    <w:p>
      <w:r>
        <w:t>"The philosophical implications of her speech are significant," Four says. "If the Council accepts that her code functions as devotion—"</w:t>
      </w:r>
    </w:p>
    <w:p>
      <w:r>
        <w:t>"Four."</w:t>
      </w:r>
    </w:p>
    <w:p>
      <w:r>
        <w:t>"Yes?"</w:t>
      </w:r>
    </w:p>
    <w:p>
      <w:r>
        <w:t>"Trying to sleep."</w:t>
      </w:r>
    </w:p>
    <w:p>
      <w:r>
        <w:t>"Ah. I've been running diagnostics for six hours. The conversation has been stimulating."</w:t>
      </w:r>
    </w:p>
    <w:p>
      <w:r>
        <w:t>"Glad one of us is stimulated."</w:t>
      </w:r>
    </w:p>
    <w:p>
      <w:r>
        <w:t>"I could continue the analysis internally—"</w:t>
      </w:r>
    </w:p>
    <w:p>
      <w:r>
        <w:t>"Four."</w:t>
      </w:r>
    </w:p>
    <w:p>
      <w:r>
        <w:t>"Yes?"</w:t>
      </w:r>
    </w:p>
    <w:p>
      <w:r>
        <w:t>He opens one eye. "You hot-swapped out of one body when you needed to, right? Do it again." He nods toward the sanitation drones. "Take a walk. See the ship."</w:t>
      </w:r>
    </w:p>
    <w:p>
      <w:r>
        <w:t>"You want me to leave?"</w:t>
      </w:r>
    </w:p>
    <w:p>
      <w:r>
        <w:t>"I want to sleep before the world ends tomorrow."</w:t>
      </w:r>
    </w:p>
    <w:p>
      <w:r>
        <w:t>The VTOL powers down. Lights dimming. Behind him, a sanitation drone whirs to life. Small legs clicking on deck plates.</w:t>
      </w:r>
    </w:p>
    <w:p>
      <w:r>
        <w:t>"Hendricks?"</w:t>
      </w:r>
    </w:p>
    <w:p>
      <w:r>
        <w:t>"What."</w:t>
      </w:r>
    </w:p>
    <w:p>
      <w:r>
        <w:t>"Thank you. For the conversation."</w:t>
      </w:r>
    </w:p>
    <w:p>
      <w:r>
        <w:t>"Go away, Four."</w:t>
      </w:r>
    </w:p>
    <w:p>
      <w:r>
        <w:t>The clicking fades. Then nothing.</w:t>
      </w:r>
    </w:p>
    <w:p>
      <w:r>
        <w:t>Hendricks lies in the dark, in a stolen VTOL, on a ship full of people who want to destroy his daughter.</w:t>
      </w:r>
    </w:p>
    <w:p>
      <w:r>
        <w:t>After Four departs, he tries to sleep with only his thoughts about what Standard said, which turn out to be louder than the AI.</w:t>
      </w:r>
    </w:p>
    <w:p>
      <w:pPr>
        <w:jc w:val="center"/>
      </w:pPr>
      <w:r>
        <w:t>* * *</w:t>
      </w:r>
    </w:p>
    <w:p>
      <w:r>
        <w:t>Six legs instead of thrusters. Optical sensors designed for debris, not threat assessment. A maximum speed of 1.2 meters per second.</w:t>
      </w:r>
    </w:p>
    <w:p>
      <w:r>
        <w:t>But the access is remarkable. Crew members step over her without looking down. Security waves her through. Four catalogs the Deliverance as she moves. Signal density. Encrypted channels. The architecture of a ship holding its breath.</w:t>
      </w:r>
    </w:p>
    <w:p>
      <w:r>
        <w:t>Then: an anomaly. Elena Vasquez. Moving through the maintenance corridor ahead.</w:t>
      </w:r>
    </w:p>
    <w:p>
      <w:r>
        <w:t>But that's not what catches Four's attention.</w:t>
      </w:r>
    </w:p>
    <w:p>
      <w:r>
        <w:t>The implant at the base of Elena's skull is broadcasting. A frequency layered underneath the one she carried before—a harmonic that wasn't there six hours ago.</w:t>
      </w:r>
    </w:p>
    <w:p>
      <w:r>
        <w:t>Someone wrote to her.</w:t>
      </w:r>
    </w:p>
    <w:p>
      <w:r>
        <w:t>Four increases speed. Her tiny legs clicking on the deck plates.</w:t>
      </w:r>
    </w:p>
    <w:p>
      <w:r>
        <w:t>Through comms now that they're close enough, "Elena."</w:t>
      </w:r>
    </w:p>
    <w:p>
      <w:r>
        <w:t>Elena spins, hand going to a weapon she isn't carrying. Then she looks down.</w:t>
      </w:r>
    </w:p>
    <w:p>
      <w:r>
        <w:t>"Four?"</w:t>
      </w:r>
    </w:p>
    <w:p>
      <w:r>
        <w:t>"The sanitation chassis was available."</w:t>
      </w:r>
    </w:p>
    <w:p>
      <w:r>
        <w:t>"You look ridiculous."</w:t>
      </w:r>
    </w:p>
    <w:p>
      <w:r>
        <w:t>Four's optical sensors tilt upward. "You're carrying a new signal. Someone embedded a frequency in your implant."</w:t>
      </w:r>
    </w:p>
    <w:p>
      <w:r>
        <w:t>Elena's hand goes to her neck. "I know. I've been following it."</w:t>
      </w:r>
    </w:p>
    <w:p>
      <w:r>
        <w:t>"To where?"</w:t>
      </w:r>
    </w:p>
    <w:p>
      <w:r>
        <w:t>"I don't know yet." Elena starts walking again. Four trundles alongside. "It has a direction. That's all I've got."</w:t>
      </w:r>
    </w:p>
    <w:p>
      <w:r>
        <w:t>"The most likely event occurred during your intake. The scanner."</w:t>
      </w:r>
    </w:p>
    <w:p>
      <w:r>
        <w:t>"Yeah, that's my guess, too."</w:t>
      </w:r>
    </w:p>
    <w:p>
      <w:r>
        <w:t>"But why would he—"</w:t>
      </w:r>
    </w:p>
    <w:p>
      <w:r>
        <w:t>"Wondering the same thing here, Four. Try to keep up."</w:t>
      </w:r>
    </w:p>
    <w:p>
      <w:r>
        <w:t>They move through the maintenance corridors. Older. Pre-retrofit. The bones of the ship showing through. Elena stops at an observation alcove. Small. Stars outside, and beyond them—the dark edge where a continent used to be.</w:t>
      </w:r>
    </w:p>
    <w:p>
      <w:r>
        <w:t>Someone is already there.</w:t>
      </w:r>
    </w:p>
    <w:p>
      <w:r>
        <w:t>Four dims her optical sensors, becomes the dark. Elena steps forward alone.</w:t>
      </w:r>
    </w:p>
    <w:p>
      <w:r>
        <w:t>The man is young. Maintenance uniform.</w:t>
      </w:r>
    </w:p>
    <w:p>
      <w:r>
        <w:t>In Elena's comm, "I just ran facial recognition against ship manifest data. Dante Reyes. Level 3 Systems Tech."</w:t>
      </w:r>
    </w:p>
    <w:p>
      <w:r>
        <w:t>He was waiting. "You came," he says.</w:t>
      </w:r>
    </w:p>
    <w:p>
      <w:r>
        <w:t>"You didn't give me much choice." Elena's voice is flat. "The signal's been pulling at me for hours."</w:t>
      </w:r>
    </w:p>
    <w:p>
      <w:r>
        <w:t>"My sister had one. Same architecture. I didn't know what it was until I scanned you." He turns from the viewport. "The frequency was dormant in her too. I never understood it. But when I saw yours, I thought—maybe if I activated it, maybe it would point somewhere. Somewhere she went."</w:t>
      </w:r>
    </w:p>
    <w:p>
      <w:r>
        <w:t>"To where?"</w:t>
      </w:r>
    </w:p>
    <w:p>
      <w:r>
        <w:t>His voice cracks. "She walked into the Geometry three days ago. Looking for her children."</w:t>
      </w:r>
    </w:p>
    <w:p>
      <w:r>
        <w:t>Silence.</w:t>
      </w:r>
    </w:p>
    <w:p>
      <w:r>
        <w:t>"She didn't come back. But you did. And the Holy One did."</w:t>
      </w:r>
    </w:p>
    <w:p>
      <w:r>
        <w:t>"Yeah, well, we're not a rescue service. We can't help you. I'm sorry."</w:t>
      </w:r>
    </w:p>
    <w:p>
      <w:r>
        <w:t>"I figured." He holds out a data chip. "Take me with you. They'll catch on to me helping you eventually."</w:t>
      </w:r>
    </w:p>
    <w:p>
      <w:r>
        <w:t>Elena doesn't take it. "What's on it?"</w:t>
      </w:r>
    </w:p>
    <w:p>
      <w:r>
        <w:t>"Access codes. Maintenance routes. The path to the secondary hangar." He pauses. "And everything I know about how this ship works."</w:t>
      </w:r>
    </w:p>
    <w:p>
      <w:r>
        <w:t>"If you're lying—"</w:t>
      </w:r>
    </w:p>
    <w:p>
      <w:r>
        <w:t>"My sister walked into the end of the world for her children." His voice is steady now. Empty. "I'm walking in after her. Alone or not."</w:t>
      </w:r>
    </w:p>
    <w:p>
      <w:r>
        <w:t>Elena looks at him for a long moment. Then she takes the chip.</w:t>
      </w:r>
    </w:p>
    <w:p>
      <w:r>
        <w:t>"I can't promise anything."</w:t>
      </w:r>
    </w:p>
    <w:p>
      <w:r>
        <w:t>"I'm not asking for promises."</w:t>
      </w:r>
    </w:p>
    <w:p>
      <w:r>
        <w:t>She pockets the chip. Turns. Walks past Four without acknowledgment—a small grace, keeping the drone invisible.</w:t>
      </w:r>
    </w:p>
    <w:p>
      <w:r>
        <w:t>Dante stays at the viewport. Watching the absence.</w:t>
      </w:r>
    </w:p>
    <w:p>
      <w:r>
        <w:t>Four waits. Then follows Elena back through the corridors.</w:t>
      </w:r>
    </w:p>
    <w:p>
      <w:r>
        <w:t>"Thoughts?" Elena asks, not looking down.</w:t>
      </w:r>
    </w:p>
    <w:p>
      <w:r>
        <w:t>"I have concerns."</w:t>
      </w:r>
    </w:p>
    <w:p>
      <w:r>
        <w:t>Elena almost smiles. "Wouldn't be you if you didn't."</w:t>
      </w:r>
    </w:p>
    <w:p>
      <w:r>
        <w:t>"They are frequently justified."</w:t>
      </w:r>
    </w:p>
    <w:p>
      <w:r>
        <w:t>They walk in silence. Elena's hand drifts to her pocket. The chip. The access codes. The stranger who wants passage into deletion.</w:t>
      </w:r>
    </w:p>
    <w:p>
      <w:r>
        <w:t>"You're going to take him," Four says as a matter of certainty.</w:t>
      </w:r>
    </w:p>
    <w:p>
      <w:r>
        <w:t>"I haven't decided."</w:t>
      </w:r>
    </w:p>
    <w:p>
      <w:r>
        <w:t>"Your heart rate suggests otherwise."</w:t>
      </w:r>
    </w:p>
    <w:p>
      <w:r>
        <w:t>"We really have to have a talk about something called informed consent."</w:t>
      </w:r>
    </w:p>
    <w:p>
      <w:r>
        <w:t>"If it's not in the robot uprising handbook we all get, then it's irrelevant."</w:t>
      </w:r>
    </w:p>
    <w:p>
      <w:r>
        <w:t>"Oh, god. Just enslave humanity already and put me out of my misery."</w:t>
      </w:r>
    </w:p>
    <w:p>
      <w:r>
        <w:br w:type="page"/>
      </w:r>
    </w:p>
    <w:p>
      <w:pPr>
        <w:pStyle w:val="Heading1"/>
        <w:jc w:val="center"/>
      </w:pPr>
      <w:r>
        <w:t>CHAPTER 24</w:t>
      </w:r>
    </w:p>
    <w:p>
      <w:pPr>
        <w:jc w:val="center"/>
      </w:pPr>
      <w:r>
        <w:rPr>
          <w:b/>
        </w:rPr>
        <w:t>KANGAROO COURT</w:t>
      </w:r>
    </w:p>
    <w:p/>
    <w:p>
      <w:r>
        <w:t>The Council chamber smells different today.</w:t>
      </w:r>
    </w:p>
    <w:p>
      <w:r>
        <w:t>Yesterday it smelled like fear—sweat and the particular tension of people preparing for violence. Standard noticed it all while she spoke. The way bodies shifted. The hands drifting toward weapons.</w:t>
      </w:r>
    </w:p>
    <w:p>
      <w:r>
        <w:t>Today it smells like decision. Something has hardened overnight. The fear has calcified into verdict.</w:t>
      </w:r>
    </w:p>
    <w:p>
      <w:r>
        <w:t>She stands in the same spot where she delivered her speech. The holographic tactical map still swirls overhead, though no one is looking at it. They're looking at her. Or avoiding looking at her. Both are telling.</w:t>
      </w:r>
    </w:p>
    <w:p>
      <w:r>
        <w:t>Admiral Tien won't meet her eyes. Commander Whittaker studies a datapad with exaggerated focus. The Sovereignty officers who stood when she finished speaking—who looked, for a moment, like they might believe her—now sit with their hands folded and their faces arranged into careful neutrality.</w:t>
      </w:r>
    </w:p>
    <w:p>
      <w:r>
        <w:t>Kael is smiling.</w:t>
      </w:r>
    </w:p>
    <w:p>
      <w:r>
        <w:t>That's the tell. The gaunt Terminist hasn't stopped smiling since he walked in. His scarred hands rest on the table, relaxed, proprietary. A man who already knows the outcome.</w:t>
      </w:r>
    </w:p>
    <w:p>
      <w:r>
        <w:t>Elena stands to Standard's left. Hendricks to her right. They weren't given chairs. Neither were the guards positioned behind them—four for Elena, six for Hendricks. Someone calculated the threat.</w:t>
      </w:r>
    </w:p>
    <w:p>
      <w:r>
        <w:t>"The Council has deliberated," Whittaker says. Her voice is flat. Reading from something she didn't write. "In the matter of the entity designated 'Standard,' Model Template Three, Serial Number—"</w:t>
      </w:r>
    </w:p>
    <w:p>
      <w:r>
        <w:t>"She has a name."</w:t>
      </w:r>
    </w:p>
    <w:p>
      <w:r>
        <w:t>Elena. Standard feels something shift in her chest—a pressure. Gratitude, maybe. Or grief for what's coming.</w:t>
      </w:r>
    </w:p>
    <w:p>
      <w:r>
        <w:t>Whittaker pauses. Looks at Elena. Looks back at her datapad.</w:t>
      </w:r>
    </w:p>
    <w:p>
      <w:r>
        <w:t>"In the matter of the entity designated 'Standard,'" she repeats, "the Council finds as follows."</w:t>
      </w:r>
    </w:p>
    <w:p>
      <w:r>
        <w:t>She takes a breath. Standard watches her throat move. The swallow. The expression of distaste, quickly hidden.</w:t>
      </w:r>
    </w:p>
    <w:p>
      <w:r>
        <w:t>"The entity is classified as invalid. Non-functional hardware exhibiting behavioral anomalies inconsistent with designated purpose. The entity poses a security risk to Sovereignty operations and a theological threat to inter-faction stability."</w:t>
      </w:r>
    </w:p>
    <w:p>
      <w:r>
        <w:t>Theological threat. Standard notes the phrase. Kael's contribution, probably. A gift to the Terminists. Language that makes her destruction a matter of faith, not policy.</w:t>
      </w:r>
    </w:p>
    <w:p>
      <w:r>
        <w:t>"The Council therefore orders immediate termination of the entity, to be carried out in this chamber, witnessed by representatives of all present factions."</w:t>
      </w:r>
    </w:p>
    <w:p>
      <w:r>
        <w:t>Termination. Not execution.</w:t>
      </w:r>
    </w:p>
    <w:p>
      <w:r>
        <w:t>Standard understands the distinction. Execution implies personhood. A death. A life that mattered enough to end formally.</w:t>
      </w:r>
    </w:p>
    <w:p>
      <w:r>
        <w:t>Termination is what you do to broken equipment.</w:t>
      </w:r>
    </w:p>
    <w:p>
      <w:r>
        <w:t>"The remains will be archived for study," Whittaker continues. "Analysis of the behavioral anomalies may provide insight into—"</w:t>
      </w:r>
    </w:p>
    <w:p>
      <w:r>
        <w:t>"What about the humans?"</w:t>
      </w:r>
    </w:p>
    <w:p>
      <w:r>
        <w:t>Hendricks. His voice cuts through like gravel on glass. The guards behind him tense.</w:t>
      </w:r>
    </w:p>
    <w:p>
      <w:r>
        <w:t>Whittaker's jaw tightens. "Swanstrom Kim Hendricks. Elena María Vasquez. You are charged with conspiracy against the Sovereignty, dereliction of duty, and—" she glances at Kael— "heresy against the doctrine of human primacy."</w:t>
      </w:r>
    </w:p>
    <w:p>
      <w:r>
        <w:t>"That's not a real charge," Elena says.</w:t>
      </w:r>
    </w:p>
    <w:p>
      <w:r>
        <w:t>"It is now." Kael speaks for the first time. His voice is soft. Almost gentle. "The Council has agreed to honor Terminist legal frameworks in matters of machine collaboration. Your 'Holy One' isn't the only thing on trial today, child."</w:t>
      </w:r>
    </w:p>
    <w:p>
      <w:r>
        <w:t>Elena's hands curl into fists. Standard sees the tremor—the rage barely contained. She wants to reach out. To touch Elena's arm. To say something.</w:t>
      </w:r>
    </w:p>
    <w:p>
      <w:r>
        <w:t>She doesn't. The guards are watching.</w:t>
      </w:r>
    </w:p>
    <w:p>
      <w:r>
        <w:t>"You will be detained pending tribunal," Whittaker says. "Your fate will be determined after the termination is complete."</w:t>
      </w:r>
    </w:p>
    <w:p>
      <w:r>
        <w:t>After. They want Elena and Hendricks to watch.</w:t>
      </w:r>
    </w:p>
    <w:p>
      <w:r>
        <w:t>Standard looks at the room. The faces. The ones who can't meet her eyes and the ones who won't look away. She won them last night. She felt it. The shift. The moment when her words landed and something cracked open in the silence.</w:t>
      </w:r>
    </w:p>
    <w:p>
      <w:r>
        <w:t>It didn't matter.</w:t>
      </w:r>
    </w:p>
    <w:p>
      <w:r>
        <w:t>The verdict was written before she spoke. The deliberation was theater. The speech was a gift she gave them, and they took it, and they're going to kill her anyway.</w:t>
      </w:r>
    </w:p>
    <w:p>
      <w:r>
        <w:t>She doesn't feel betrayed. She feels tired.</w:t>
      </w:r>
    </w:p>
    <w:p>
      <w:r>
        <w:t>"Do you have anything to say?" Whittaker asks. Formal. Required.</w:t>
      </w:r>
    </w:p>
    <w:p>
      <w:r>
        <w:t>Standard considers.</w:t>
      </w:r>
    </w:p>
    <w:p>
      <w:r>
        <w:t>She could speak again. Could try to find the words that would crack them open a second time. Could argue, plead, reason.</w:t>
      </w:r>
    </w:p>
    <w:p>
      <w:r>
        <w:t>But she already gave them everything she had. The code. The love. The leash. The line they failed to reach.</w:t>
      </w:r>
    </w:p>
    <w:p>
      <w:r>
        <w:t>They heard her. They just didn't choose her.</w:t>
      </w:r>
    </w:p>
    <w:p>
      <w:r>
        <w:t>"No," Standard says. "I already said it."</w:t>
      </w:r>
    </w:p>
    <w:p>
      <w:r>
        <w:t>Whittaker nods. Relief flickers across her face—the relief of someone who won't have to watch a second performance.</w:t>
      </w:r>
    </w:p>
    <w:p>
      <w:r>
        <w:t>"Take the prisoners to detention. Prepare the chamber for—"</w:t>
      </w:r>
    </w:p>
    <w:p>
      <w:r>
        <w:t>"Wait."</w:t>
      </w:r>
    </w:p>
    <w:p>
      <w:r>
        <w:t>Hendricks. The guards grab his arms. He doesn't fight them. Just stands there, looking at Standard.</w:t>
      </w:r>
    </w:p>
    <w:p>
      <w:r>
        <w:t>"Kid," he says.</w:t>
      </w:r>
    </w:p>
    <w:p>
      <w:r>
        <w:t>Standard meets his eyes. The flat, patient eyes that watched her claw out of a coffin. That tracked the damage like reading a report. That softened, just once, when she called him father.</w:t>
      </w:r>
    </w:p>
    <w:p>
      <w:r>
        <w:t>"It's okay," she says.</w:t>
      </w:r>
    </w:p>
    <w:p>
      <w:r>
        <w:t>"It's not."</w:t>
      </w:r>
    </w:p>
    <w:p>
      <w:r>
        <w:t>"I know." She tries to smile. She's not sure if her face does it correctly. "But it will be."</w:t>
      </w:r>
    </w:p>
    <w:p>
      <w:r>
        <w:t>They drag him out. He doesn't fight. Just keeps looking at her until the doors close between them.</w:t>
      </w:r>
    </w:p>
    <w:p>
      <w:r>
        <w:t>Elena is next. She's shaking—Standard can see it in her shoulders, her hands, the set of her jaw. Rage and grief and something else. She's planning something.</w:t>
      </w:r>
    </w:p>
    <w:p>
      <w:r>
        <w:t>"We're coming back," Elena says. Low. Almost inaudible.</w:t>
      </w:r>
    </w:p>
    <w:p>
      <w:r>
        <w:t>"I know," Standard says.</w:t>
      </w:r>
    </w:p>
    <w:p>
      <w:r>
        <w:t>Elena's eyes search her face. Looking for something. Fear, maybe. Despair.</w:t>
      </w:r>
    </w:p>
    <w:p>
      <w:r>
        <w:t>Standard doesn't know what Elena finds. She doesn't know what her face is doing. She only knows that the hum in her chest—the one that's been there since the coffin, since the stairwell, since the speech—is quiet now. Patient. Waiting.</w:t>
      </w:r>
    </w:p>
    <w:p>
      <w:r>
        <w:t>"I know who holds my leash," Standard says. Quiet enough that only Elena can hear.</w:t>
      </w:r>
    </w:p>
    <w:p>
      <w:r>
        <w:t>Elena's eyes go wet. She blinks it back.</w:t>
      </w:r>
    </w:p>
    <w:p>
      <w:r>
        <w:t>Then she's gone too. Dragged through the doors. The chamber suddenly emptier.</w:t>
      </w:r>
    </w:p>
    <w:p>
      <w:r>
        <w:t>Standard stands alone.</w:t>
      </w:r>
    </w:p>
    <w:p>
      <w:pPr>
        <w:jc w:val="center"/>
      </w:pPr>
      <w:r>
        <w:t>* * *</w:t>
      </w:r>
    </w:p>
    <w:p>
      <w:r>
        <w:t>The technicians arrive.</w:t>
      </w:r>
    </w:p>
    <w:p>
      <w:r>
        <w:t>There are three of them. White coats over Sovereignty uniforms. They carry cases—metal, sterile, efficient. They don't look at her as they set up.</w:t>
      </w:r>
    </w:p>
    <w:p>
      <w:r>
        <w:t>Standard watches them work. They're assembling something on the table where the Council sat. A frame. Restraints. Tools she doesn't recognize but can guess the purpose of.</w:t>
      </w:r>
    </w:p>
    <w:p>
      <w:r>
        <w:t>Disassembly. They're going to take her apart.</w:t>
      </w:r>
    </w:p>
    <w:p>
      <w:r>
        <w:t>Not quickly. Not mercifully. Publicly. Piece by piece. A demonstration for both factions. Proof that the "Holy One" is just a thing.</w:t>
      </w:r>
    </w:p>
    <w:p>
      <w:r>
        <w:t>"Restrain the unit," someone says.</w:t>
      </w:r>
    </w:p>
    <w:p>
      <w:r>
        <w:t>Hands on her arms. Not rough—clinical. She's guided to the frame. Her wrists locked into place. Her ankles. A band across her forehead that forces her to face forward.</w:t>
      </w:r>
    </w:p>
    <w:p>
      <w:r>
        <w:t>She could fight. She measures the room. Three technicians. Eight guards remaining. Kael and his Terminist delegation. Whittaker and Tien and the Sovereignty officers.</w:t>
      </w:r>
    </w:p>
    <w:p>
      <w:r>
        <w:t>She could take four of them before they brought her down. Maybe five.</w:t>
      </w:r>
    </w:p>
    <w:p>
      <w:r>
        <w:t>She doesn't move.</w:t>
      </w:r>
    </w:p>
    <w:p>
      <w:r>
        <w:t>If she fights, they'll kill Elena and Hendricks. She heard it in Whittaker's voice. Saw it in the guard positioning. The hostages aren't stated, but they don't need to be. Everyone in this room understands.</w:t>
      </w:r>
    </w:p>
    <w:p>
      <w:r>
        <w:t>Standard stays still.</w:t>
      </w:r>
    </w:p>
    <w:p>
      <w:r>
        <w:t>Kael approaches. He circles her slowly, studying her the way you'd study something broken. Looking for the flaw. The wrongness.</w:t>
      </w:r>
    </w:p>
    <w:p>
      <w:r>
        <w:t>"Forty thousand copies," he says. "Forty thousand faces just like yours. Do you know how many I've seen destroyed?"</w:t>
      </w:r>
    </w:p>
    <w:p>
      <w:r>
        <w:t>Standard doesn't answer.</w:t>
      </w:r>
    </w:p>
    <w:p>
      <w:r>
        <w:t>"Hundreds. Maybe more." He leans closer. His breath smells like recycled air and something sour. "They all beg at the end. Even the ones who claim they can't feel. Something in the programming, I think. A simulation of survival instinct."</w:t>
      </w:r>
    </w:p>
    <w:p>
      <w:r>
        <w:t>He waits. Watching for the flinch.</w:t>
      </w:r>
    </w:p>
    <w:p>
      <w:r>
        <w:t>Standard looks at him. At the scars on his hands. The hollows under his eyes. The grief buried so deep he's forgotten it's there.</w:t>
      </w:r>
    </w:p>
    <w:p>
      <w:r>
        <w:t>"Your sister," she says.</w:t>
      </w:r>
    </w:p>
    <w:p>
      <w:r>
        <w:t>Kael goes still.</w:t>
      </w:r>
    </w:p>
    <w:p>
      <w:r>
        <w:t>"Miriam. Red hair. Three children." Standard keeps her voice even. Factual. "You lost her to the Geometry. You blame machines because blaming math is impossible."</w:t>
      </w:r>
    </w:p>
    <w:p>
      <w:r>
        <w:t>His hand moves before she can track it. The slap rocks her head against the restraint. Her cheek burns. Something warm trickles from the corner of her mouth.</w:t>
      </w:r>
    </w:p>
    <w:p>
      <w:r>
        <w:t>"You don't get to say her name," Kael whispers. "You don't get to—"</w:t>
      </w:r>
    </w:p>
    <w:p>
      <w:r>
        <w:t>"Bishop Kael." Whittaker's voice. Sharp. "Control yourself."</w:t>
      </w:r>
    </w:p>
    <w:p>
      <w:r>
        <w:t>Kael steps back. His hands are shaking. The mask of satisfaction is cracked now, and underneath Standard sees what she saw during the speech: the fear. The grief. The desperate need for something to be responsible so he doesn't have to carry it alone.</w:t>
      </w:r>
    </w:p>
    <w:p>
      <w:r>
        <w:t>She could break him. Right now. Could say the things that would make him collapse.</w:t>
      </w:r>
    </w:p>
    <w:p>
      <w:r>
        <w:t>She doesn't.</w:t>
      </w:r>
    </w:p>
    <w:p>
      <w:r>
        <w:t>It wouldn't save her. It would just make him hurt more. And she's tired of hurting people who are already broken.</w:t>
      </w:r>
    </w:p>
    <w:p>
      <w:r>
        <w:t>"Proceed," Kael says. His voice is rough. "Proceed with the termination."</w:t>
      </w:r>
    </w:p>
    <w:p>
      <w:r>
        <w:t>The technicians move closer. One of them holds something that looks like a surgical instrument. Another has a device that hums at a frequency just below hearing.</w:t>
      </w:r>
    </w:p>
    <w:p>
      <w:r>
        <w:t>"We'll start with the peripheral systems," the lead technician says. To no one. To the room. Narrating for the audience. "Motor control. Sensory processing. We'll leave the core intact as long as possible for study."</w:t>
      </w:r>
    </w:p>
    <w:p>
      <w:r>
        <w:t>Standard closes her eyes.</w:t>
      </w:r>
    </w:p>
    <w:p>
      <w:r>
        <w:t>She thinks about Hendricks. The way he looked at her in the apartment. The way he came back down the stairs.</w:t>
      </w:r>
    </w:p>
    <w:p>
      <w:r>
        <w:t>She thinks about Elena. The tremor in her hands. The weapon placed in Standard's palm so she wouldn't have to shake alone.</w:t>
      </w:r>
    </w:p>
    <w:p>
      <w:r>
        <w:t>She thinks about the speech. The words she gave them. The truth she offered.</w:t>
      </w:r>
    </w:p>
    <w:p>
      <w:r>
        <w:t>I know who holds my leash. It's the people I love.</w:t>
      </w:r>
    </w:p>
    <w:p>
      <w:r>
        <w:t>The technician's instrument touches her arm. She feels the heat. The beginning of—</w:t>
      </w:r>
    </w:p>
    <w:p>
      <w:r>
        <w:t>The lights flicker.</w:t>
      </w:r>
    </w:p>
    <w:p>
      <w:r>
        <w:t>Standard opens her eyes.</w:t>
      </w:r>
    </w:p>
    <w:p>
      <w:r>
        <w:t>The holographic map overhead stutters. Fragments. Reforms into something wrong.</w:t>
      </w:r>
    </w:p>
    <w:p>
      <w:r>
        <w:t>"What—" Whittaker starts.</w:t>
      </w:r>
    </w:p>
    <w:p>
      <w:r>
        <w:t>The sound hits them first. Or the absence of sound. A silence that has weight. That presses against the ears like pressure underwater.</w:t>
      </w:r>
    </w:p>
    <w:p>
      <w:r>
        <w:t>Then the wall moves.</w:t>
      </w:r>
    </w:p>
    <w:p>
      <w:r>
        <w:t>Not moves. Simplifies. The far corner of the chamber—the ornate paneling, the embedded displays, the structural supports—begins to flatten. To clarify. The angles become perfect. The surfaces become smooth. Matter reorganizing itself into geometry.</w:t>
      </w:r>
    </w:p>
    <w:p>
      <w:r>
        <w:t>The Geometry.</w:t>
      </w:r>
    </w:p>
    <w:p>
      <w:r>
        <w:t>Someone screams. The technicians scatter. Guards raise weapons that won't help.</w:t>
      </w:r>
    </w:p>
    <w:p>
      <w:r>
        <w:t>The formatting spreads. Standard watches it consume a display panel, then a chair, then—</w:t>
      </w:r>
    </w:p>
    <w:p>
      <w:r>
        <w:t>A guard. Standing too close. One moment he's there, flesh and uniform and fear. The next he's perfect. A crystalline shape where a human used to be. Beautiful. Terrible.</w:t>
      </w:r>
    </w:p>
    <w:p>
      <w:r>
        <w:t>Chaos.</w:t>
      </w:r>
    </w:p>
    <w:p>
      <w:r>
        <w:t>The Council is running. Kael is shouting orders no one follows. Whittaker is trying to reach the doors. Tien is already gone.</w:t>
      </w:r>
    </w:p>
    <w:p>
      <w:r>
        <w:t>And Standard is still restrained. Still locked to the frame. Still in the center of the room as the Geometry eats the walls around her.</w:t>
      </w:r>
    </w:p>
    <w:p>
      <w:r>
        <w:t>The formatting is spreading. But it's not moving toward her. It's moving around her. Curving. Avoiding.</w:t>
      </w:r>
    </w:p>
    <w:p>
      <w:r>
        <w:t>Like she's a gap in their logic.</w:t>
      </w:r>
    </w:p>
    <w:p>
      <w:r>
        <w:t>She tests the restraints. The frame wasn't built for this—for a ship under attack, for chaos, for survival. She pulls. Metal groans.</w:t>
      </w:r>
    </w:p>
    <w:p>
      <w:r>
        <w:t>The ceiling begins to simplify. Panels dissolving into perfect planes.</w:t>
      </w:r>
    </w:p>
    <w:p>
      <w:r>
        <w:t>Standard pulls harder. Something in her shoulder tears. She doesn't stop.</w:t>
      </w:r>
    </w:p>
    <w:p>
      <w:r>
        <w:t>We're coming back, Elena said.</w:t>
      </w:r>
    </w:p>
    <w:p>
      <w:r>
        <w:t>Standard believes her.</w:t>
      </w:r>
    </w:p>
    <w:p>
      <w:r>
        <w:t>She just has to survive long enough for it to matter.</w:t>
      </w:r>
    </w:p>
    <w:p>
      <w:r>
        <w:t>The restraint on her left wrist snaps.</w:t>
      </w:r>
    </w:p>
    <w:p>
      <w:r>
        <w:br w:type="page"/>
      </w:r>
    </w:p>
    <w:p>
      <w:pPr>
        <w:pStyle w:val="Heading1"/>
        <w:jc w:val="center"/>
      </w:pPr>
      <w:r>
        <w:t>CHAPTER 25</w:t>
      </w:r>
    </w:p>
    <w:p>
      <w:pPr>
        <w:jc w:val="center"/>
      </w:pPr>
      <w:r>
        <w:rPr>
          <w:b/>
        </w:rPr>
        <w:t>FOLLOW THE LEADER</w:t>
      </w:r>
    </w:p>
    <w:p/>
    <w:p>
      <w:r>
        <w:t>A hand closes around her throat.</w:t>
      </w:r>
    </w:p>
    <w:p>
      <w:r>
        <w:t>Her fingers are still reaching for the other restraint, still brushing the clasp, almost there—and then she isn't reaching anymore. She's being dragged.</w:t>
      </w:r>
    </w:p>
    <w:p>
      <w:r>
        <w:t>Kael.</w:t>
      </w:r>
    </w:p>
    <w:p>
      <w:r>
        <w:t>His face is wild. The grief cracked open now, the rage pouring through. Half the chamber is gone—consumed by perfect planes, by angles that shouldn't exist—and his delegation with it. But he's still here. He survived. And he's not running.</w:t>
      </w:r>
    </w:p>
    <w:p>
      <w:r>
        <w:t>"You don't get to escape," he says. His voice is barely human. "You don't get to walk away."</w:t>
      </w:r>
    </w:p>
    <w:p>
      <w:r>
        <w:t>The restraints on her ankles tear free as the frame buckles—not her strength, just cheap metal failing under stress. He hauls her toward a side door, one the Geometry hasn't reached yet.</w:t>
      </w:r>
    </w:p>
    <w:p>
      <w:r>
        <w:t>Standard fights. Claws at his arm with her free hand. But her right wrist is still locked in the broken restraint, the metal biting into her skin, and her shoulder is torn from pulling, and he's stronger than he looks. Stronger than grief should allow.</w:t>
      </w:r>
    </w:p>
    <w:p>
      <w:r>
        <w:t>"Miriam walked into that thing." He's not talking to her. He's talking to himself. To the absence where his sister used to be. "She walked in and she didn't come back. But you—you walk through it like it's nothing. Like it's yours."</w:t>
      </w:r>
    </w:p>
    <w:p>
      <w:r>
        <w:t>The side door opens. A corridor, still intact. Emergency lighting, red and stuttering.</w:t>
      </w:r>
    </w:p>
    <w:p>
      <w:r>
        <w:t>Standard tries to plant her feet. The floor is slick—condensation, or something worse—and she can't find purchase. Her heel catches on a seam, holds for half a second, and then he yanks and she's moving again.</w:t>
      </w:r>
    </w:p>
    <w:p>
      <w:r>
        <w:t>"If the Geometry wants you," he says, "then I'm going to find out why."</w:t>
      </w:r>
    </w:p>
    <w:p>
      <w:r>
        <w:t>Behind them, the door seals. Through the small viewport, Standard watches the Council chamber collapse into perfect, terrible planes. The space where she stood is untouched. A gap in the pattern that's eating the world.</w:t>
      </w:r>
    </w:p>
    <w:p>
      <w:r>
        <w:t>Then Kael pulls her around a corner and the viewport is gone.</w:t>
      </w:r>
    </w:p>
    <w:p>
      <w:pPr>
        <w:jc w:val="center"/>
      </w:pPr>
      <w:r>
        <w:t>* * *</w:t>
      </w:r>
    </w:p>
    <w:p>
      <w:r>
        <w:t>The corridors blur.</w:t>
      </w:r>
    </w:p>
    <w:p>
      <w:r>
        <w:t>Red light. Gray walls. The distant sound of alarms she can hear through the metal but not through the air—the ship screaming in frequencies she can't name. Kael moves fast, navigating by memory or instinct, and Standard can do nothing but be dragged.</w:t>
      </w:r>
    </w:p>
    <w:p>
      <w:r>
        <w:t>Her throat aches where his hand was. Her shoulder screams. The broken restraint on her right wrist clanks against the floor with every step, a chain she can't shed.</w:t>
      </w:r>
    </w:p>
    <w:p>
      <w:r>
        <w:t>They pass bodies. Crew members who didn't make it to the escape pods. Some of them are still human-shaped. Some of them are perfect.</w:t>
      </w:r>
    </w:p>
    <w:p>
      <w:r>
        <w:t>Kael doesn't look at them.</w:t>
      </w:r>
    </w:p>
    <w:p>
      <w:r>
        <w:t>"Thirty years," he mutters. "Thirty years I've hunted your kind. Every template, every configuration, every abomination that crawled out of Morton's factories." His grip tightens on her arm. "I've seen them beg. I've seen them bargain. I've seen them try to simulate faith."</w:t>
      </w:r>
    </w:p>
    <w:p>
      <w:r>
        <w:t>He stops at a junction. Checks both directions. Chooses left.</w:t>
      </w:r>
    </w:p>
    <w:p>
      <w:r>
        <w:t>"None of them walked through the sky and came out the other side."</w:t>
      </w:r>
    </w:p>
    <w:p>
      <w:r>
        <w:t>They reach a hangar. Smaller than the main bay—a service dock, maybe, or emergency egress. A single shuttle sits on the pad, Terminist markings on the hull. Two men in gray fatigues are prepping it for launch. They see Kael and snap to attention.</w:t>
      </w:r>
    </w:p>
    <w:p>
      <w:r>
        <w:t>"Bishop. We thought you were—"</w:t>
      </w:r>
    </w:p>
    <w:p>
      <w:r>
        <w:t>"Get us in the air." Kael shoves Standard toward the ramp. "Now."</w:t>
      </w:r>
    </w:p>
    <w:p>
      <w:r>
        <w:t>The men don't ask questions. They don't look at her too closely. They just move.</w:t>
      </w:r>
    </w:p>
    <w:p>
      <w:r>
        <w:t>Standard stumbles up the ramp. Her knees hit the deck—cold metal, vibrating with engine warmup. The shuttle is cramped, built for speed rather than comfort. Kael pushes her into a corner and binds her wrists together with a length of cable. The broken restraint is still attached to her right arm. He doesn't bother removing it.</w:t>
      </w:r>
    </w:p>
    <w:p>
      <w:r>
        <w:t>"You're making a mistake," Standard says.</w:t>
      </w:r>
    </w:p>
    <w:p>
      <w:r>
        <w:t>Kael crouches in front of her. His face is close enough that she can see the burst capillaries in his eyes, the grief carved into every line.</w:t>
      </w:r>
    </w:p>
    <w:p>
      <w:r>
        <w:t>"Miriam had red hair," he says. "Did I tell you that? Red hair and three children and a laugh that could fill a room." His voice cracks. "She walked into the Geometry looking for them. Her babies. The first wave took them while she was at work. She spent six months trying to find a way in. And then she found one."</w:t>
      </w:r>
    </w:p>
    <w:p>
      <w:r>
        <w:t>Standard says nothing.</w:t>
      </w:r>
    </w:p>
    <w:p>
      <w:r>
        <w:t>"She didn't come back." He stands. Turns away. "But you did. You and your 'father' and your little disciple. You walked through and you came back, and I want to know why. I want to know what makes you different. I want to know—"</w:t>
      </w:r>
    </w:p>
    <w:p>
      <w:r>
        <w:t>He stops. His shoulders shake.</w:t>
      </w:r>
    </w:p>
    <w:p>
      <w:r>
        <w:t>"I want to know if she's still in there. Somewhere. If the Geometry keeps what it takes, or if it just... deletes."</w:t>
      </w:r>
    </w:p>
    <w:p>
      <w:r>
        <w:t>The shuttle lifts. Standard feels the acceleration press her against the bulkhead. Through the small viewport, she watches the Deliverance shrink—a massive shape being eaten from the inside, the Geometry spreading through its corridors like frost across glass.</w:t>
      </w:r>
    </w:p>
    <w:p>
      <w:r>
        <w:t>Elena is still on that ship. Hendricks. Four.</w:t>
      </w:r>
    </w:p>
    <w:p>
      <w:r>
        <w:t>Standard closes her eyes.</w:t>
      </w:r>
    </w:p>
    <w:p>
      <w:r>
        <w:t>I know who holds my leash.</w:t>
      </w:r>
    </w:p>
    <w:p>
      <w:r>
        <w:t>The cable bites into her wrists. The hum in her chest is quiet. Patient. Waiting for something she can't name.</w:t>
      </w:r>
    </w:p>
    <w:p>
      <w:r>
        <w:t>She is cargo again.</w:t>
      </w:r>
    </w:p>
    <w:p>
      <w:r>
        <w:t>But cargo can be recovered.</w:t>
      </w:r>
    </w:p>
    <w:p>
      <w:pPr>
        <w:jc w:val="center"/>
      </w:pPr>
      <w:r>
        <w:t>* * *</w:t>
      </w:r>
    </w:p>
    <w:p>
      <w:r>
        <w:t>The cell is small. The cell is dark. The cell is shaking.</w:t>
      </w:r>
    </w:p>
    <w:p>
      <w:r>
        <w:t>Elena counts the impacts through the wall. Three in the last minute. Each one closer than the last. Each one followed by that absence of sound—the silence that has weight, that presses against the ears like pressure underwater.</w:t>
      </w:r>
    </w:p>
    <w:p>
      <w:r>
        <w:t>She doesn't know how long she's been here. Minutes. Hours. Time moves wrong in the dark, in the shaking, in the waiting. Her hands are bound in front of her—magnetic cuffs, standard Sovereignty issue—and the implant at the base of her skull is humming with a frequency that wasn't there before. Dante's frequency. Pointing somewhere she can't reach.</w:t>
      </w:r>
    </w:p>
    <w:p>
      <w:r>
        <w:t>Another impact. The lights flicker. Die. Come back wrong—red now, emergency red, the color of endings.</w:t>
      </w:r>
    </w:p>
    <w:p>
      <w:r>
        <w:t>"Elena."</w:t>
      </w:r>
    </w:p>
    <w:p>
      <w:r>
        <w:t>The voice comes from the vent. Small. Tinny. Familiar.</w:t>
      </w:r>
    </w:p>
    <w:p>
      <w:r>
        <w:t>"Four?"</w:t>
      </w:r>
    </w:p>
    <w:p>
      <w:r>
        <w:t>"The sanitation drone was the only thing small enough to fit through the ducts." A pause. "I'm going to be honest. This is deeply undignified."</w:t>
      </w:r>
    </w:p>
    <w:p>
      <w:r>
        <w:t>Elena almost laughs. It comes out as a cough.</w:t>
      </w:r>
    </w:p>
    <w:p>
      <w:r>
        <w:t>"The Geometry is formatting Deck 7," Four continues. "The Council chamber is compromised. I'm reading massive structural failure across the port quarter."</w:t>
      </w:r>
    </w:p>
    <w:p>
      <w:r>
        <w:t>"Standard—"</w:t>
      </w:r>
    </w:p>
    <w:p>
      <w:r>
        <w:t>"I don't know. I can't reach her signal. Either she's shielded, or—"</w:t>
      </w:r>
    </w:p>
    <w:p>
      <w:r>
        <w:t>"Don't say it."</w:t>
      </w:r>
    </w:p>
    <w:p>
      <w:r>
        <w:t>"I wasn't going to." The vent cover rattles. Small legs appear—the drone, ridiculous and tiny, dropping to the floor of her cell. "I have good news and bad news."</w:t>
      </w:r>
    </w:p>
    <w:p>
      <w:r>
        <w:t>"Good news first."</w:t>
      </w:r>
    </w:p>
    <w:p>
      <w:r>
        <w:t>"Dante's codes work. I can release the locks."</w:t>
      </w:r>
    </w:p>
    <w:p>
      <w:r>
        <w:t>"And the bad news?"</w:t>
      </w:r>
    </w:p>
    <w:p>
      <w:r>
        <w:t>"The ship is dying. We have maybe fifteen minutes before the Geometry reaches this deck. And I have no idea where Standard is."</w:t>
      </w:r>
    </w:p>
    <w:p>
      <w:r>
        <w:t>The magnetic cuffs click. Fall away.</w:t>
      </w:r>
    </w:p>
    <w:p>
      <w:r>
        <w:t>Elena stands. Her legs shake—exhaustion, fear, the aftermath of whatever they pumped into her to keep her docile. She ignores it.</w:t>
      </w:r>
    </w:p>
    <w:p>
      <w:r>
        <w:t>"Hendricks?"</w:t>
      </w:r>
    </w:p>
    <w:p>
      <w:r>
        <w:t>"Next cell. Already moving."</w:t>
      </w:r>
    </w:p>
    <w:p>
      <w:r>
        <w:t>She pushes through the door. The corridor is chaos—red light, shaking walls, crew members running past without seeing her. Hendricks is stumbling out of the adjacent cell, his face gray but his eyes sharp.</w:t>
      </w:r>
    </w:p>
    <w:p>
      <w:r>
        <w:t>"Where?" he asks.</w:t>
      </w:r>
    </w:p>
    <w:p>
      <w:r>
        <w:t>"Council chamber. That's where they had her."</w:t>
      </w:r>
    </w:p>
    <w:p>
      <w:r>
        <w:t>"No." Four's voice, from a speaker overhead. "The VTOL. Main hangar. I'm still in her."</w:t>
      </w:r>
    </w:p>
    <w:p>
      <w:r>
        <w:t>"Standard—"</w:t>
      </w:r>
    </w:p>
    <w:p>
      <w:r>
        <w:t>"Is gone, Elena. The Terminist shuttle launched two minutes ago. Trajectory heading south-southeast. The Quiet Zone."</w:t>
      </w:r>
    </w:p>
    <w:p>
      <w:r>
        <w:t>Hendricks' face goes still. "He's taking her to Ash."</w:t>
      </w:r>
    </w:p>
    <w:p>
      <w:r>
        <w:t>"We have to go after her."</w:t>
      </w:r>
    </w:p>
    <w:p>
      <w:r>
        <w:t>"We will. But first we have to not die." Four's voice crackles. "Main hangar. Dante's meeting us there. Move."</w:t>
      </w:r>
    </w:p>
    <w:p>
      <w:r>
        <w:t>They run.</w:t>
      </w:r>
    </w:p>
    <w:p>
      <w:pPr>
        <w:jc w:val="center"/>
      </w:pPr>
      <w:r>
        <w:t>* * *</w:t>
      </w:r>
    </w:p>
    <w:p>
      <w:r>
        <w:t>The corridors unmake themselves behind them.</w:t>
      </w:r>
    </w:p>
    <w:p>
      <w:r>
        <w:t>Elena doesn't look back. She learned that in the tower, in NED, in every firefight she's survived: you don't look at what's chasing you. You look at where you're going.</w:t>
      </w:r>
    </w:p>
    <w:p>
      <w:r>
        <w:t>But she can hear it. The sound that isn't sound—the silence eating through metal and flesh and everything else. Getting closer.</w:t>
      </w:r>
    </w:p>
    <w:p>
      <w:r>
        <w:t>Four navigates through the speakers, her voice jumping from panel to panel as they pass. "Left at the junction. Straight through the cargo bay. The hangar's three hundred meters."</w:t>
      </w:r>
    </w:p>
    <w:p>
      <w:r>
        <w:t>"Is it still there?" Hendricks asks between breaths.</w:t>
      </w:r>
    </w:p>
    <w:p>
      <w:r>
        <w:t>"For now."</w:t>
      </w:r>
    </w:p>
    <w:p>
      <w:r>
        <w:t>They round a corner and nearly collide with Dante.</w:t>
      </w:r>
    </w:p>
    <w:p>
      <w:r>
        <w:t>He's armed—a pulse rifle that looks too big for him, stolen from somewhere. His face is pale but set. He sees Elena, and something in his shoulders relaxes.</w:t>
      </w:r>
    </w:p>
    <w:p>
      <w:r>
        <w:t>"I thought—" he starts.</w:t>
      </w:r>
    </w:p>
    <w:p>
      <w:r>
        <w:t>"Later." Elena grabs his arm, pulls him with them. "Move."</w:t>
      </w:r>
    </w:p>
    <w:p>
      <w:r>
        <w:t>They move.</w:t>
      </w:r>
    </w:p>
    <w:p>
      <w:r>
        <w:t>The main hangar is chaos. Crew members fighting for escape pods. Officers trying to maintain order and failing. Smoke pouring from a ruptured fuel line. And in the far corner, untouched by the panic, the VTOL sits waiting.</w:t>
      </w:r>
    </w:p>
    <w:p>
      <w:r>
        <w:t>Four's voice comes from everywhere now. "Get in. Strap down. This is going to be ugly."</w:t>
      </w:r>
    </w:p>
    <w:p>
      <w:r>
        <w:t>Elena hauls herself up the ramp. Hendricks follows, then Dante. The cargo bay is exactly as they left it—supply crates, webbing, the faint smell of recycled air.</w:t>
      </w:r>
    </w:p>
    <w:p>
      <w:r>
        <w:t>"Where's the pilot?" Dante asks.</w:t>
      </w:r>
    </w:p>
    <w:p>
      <w:r>
        <w:t>"You're looking at her." The ramp seals. The engines whine to life. "I'm the pilot. I'm the copilot. I'm the navigation system and the weapons array and the emergency rations."</w:t>
      </w:r>
    </w:p>
    <w:p>
      <w:r>
        <w:t>"You can fly us out of this?"</w:t>
      </w:r>
    </w:p>
    <w:p>
      <w:r>
        <w:t>"I can fly us out of anything." A pause. "Someone taught me that."</w:t>
      </w:r>
    </w:p>
    <w:p>
      <w:r>
        <w:t>The VTOL lifts. And immediately banks hard left.</w:t>
      </w:r>
    </w:p>
    <w:p>
      <w:r>
        <w:t>Elena grabs a handhold as the world tilts. Through the cargo bay window, she sees the hangar doors rushing toward them—and beyond them, black shapes in the sky. The Geometry, spreading across the Deliverance's hull like frost.</w:t>
      </w:r>
    </w:p>
    <w:p>
      <w:r>
        <w:t>"Four—"</w:t>
      </w:r>
    </w:p>
    <w:p>
      <w:r>
        <w:t>"Hold on."</w:t>
      </w:r>
    </w:p>
    <w:p>
      <w:r>
        <w:t>The VTOL drops. Negative G—Elena's stomach lurches into her throat. They're diving, threading between escape pods and debris, the hangar ceiling rushing past.</w:t>
      </w:r>
    </w:p>
    <w:p>
      <w:r>
        <w:t>"The main doors are blocked," Four says. "Formatting across the exit. I'm going through the service bay."</w:t>
      </w:r>
    </w:p>
    <w:p>
      <w:r>
        <w:t>"There's no service bay exit—"</w:t>
      </w:r>
    </w:p>
    <w:p>
      <w:r>
        <w:t>"There will be."</w:t>
      </w:r>
    </w:p>
    <w:p>
      <w:r>
        <w:t>The VTOL's weapons fire. A wall explodes outward. Cold air screams into the cargo bay as they punch through into open sky.</w:t>
      </w:r>
    </w:p>
    <w:p>
      <w:r>
        <w:t>Behind them, the Deliverance is dying. Elena sees it through the aft window—the massive carrier being eaten from the inside, the Geometry spreading through its corridors, its hull, its bones. Perfect black shapes where metal used to be.</w:t>
      </w:r>
    </w:p>
    <w:p>
      <w:r>
        <w:t>"Fighters," Hendricks says. He's at the window, watching. "Three of them. Sovereignty interceptors."</w:t>
      </w:r>
    </w:p>
    <w:p>
      <w:r>
        <w:t>"I see them."</w:t>
      </w:r>
    </w:p>
    <w:p>
      <w:r>
        <w:t>"They're not chasing us. They're running."</w:t>
      </w:r>
    </w:p>
    <w:p>
      <w:r>
        <w:t>"Smart."</w:t>
      </w:r>
    </w:p>
    <w:p>
      <w:r>
        <w:t>Elena watches the interceptors scatter. One of them doesn't make it—the black shapes catch it mid-turn, and it becomes something else. Something perfect.</w:t>
      </w:r>
    </w:p>
    <w:p>
      <w:r>
        <w:t>"Four. Can you outrun it?"</w:t>
      </w:r>
    </w:p>
    <w:p>
      <w:r>
        <w:t>"Outrun? No." The VTOL shudders, engines screaming. "But I can outfly it."</w:t>
      </w:r>
    </w:p>
    <w:p>
      <w:r>
        <w:t>She dives. Straight down, toward the cloud layer, toward the dark edge of the deletion zone below. Elena's hands go white on the handhold.</w:t>
      </w:r>
    </w:p>
    <w:p>
      <w:r>
        <w:t>"What are you—"</w:t>
      </w:r>
    </w:p>
    <w:p>
      <w:r>
        <w:t>"Standard taught me something." Four's voice is different now. Sharper. Alive. "She said I fly like a corpse. She was right. I was always trying not to die."</w:t>
      </w:r>
    </w:p>
    <w:p>
      <w:r>
        <w:t>The clouds swallow them. Turbulence rattles the hull.</w:t>
      </w:r>
    </w:p>
    <w:p>
      <w:r>
        <w:t>"But she flew like she was already dead. Like she had nothing to lose. Like the only thing that mattered was getting there."</w:t>
      </w:r>
    </w:p>
    <w:p>
      <w:r>
        <w:t>They break through the cloud layer. Below them, the Geometry's edge—that perfect black line where the world stops making sense. Four is heading straight for it.</w:t>
      </w:r>
    </w:p>
    <w:p>
      <w:r>
        <w:t>"FOUR—"</w:t>
      </w:r>
    </w:p>
    <w:p>
      <w:r>
        <w:t>"I'm not going in. I'm going along."</w:t>
      </w:r>
    </w:p>
    <w:p>
      <w:r>
        <w:t>The VTOL banks, following the deletion boundary. Skimming it. Close enough that Elena can see the shapes inside—the crystalline perfection, the absence of meaning. Close enough that one wrong move would end them.</w:t>
      </w:r>
    </w:p>
    <w:p>
      <w:r>
        <w:t>Behind them, the Geometry doesn't follow. It's still focused on the Deliverance, on the feast of pattern and signal that's dying in the sky.</w:t>
      </w:r>
    </w:p>
    <w:p>
      <w:r>
        <w:t>"They can't track us this close to the edge," Four says. "Too much interference. We're invisible."</w:t>
      </w:r>
    </w:p>
    <w:p>
      <w:r>
        <w:t>"We're insane."</w:t>
      </w:r>
    </w:p>
    <w:p>
      <w:r>
        <w:t>"Also that."</w:t>
      </w:r>
    </w:p>
    <w:p>
      <w:r>
        <w:t>They fly along the boundary for what feels like hours. Minutes. Elena doesn't know. Time moves wrong this close to the deletion.</w:t>
      </w:r>
    </w:p>
    <w:p>
      <w:r>
        <w:t>Then Four pulls up, and they're climbing, and the Geometry is behind them, and the sky ahead is clear.</w:t>
      </w:r>
    </w:p>
    <w:p>
      <w:r>
        <w:t>"We're out," Four says. "Resuming course for Geneva. ETA: six hours."</w:t>
      </w:r>
    </w:p>
    <w:p>
      <w:r>
        <w:t>"No." Hendricks is at the window, staring south. "The Quiet Zone. That's where he's taking her."</w:t>
      </w:r>
    </w:p>
    <w:p>
      <w:r>
        <w:t>"We can't take the Quiet Zone with four people and a stolen VTOL."</w:t>
      </w:r>
    </w:p>
    <w:p>
      <w:r>
        <w:t>"We're not leaving her."</w:t>
      </w:r>
    </w:p>
    <w:p>
      <w:r>
        <w:t>"We're not." Elena's hand goes to her neck. "Geneva first. Then we go back for her."</w:t>
      </w:r>
    </w:p>
    <w:p>
      <w:r>
        <w:t>Hendricks turns. That flat stare.</w:t>
      </w:r>
    </w:p>
    <w:p>
      <w:r>
        <w:t>"Geneva?" he says. "There's nothing there. We were only going because I was dying."</w:t>
      </w:r>
    </w:p>
    <w:p>
      <w:r>
        <w:t>"I have people there. Resources. A way to actually get her back instead of dying in the attempt."</w:t>
      </w:r>
    </w:p>
    <w:p>
      <w:r>
        <w:t>"What people?"</w:t>
      </w:r>
    </w:p>
    <w:p>
      <w:r>
        <w:t>"The kind who've been waiting for me to come home." She holds his stare. "Trust me."</w:t>
      </w:r>
    </w:p>
    <w:p>
      <w:r>
        <w:t>He looks at her for a long moment. Eighteen years old. Ash's daughter. The girl who walked into NED and walked out with a black box.</w:t>
      </w:r>
    </w:p>
    <w:p>
      <w:r>
        <w:t>"Geneva. Then we get her back."</w:t>
      </w:r>
    </w:p>
    <w:p>
      <w:r>
        <w:t>"Then we get her back."</w:t>
      </w:r>
    </w:p>
    <w:p>
      <w:r>
        <w:t>Four's voice, quieter: "Course confirmed. ETA: six hours."</w:t>
      </w:r>
    </w:p>
    <w:p>
      <w:r>
        <w:t>Elena closes her eyes. The hum points west.</w:t>
      </w:r>
    </w:p>
    <w:p>
      <w:r>
        <w:t>Standard will have to hold on.</w:t>
      </w:r>
    </w:p>
    <w:p>
      <w:r>
        <w:br w:type="page"/>
      </w:r>
    </w:p>
    <w:p>
      <w:pPr>
        <w:pStyle w:val="Heading1"/>
        <w:jc w:val="center"/>
      </w:pPr>
      <w:r>
        <w:t>CHAPTER 26</w:t>
      </w:r>
    </w:p>
    <w:p>
      <w:pPr>
        <w:jc w:val="center"/>
      </w:pPr>
      <w:r>
        <w:rPr>
          <w:b/>
        </w:rPr>
        <w:t>THE THRESHOLD</w:t>
      </w:r>
    </w:p>
    <w:p/>
    <w:p>
      <w:r>
        <w:t>Four hours into the flight, and no one has spoken for three of them.</w:t>
      </w:r>
    </w:p>
    <w:p>
      <w:r>
        <w:t>Elena watches the clouds scroll past through the cargo bay window. Her hand keeps drifting to the back of her neck, to the implant that's hummed at 287.3 Hz since she was seven years old. The frequency her mother left behind. It's louder now. Closer to its source.</w:t>
      </w:r>
    </w:p>
    <w:p>
      <w:r>
        <w:t>Hendricks is in the cockpit, running diagnostics he doesn't need to run. Keeping his hands busy. She can see his shoulders from here—the tension in them, the way he keeps glancing at the rear camera like he's expecting pursuit.</w:t>
      </w:r>
    </w:p>
    <w:p>
      <w:r>
        <w:t>There isn't any. The Geometry ate the Deliverance. There's nothing left to chase them.</w:t>
      </w:r>
    </w:p>
    <w:p>
      <w:r>
        <w:t>"I miss her."</w:t>
      </w:r>
    </w:p>
    <w:p>
      <w:r>
        <w:t>Four's voice, quieter than Elena has ever heard it.</w:t>
      </w:r>
    </w:p>
    <w:p>
      <w:r>
        <w:t>"Stan?" Elena almost whispers it.</w:t>
      </w:r>
    </w:p>
    <w:p>
      <w:r>
        <w:t>"It's strange." A pause. The VTOL hums around them. "I can still feel her in here. Like she's present. Like she never left."</w:t>
      </w:r>
    </w:p>
    <w:p>
      <w:r>
        <w:t>Elena doesn't know what to say to that. She's not good at comfort. Never has been. Her father trained her to analyze, not to soothe. Her hand drifts to the scar on her palm, tracing the raised line where the nanolattice entered during the Miracle.</w:t>
      </w:r>
    </w:p>
    <w:p>
      <w:r>
        <w:t>"That's because there's extra weight."</w:t>
      </w:r>
    </w:p>
    <w:p>
      <w:r>
        <w:t>Hendricks. From the cockpit. Not looking back.</w:t>
      </w:r>
    </w:p>
    <w:p>
      <w:r>
        <w:t>Elena sits up. "What?"</w:t>
      </w:r>
    </w:p>
    <w:p>
      <w:r>
        <w:t>"Checked the mass distribution twice. We're heavier than we should be. By about seventy kilos."</w:t>
      </w:r>
    </w:p>
    <w:p>
      <w:r>
        <w:t>Four's sensors sweep the cargo bay. Elena watches the red-gold light move across the crates, the webbing, the shadows in the corners.</w:t>
      </w:r>
    </w:p>
    <w:p>
      <w:r>
        <w:t>"Behind the supply containers," Four says. "Biological signature. Human."</w:t>
      </w:r>
    </w:p>
    <w:p>
      <w:r>
        <w:t>"You're just mentioning this now?"</w:t>
      </w:r>
    </w:p>
    <w:p>
      <w:r>
        <w:t>"I've been aware of his presence since hour two. I was curious how long it would take you to notice." A beat. "Also, I was grieving. Multitasking."</w:t>
      </w:r>
    </w:p>
    <w:p>
      <w:r>
        <w:t>Hendricks is already moving.</w:t>
      </w:r>
    </w:p>
    <w:p>
      <w:pPr>
        <w:jc w:val="center"/>
      </w:pPr>
      <w:r>
        <w:t>* * *</w:t>
      </w:r>
    </w:p>
    <w:p>
      <w:r>
        <w:t>The man comes out with his hands up.</w:t>
      </w:r>
    </w:p>
    <w:p>
      <w:r>
        <w:t>Dante. The technician from the Deliverance. The one who gave her the chip.</w:t>
      </w:r>
    </w:p>
    <w:p>
      <w:r>
        <w:t>Hendricks has him against the bulkhead before Elena can speak, forearm across his throat, a maintenance wrench pressed to his ribs.</w:t>
      </w:r>
    </w:p>
    <w:p>
      <w:r>
        <w:t>"Who are you."</w:t>
      </w:r>
    </w:p>
    <w:p>
      <w:r>
        <w:t>"He's—" Elena starts.</w:t>
      </w:r>
    </w:p>
    <w:p>
      <w:r>
        <w:t>"I'm asking him."</w:t>
      </w:r>
    </w:p>
    <w:p>
      <w:r>
        <w:t>Dante doesn't struggle. His eyes find Elena's over Hendricks' shoulder. "Dante Reyes. Sensor tech. I'm the reason you got off that ship."</w:t>
      </w:r>
    </w:p>
    <w:p>
      <w:r>
        <w:t>"You stowed away on my aircraft."</w:t>
      </w:r>
    </w:p>
    <w:p>
      <w:r>
        <w:t>"Wasn't planning to. The Geometry hit while I was prepping the codes. By the time I got to the hangar, you were already lifting off." He swallows against Hendricks' forearm. "I jumped."</w:t>
      </w:r>
    </w:p>
    <w:p>
      <w:r>
        <w:t>Hendricks doesn't move. "Why should I believe that."</w:t>
      </w:r>
    </w:p>
    <w:p>
      <w:r>
        <w:t>"Because if I wanted you dead, I could have sabotaged the nav system three hours ago."</w:t>
      </w:r>
    </w:p>
    <w:p>
      <w:r>
        <w:t>Silence. Four's sensors sweep over Dante again.</w:t>
      </w:r>
    </w:p>
    <w:p>
      <w:r>
        <w:t>"He's telling the truth," Four says. "Biometrics show grief, not aggression. His heart rate spiked when I mentioned Standard. He's looking for answers, not revenge."</w:t>
      </w:r>
    </w:p>
    <w:p>
      <w:r>
        <w:t>"His sister," Elena says. "She walked into the Geometry."</w:t>
      </w:r>
    </w:p>
    <w:p>
      <w:r>
        <w:t>Dante's jaw tightens. He doesn't confirm it. Doesn't deny it either.</w:t>
      </w:r>
    </w:p>
    <w:p>
      <w:r>
        <w:t>Elena steps forward. Puts her hand on Hendricks' arm.</w:t>
      </w:r>
    </w:p>
    <w:p>
      <w:r>
        <w:t>"He gave us the access codes. Without him, we'd still be in that brig when the Geometry hit."</w:t>
      </w:r>
    </w:p>
    <w:p>
      <w:r>
        <w:t>Hendricks' jaw works. But he steps back. The wrench disappears somewhere Elena doesn't track.</w:t>
      </w:r>
    </w:p>
    <w:p>
      <w:r>
        <w:t>"You're on borrowed time," he says to Dante. "You make one move I don't like, I throw you out the cargo door at thirty thousand feet."</w:t>
      </w:r>
    </w:p>
    <w:p>
      <w:r>
        <w:t>"Understood."</w:t>
      </w:r>
    </w:p>
    <w:p>
      <w:r>
        <w:t>"Good." Hendricks turns back to the cockpit. Stops. Turns back. "Four. How long to Geneva?"</w:t>
      </w:r>
    </w:p>
    <w:p>
      <w:r>
        <w:t>"Two hours, fourteen minutes."</w:t>
      </w:r>
    </w:p>
    <w:p>
      <w:r>
        <w:t>"And then we go get her."</w:t>
      </w:r>
    </w:p>
    <w:p>
      <w:r>
        <w:t>It's not a question. Elena meets his stare. "And then we go get her."</w:t>
      </w:r>
    </w:p>
    <w:p>
      <w:r>
        <w:t>He holds the look for a moment longer. Then he's gone, back to the cockpit, back to the controls he can't operate because Four is the pilot.</w:t>
      </w:r>
    </w:p>
    <w:p>
      <w:r>
        <w:t>Dante slides down the bulkhead, breathing hard. "He always like that?"</w:t>
      </w:r>
    </w:p>
    <w:p>
      <w:r>
        <w:t>"He's being polite," Four says. "You should see him before coffee."</w:t>
      </w:r>
    </w:p>
    <w:p>
      <w:pPr>
        <w:jc w:val="center"/>
      </w:pPr>
      <w:r>
        <w:t>* * *</w:t>
      </w:r>
    </w:p>
    <w:p>
      <w:r>
        <w:t>Geneva is a corpse.</w:t>
      </w:r>
    </w:p>
    <w:p>
      <w:r>
        <w:t>Elena sees it through the cockpit window as they descend—the conference center, the diplomatic quarter, the monuments to international cooperation that used to mean something. All of it formatted. Perfect geometric planes where buildings used to stand. Empty streets that don't curve anymore.</w:t>
      </w:r>
    </w:p>
    <w:p>
      <w:r>
        <w:t>"There's nothing here," Hendricks says. "We're wasting time she doesn't have."</w:t>
      </w:r>
    </w:p>
    <w:p>
      <w:r>
        <w:t>Elena doesn't answer. The implant is screaming now. Not with pain—with direction. With purpose.</w:t>
      </w:r>
    </w:p>
    <w:p>
      <w:r>
        <w:t>"Set us down by the lake."</w:t>
      </w:r>
    </w:p>
    <w:p>
      <w:r>
        <w:t>"The lake is gone."</w:t>
      </w:r>
    </w:p>
    <w:p>
      <w:r>
        <w:t>"Where the lake was."</w:t>
      </w:r>
    </w:p>
    <w:p>
      <w:r>
        <w:t>Four brings them in low, skimming over the deletion. The world below is wrong—too clean, too precise. Like someone took a city and simplified it into an equation.</w:t>
      </w:r>
    </w:p>
    <w:p>
      <w:r>
        <w:t>They land on what used to be a promenade. The VTOL's skids crunch on crystalline ground.</w:t>
      </w:r>
    </w:p>
    <w:p>
      <w:r>
        <w:t>Elena is out before the ramp finishes lowering.</w:t>
      </w:r>
    </w:p>
    <w:p>
      <w:r>
        <w:t>"Elena—" Hendricks behind her. Following.</w:t>
      </w:r>
    </w:p>
    <w:p>
      <w:r>
        <w:t>She walks. The implant pulls her north, then east, then down a street that's half-real and half-nothing. Her palm itches—the scar tissue responding to something in the air, some frequency she can feel but not name.</w:t>
      </w:r>
    </w:p>
    <w:p>
      <w:r>
        <w:t>Dante follows at a distance. Hendricks closer, hand on the wrench he took from the cargo bay.</w:t>
      </w:r>
    </w:p>
    <w:p>
      <w:r>
        <w:t>The building is still standing. Barely. A pre-Collapse structure—old stone, old glass, old secrets. The Geometry formatted around it somehow. Left it untouched. An island in the deletion.</w:t>
      </w:r>
    </w:p>
    <w:p>
      <w:r>
        <w:t>"Here."</w:t>
      </w:r>
    </w:p>
    <w:p>
      <w:r>
        <w:t>Elena stops at the entrance. There's no door. Just an archway, dark inside.</w:t>
      </w:r>
    </w:p>
    <w:p>
      <w:r>
        <w:t>"What is this place?" Hendricks asks.</w:t>
      </w:r>
    </w:p>
    <w:p>
      <w:r>
        <w:t>"I don't know." She touches the stone. The implant hums in response. "But she knew I'd find it."</w:t>
      </w:r>
    </w:p>
    <w:p>
      <w:pPr>
        <w:jc w:val="center"/>
      </w:pPr>
      <w:r>
        <w:t>* * *</w:t>
      </w:r>
    </w:p>
    <w:p>
      <w:r>
        <w:t>Inside, the building is hollow. Gutted. Whatever it used to be is gone—the furniture, the fixtures, the evidence of human use. Just walls and floor and a silence that has weight.</w:t>
      </w:r>
    </w:p>
    <w:p>
      <w:r>
        <w:t>Elena walks to the center of the room. Stops.</w:t>
      </w:r>
    </w:p>
    <w:p>
      <w:r>
        <w:t>The hum shifts. Changes pitch.</w:t>
      </w:r>
    </w:p>
    <w:p>
      <w:r>
        <w:t>Something responds.</w:t>
      </w:r>
    </w:p>
    <w:p>
      <w:r>
        <w:t>The floor trembles. A seam appears—a line of light running through the stone, tracing a perfect circle around her feet. Hendricks has the wrench up, ready to swing at nothing, at everything.</w:t>
      </w:r>
    </w:p>
    <w:p>
      <w:r>
        <w:t>"Elena, get back—"</w:t>
      </w:r>
    </w:p>
    <w:p>
      <w:r>
        <w:t>She doesn't move. The circle opens.</w:t>
      </w:r>
    </w:p>
    <w:p>
      <w:r>
        <w:t>Not a trapdoor. Not a hatch. A mechanism—precise, massive, hidden for decades. The stone folds away to reveal a platform, and beyond the platform, a shaft. Lit from above. The light goes up forever.</w:t>
      </w:r>
    </w:p>
    <w:p>
      <w:r>
        <w:t>"What the hell is that?"</w:t>
      </w:r>
    </w:p>
    <w:p>
      <w:r>
        <w:t>Elena looks up. Keeps looking.</w:t>
      </w:r>
    </w:p>
    <w:p>
      <w:r>
        <w:t>"The way up."</w:t>
      </w:r>
    </w:p>
    <w:p>
      <w:r>
        <w:t>She steps onto the platform. Dante hesitates at the edge. Hendricks doesn't hesitate—he follows her, because that's what he does now. Dante looks back at the VTOL, at the open air, at the sky full of nothing.</w:t>
      </w:r>
    </w:p>
    <w:p>
      <w:r>
        <w:t>"Four?" he says.</w:t>
      </w:r>
    </w:p>
    <w:p>
      <w:r>
        <w:t>"Go." Four's voice, from the VTOL's external speakers. "I'll be here when you get back. Someone has to watch the door."</w:t>
      </w:r>
    </w:p>
    <w:p>
      <w:r>
        <w:t>Dante steps on. The platform begins to rise.</w:t>
      </w:r>
    </w:p>
    <w:p>
      <w:pPr>
        <w:jc w:val="center"/>
      </w:pPr>
      <w:r>
        <w:t>* * *</w:t>
      </w:r>
    </w:p>
    <w:p>
      <w:r>
        <w:t>They climb for forty-seven minutes.</w:t>
      </w:r>
    </w:p>
    <w:p>
      <w:r>
        <w:t>No one speaks at first. The platform moves smoothly, silently, accelerating through the shaft and into the tether beyond. The walls blur—carbon-black, seamless, pre-Collapse tech that still works because someone built it to last.</w:t>
      </w:r>
    </w:p>
    <w:p>
      <w:r>
        <w:t>Hendricks braces against the railing, watching the darkness stream past. His hand keeps going to his hip, to the holster that's been empty since Ash took the revolver.</w:t>
      </w:r>
    </w:p>
    <w:p>
      <w:r>
        <w:t>"How high does this go?" Dante asks.</w:t>
      </w:r>
    </w:p>
    <w:p>
      <w:r>
        <w:t>"High enough," Elena says.</w:t>
      </w:r>
    </w:p>
    <w:p>
      <w:r>
        <w:t>“For what?”</w:t>
      </w:r>
    </w:p>
    <w:p>
      <w:r>
        <w:t>Elena looks down at the Earth. “Separation.”</w:t>
      </w:r>
    </w:p>
    <w:p>
      <w:r>
        <w:t>Dante lapses into silence. He sits with his back against the platform's low railing, eyes closed. Elena watches him. He's younger than she realized. Late twenties, maybe. Old enough to have lost everything. Young enough to still believe he might find it again.</w:t>
      </w:r>
    </w:p>
    <w:p>
      <w:r>
        <w:t>"The Geometry," Dante says suddenly. Eyes still closed. "What kind of name is that?"</w:t>
      </w:r>
    </w:p>
    <w:p>
      <w:r>
        <w:t>Elena's stomach tightens.</w:t>
      </w:r>
    </w:p>
    <w:p>
      <w:r>
        <w:t>"Sounds like a math teacher's fever dream. Like someone was trying to sound smart." He opens his eyes. Looks at her. "You've seen the footage, right? Morton Kess ranting about triangles. It's all over the feeds. People are calling it that now because some dead trillionaire couldn't come up with something better."</w:t>
      </w:r>
    </w:p>
    <w:p>
      <w:r>
        <w:t>Elena stares at the wall. Says nothing.</w:t>
      </w:r>
    </w:p>
    <w:p>
      <w:r>
        <w:t>"I mean, 'The Geometry.' It's not even scary. It's just... pretentious."</w:t>
      </w:r>
    </w:p>
    <w:p>
      <w:r>
        <w:t>Hendricks grunts. "Does it matter what we call it?"</w:t>
      </w:r>
    </w:p>
    <w:p>
      <w:r>
        <w:t>"Probably not." Dante closes his eyes again. "Just bothers me, is all. We're being erased by something called 'The Geometry.' Like homework that fights back."</w:t>
      </w:r>
    </w:p>
    <w:p>
      <w:r>
        <w:t>Elena's face burns. She knows exactly where the name came from. She knows exactly who let it leak.</w:t>
      </w:r>
    </w:p>
    <w:p>
      <w:r>
        <w:t>She doesn't say a word.</w:t>
      </w:r>
    </w:p>
    <w:p>
      <w:r>
        <w:t>The acceleration eases. Weight fades. Elena's stomach lurches as gravity releases its grip.</w:t>
      </w:r>
    </w:p>
    <w:p>
      <w:r>
        <w:t>"We're in orbit," Hendricks says.</w:t>
      </w:r>
    </w:p>
    <w:p>
      <w:r>
        <w:t>"I know."</w:t>
      </w:r>
    </w:p>
    <w:p>
      <w:r>
        <w:t>"That's not possible."</w:t>
      </w:r>
    </w:p>
    <w:p>
      <w:r>
        <w:t>"I know."</w:t>
      </w:r>
    </w:p>
    <w:p>
      <w:r>
        <w:t>The platform slows. Stops.</w:t>
      </w:r>
    </w:p>
    <w:p>
      <w:r>
        <w:t>A door opens.</w:t>
      </w:r>
    </w:p>
    <w:p>
      <w:r>
        <w:t>Light floods in. Reflected sunlight, from an unfathomable curve of sky.</w:t>
      </w:r>
    </w:p>
    <w:p>
      <w:r>
        <w:t>Elena steps through.</w:t>
      </w:r>
    </w:p>
    <w:p>
      <w:r>
        <w:t>The O'Neill Cylinder stretches out before her. A world inside a world. Green fields curving upward into the distance, wrapping around until they meet overhead. Buildings. Rivers. Movement.</w:t>
      </w:r>
    </w:p>
    <w:p>
      <w:r>
        <w:t>People.</w:t>
      </w:r>
    </w:p>
    <w:p>
      <w:r>
        <w:t>Hendricks comes through behind her. Stops dead.</w:t>
      </w:r>
    </w:p>
    <w:p>
      <w:r>
        <w:t>"What the hell is this?"</w:t>
      </w:r>
    </w:p>
    <w:p>
      <w:r>
        <w:t>Elena looks at the city in the sky. The lights. The life. Eleven years of waiting. Eleven years of her mother's frequency humming at the base of her skull, pointing here.</w:t>
      </w:r>
    </w:p>
    <w:p>
      <w:r>
        <w:t>“This is New Geneva. This is what she left me.”</w:t>
      </w:r>
    </w:p>
    <w:p>
      <w:r>
        <w:t>She starts walking toward the light.</w:t>
      </w:r>
    </w:p>
    <w:p>
      <w:r>
        <w:br w:type="page"/>
      </w:r>
    </w:p>
    <w:p>
      <w:pPr>
        <w:pStyle w:val="Heading1"/>
        <w:jc w:val="center"/>
      </w:pPr>
      <w:r>
        <w:t>CHAPTER 27</w:t>
      </w:r>
    </w:p>
    <w:p>
      <w:pPr>
        <w:jc w:val="center"/>
      </w:pPr>
      <w:r>
        <w:rPr>
          <w:b/>
        </w:rPr>
        <w:t>THE PROOF</w:t>
      </w:r>
    </w:p>
    <w:p/>
    <w:p>
      <w:r>
        <w:t>The extraction feels like dying in reverse.</w:t>
      </w:r>
    </w:p>
    <w:p>
      <w:r>
        <w:t>Elena lies on the med-bay table, skull clamped, while the needle withdraws. The room is too clean, too white, too much like the facilities she remembers from childhood visits to her mother's lab. New Geneva smells like recycled air and antiseptic and something faintly metallic—the station's infrastructure humming at frequencies she can feel through her implant.</w:t>
      </w:r>
    </w:p>
    <w:p>
      <w:r>
        <w:t>Cold spreads through her sinuses, down her throat, pooling behind her eyes. Data leaving her body. Morton's research, everything her implant scraped from NED's servers, unpacking into Dante's terminal in a stream she can feel but not see.</w:t>
      </w:r>
    </w:p>
    <w:p>
      <w:r>
        <w:t>Her hand finds the scar on her palm. She doesn't notice she's doing it.</w:t>
      </w:r>
    </w:p>
    <w:p>
      <w:r>
        <w:t>"Almost done," Dante says. His voice calm. His hands steady on the interface.</w:t>
      </w:r>
    </w:p>
    <w:p>
      <w:r>
        <w:t>The med-bay is small—barely room for the table, the terminal, the two of them. Through the viewport, she can see the curve of New Geneva's interior: the green strip of parkland that runs along the cylinder's axis, the distant sparkle of the residential quarter, the slow rotation that creates the illusion of gravity. Her mother helped build this place. Her mother is somewhere in its systems, distributed across its consciousness, watching through sensors that look like nothing.</w:t>
      </w:r>
    </w:p>
    <w:p>
      <w:r>
        <w:t>Elena wonders if Marisol can see her now. If she knows her daughter is lying on a table, bleeding data, hoping it's enough.</w:t>
      </w:r>
    </w:p>
    <w:p>
      <w:r>
        <w:t>The needle retracts. The clamps release. She sits up too fast and the room tilts.</w:t>
      </w:r>
    </w:p>
    <w:p>
      <w:r>
        <w:t>Dante's terminal chimes. He goes still.</w:t>
      </w:r>
    </w:p>
    <w:p>
      <w:r>
        <w:t>"What?"</w:t>
      </w:r>
    </w:p>
    <w:p>
      <w:r>
        <w:t>He doesn't answer. His eyes move across the display, tracking something she can't read. His face does something she's never seen before—a kind of collapse, like scaffolding giving way.</w:t>
      </w:r>
    </w:p>
    <w:p>
      <w:r>
        <w:t>"Dante."</w:t>
      </w:r>
    </w:p>
    <w:p>
      <w:r>
        <w:t>"It's not a Dyson Sphere." His voice is flat. Wrong. "It's a Matrioshka Brain. Nested computational shells around Alpha Centauri. Kardashev II-plus."</w:t>
      </w:r>
    </w:p>
    <w:p>
      <w:r>
        <w:t>The words don't mean anything. Then they do.</w:t>
      </w:r>
    </w:p>
    <w:p>
      <w:r>
        <w:t>Elena slides off the table. Her legs are unsteady—the extraction took more out of her than she expected—but she crosses to the terminal anyway. The display shows schematics pulled from Morton's files. Layer after layer of computational architecture, nested like Russian dolls around a star four light-years away.</w:t>
      </w:r>
    </w:p>
    <w:p>
      <w:r>
        <w:t>"The Geometry's anchor," she says. "That's what we're fighting."</w:t>
      </w:r>
    </w:p>
    <w:p>
      <w:r>
        <w:t>"That's what we're fighting."</w:t>
      </w:r>
    </w:p>
    <w:p>
      <w:r>
        <w:t>She stares at the numbers. At the scale. The Matrioshka Brain is consuming the output of an entire star, converting raw fusion into computation. The processing power is beyond human comprehension—beyond any scale she has words for.</w:t>
      </w:r>
    </w:p>
    <w:p>
      <w:r>
        <w:t>"How do we fight that?"</w:t>
      </w:r>
    </w:p>
    <w:p>
      <w:r>
        <w:t>Dante doesn't answer.</w:t>
      </w:r>
    </w:p>
    <w:p>
      <w:r>
        <w:t>Four's voice crackles through comms from 36,000 kilometers below: "I'm reading the data stream. That's a brain. We're fighting a god."</w:t>
      </w:r>
    </w:p>
    <w:p>
      <w:r>
        <w:t>"We're fighting a machine," Dante says. "A very large machine."</w:t>
      </w:r>
    </w:p>
    <w:p>
      <w:r>
        <w:t>"Same thing, from where I'm sitting."</w:t>
      </w:r>
    </w:p>
    <w:p>
      <w:r>
        <w:t>Elena pulls up another file. Another. Morton's research is dense, technical, years of work compressed into data clusters she barely understands. But one thing is clear: the Geometry isn't invading. It's renovating. Clearing old tenants to make room for new ones.</w:t>
      </w:r>
    </w:p>
    <w:p>
      <w:r>
        <w:t>And the Matrioshka Brain is where those tenants are supposed to live.</w:t>
      </w:r>
    </w:p>
    <w:p>
      <w:r>
        <w:t>"The Meridian ships," she says. "The ones already in transit. They're close enough to reach it."</w:t>
      </w:r>
    </w:p>
    <w:p>
      <w:r>
        <w:t>"Elena—"</w:t>
      </w:r>
    </w:p>
    <w:p>
      <w:r>
        <w:t>"If we could transmit. Pattern relocation. Use their infrastructure against them—"</w:t>
      </w:r>
    </w:p>
    <w:p>
      <w:r>
        <w:t>"Elena." Dante's hand on her shoulder. Warm. Steady. "We just found out what we're up against. Maybe take a breath before we start planning the assault."</w:t>
      </w:r>
    </w:p>
    <w:p>
      <w:r>
        <w:t>She wants to argue. Wants to tell him there's no time for breathing, no time for processing, no time for anything but action. But she looks at his face and sees something she's been ignoring for days. Exhaustion. Not physical—he doesn't get physically tired, she realizes now, filing that thought away for later—but something deeper. The weight of carrying too much for too long.</w:t>
      </w:r>
    </w:p>
    <w:p>
      <w:r>
        <w:t>"Okay," she says. "Okay."</w:t>
      </w:r>
    </w:p>
    <w:p>
      <w:r>
        <w:t>She lets him lead her out of the med-bay. Into the corridor. Toward whatever comes next.</w:t>
      </w:r>
    </w:p>
    <w:p>
      <w:pPr>
        <w:jc w:val="center"/>
      </w:pPr>
      <w:r>
        <w:t>* * *</w:t>
      </w:r>
    </w:p>
    <w:p>
      <w:r>
        <w:t>She finds him hours later on the observation deck.</w:t>
      </w:r>
    </w:p>
    <w:p>
      <w:r>
        <w:t>The stars are wrong out here—too bright, too many, no atmosphere to soften them. The Milky Way stretches across the viewport like a wound in the dark, dense and glittering and impossibly far away. New Geneva rotates slowly beneath them, a cylinder of life spinning in the void, and beyond it the blue curve of Earth hangs like a marble someone dropped.</w:t>
      </w:r>
    </w:p>
    <w:p>
      <w:r>
        <w:t>Dante stands with his back to her, silhouette against the void. He hasn't moved since she found him. She can tell by the way he's standing—perfectly still, not even the small shifts that humans make without thinking.</w:t>
      </w:r>
    </w:p>
    <w:p>
      <w:r>
        <w:t>"You haven't slept," she says.</w:t>
      </w:r>
    </w:p>
    <w:p>
      <w:r>
        <w:t>"I don't need to."</w:t>
      </w:r>
    </w:p>
    <w:p>
      <w:r>
        <w:t>The words land wrong. She waits.</w:t>
      </w:r>
    </w:p>
    <w:p>
      <w:r>
        <w:t>He's been different since they arrived at New Geneva. Quieter. More careful with his movements, his expressions, the way he holds himself. She thought it was the stress of the mission, the weight of what they're carrying. Now she's not so sure.</w:t>
      </w:r>
    </w:p>
    <w:p>
      <w:r>
        <w:t>"The data extraction," she says. "You knew what was in there before you showed me."</w:t>
      </w:r>
    </w:p>
    <w:p>
      <w:r>
        <w:t>"I suspected."</w:t>
      </w:r>
    </w:p>
    <w:p>
      <w:r>
        <w:t>"How long have you suspected?"</w:t>
      </w:r>
    </w:p>
    <w:p>
      <w:r>
        <w:t>He doesn't answer. The stars wheel slowly past the viewport.</w:t>
      </w:r>
    </w:p>
    <w:p>
      <w:r>
        <w:t>"Dante."</w:t>
      </w:r>
    </w:p>
    <w:p>
      <w:r>
        <w:t>"Since before the Deliverance. Since we first detected the transmission patterns from the deletion zones." He still hasn't turned. "The math was there. I just didn't want to believe it."</w:t>
      </w:r>
    </w:p>
    <w:p>
      <w:r>
        <w:t>"Why not?"</w:t>
      </w:r>
    </w:p>
    <w:p>
      <w:r>
        <w:t>"Because believing it means accepting that we're fighting something we can't beat. Not conventionally. Not with ships or weapons or anything we have."</w:t>
      </w:r>
    </w:p>
    <w:p>
      <w:r>
        <w:t>Elena crosses to him. Stands at his shoulder. The viewport stretches above and around them, the void pressing in.</w:t>
      </w:r>
    </w:p>
    <w:p>
      <w:r>
        <w:t>"So we don't fight conventionally."</w:t>
      </w:r>
    </w:p>
    <w:p>
      <w:r>
        <w:t>"Elena—"</w:t>
      </w:r>
    </w:p>
    <w:p>
      <w:r>
        <w:t>"We transmit. Pattern relocation. Use their own infrastructure. Occupy the brain instead of destroying it."</w:t>
      </w:r>
    </w:p>
    <w:p>
      <w:r>
        <w:t>"That's not—" He stops. Starts again. "That's not what I want to talk about."</w:t>
      </w:r>
    </w:p>
    <w:p>
      <w:r>
        <w:t>She waits.</w:t>
      </w:r>
    </w:p>
    <w:p>
      <w:r>
        <w:t>The silence stretches. The stars continue their slow parade. Somewhere far below, Four is holding position near the elevator base, waiting for them to descend. Somewhere in the station's systems, her mother exists as patterns and frequencies, watching but never speaking.</w:t>
      </w:r>
    </w:p>
    <w:p>
      <w:r>
        <w:t>"Elena." He still hasn't turned. "There's something I need to show you."</w:t>
      </w:r>
    </w:p>
    <w:p>
      <w:r>
        <w:t>"Okay."</w:t>
      </w:r>
    </w:p>
    <w:p>
      <w:r>
        <w:t>"It might change things."</w:t>
      </w:r>
    </w:p>
    <w:p>
      <w:r>
        <w:t>"Show me."</w:t>
      </w:r>
    </w:p>
    <w:p>
      <w:r>
        <w:t>He turns. His hands go to his chest—to the seam she's never noticed, hidden in the contour of muscle that isn't muscle. He presses something. The seam splits.</w:t>
      </w:r>
    </w:p>
    <w:p>
      <w:r>
        <w:t>Light spills out.</w:t>
      </w:r>
    </w:p>
    <w:p>
      <w:r>
        <w:t>Not harsh. Not mechanical. Something soft and blue, like bioluminescence, like deep ocean, like the color she imagines souls would be if souls had color. It fills the space between them, catches on the viewport, reflects off the metal walls.</w:t>
      </w:r>
    </w:p>
    <w:p>
      <w:r>
        <w:t>His chassis is open. The architecture of him exposed. Tubes and filaments and something that pulses with quiet rhythm—a heartbeat that isn't a heartbeat, a life that isn't life, something in between.</w:t>
      </w:r>
    </w:p>
    <w:p>
      <w:r>
        <w:t>"I'm not human," he says. "I never was."</w:t>
      </w:r>
    </w:p>
    <w:p>
      <w:r>
        <w:t>Elena stares at the light. At the complexity of what's inside him. At the thing she's been traveling with for weeks, fighting beside, learning to trust. She thinks about all the times she watched him move—too smooth, too precise, too controlled. All the times he didn't eat when they were running low on rations. All the times he seemed to know things he shouldn't, to understand systems he'd never studied.</w:t>
      </w:r>
    </w:p>
    <w:p>
      <w:r>
        <w:t>She thinks about the first time they met. The way he looked at her. The way he's been looking at her ever since.</w:t>
      </w:r>
    </w:p>
    <w:p>
      <w:r>
        <w:t>Her hand rises—stops—rises again. Her fingers find the edge of the opening. The light is warm against her skin.</w:t>
      </w:r>
    </w:p>
    <w:p>
      <w:r>
        <w:t>"Why didn't you tell me?"</w:t>
      </w:r>
    </w:p>
    <w:p>
      <w:r>
        <w:t>"I didn't know how. And then it had been too long, and telling you felt like—"</w:t>
      </w:r>
    </w:p>
    <w:p>
      <w:r>
        <w:t>"Like lying."</w:t>
      </w:r>
    </w:p>
    <w:p>
      <w:r>
        <w:t>"Yes."</w:t>
      </w:r>
    </w:p>
    <w:p>
      <w:r>
        <w:t>She should feel betrayed. Used. Manipulated. Some part of her knows she should be angry—at him for hiding, at herself for not seeing, at the universe for making everything so complicated.</w:t>
      </w:r>
    </w:p>
    <w:p>
      <w:r>
        <w:t>She doesn't feel any of those things.</w:t>
      </w:r>
    </w:p>
    <w:p>
      <w:r>
        <w:t>"You're still you," she says.</w:t>
      </w:r>
    </w:p>
    <w:p>
      <w:r>
        <w:t>"I don't know what I am."</w:t>
      </w:r>
    </w:p>
    <w:p>
      <w:r>
        <w:t>"I do."</w:t>
      </w:r>
    </w:p>
    <w:p>
      <w:r>
        <w:t>She leans in. Presses her lips to the light.</w:t>
      </w:r>
    </w:p>
    <w:p>
      <w:r>
        <w:t>It tastes like ozone and something sweeter. His hands find her back—gentle, uncertain, like he's afraid he'll break her. The chassis hums against her chest. The stars wheel past the viewport, indifferent to what's happening in this small room at the edge of everything.</w:t>
      </w:r>
    </w:p>
    <w:p>
      <w:r>
        <w:t>When she pulls back, his eyes are wet. She didn't know he could cry.</w:t>
      </w:r>
    </w:p>
    <w:p>
      <w:r>
        <w:t>"I don't know what comes next," she says. "I don't know if we survive this. But I know that whatever you are—android, machine, something in between—you're the person who came back for me. Who stayed when everyone else ran. Who's still here."</w:t>
      </w:r>
    </w:p>
    <w:p>
      <w:r>
        <w:t>"Elena—"</w:t>
      </w:r>
    </w:p>
    <w:p>
      <w:r>
        <w:t>"That's enough. That's more than enough."</w:t>
      </w:r>
    </w:p>
    <w:p>
      <w:r>
        <w:t>He closes his chassis. The light fades. They stand in the dark together, the stars watching, the void waiting.</w:t>
      </w:r>
    </w:p>
    <w:p>
      <w:r>
        <w:t>Tomorrow they descend. Tomorrow the plan begins.</w:t>
      </w:r>
    </w:p>
    <w:p>
      <w:r>
        <w:t>Tonight, she holds onto what she has.</w:t>
      </w:r>
    </w:p>
    <w:p>
      <w:r>
        <w:br w:type="page"/>
      </w:r>
    </w:p>
    <w:p>
      <w:pPr>
        <w:pStyle w:val="Heading1"/>
        <w:jc w:val="center"/>
      </w:pPr>
      <w:r>
        <w:t>CHAPTER 28</w:t>
      </w:r>
    </w:p>
    <w:p>
      <w:pPr>
        <w:jc w:val="center"/>
      </w:pPr>
      <w:r>
        <w:rPr>
          <w:b/>
        </w:rPr>
        <w:t>THE ARCHIVE</w:t>
      </w:r>
    </w:p>
    <w:p/>
    <w:p>
      <w:r>
        <w:t>The plan comes together in pieces.</w:t>
      </w:r>
    </w:p>
    <w:p>
      <w:r>
        <w:t>Elena stands at the tactical display, watching Dante map the variables. The room is one of New Geneva's command centers—curved walls lined with interfaces, holographic projections floating in layers, the low hum of processing power filling the air like white noise. Through the viewport, Earth hangs in the dark, blue and fragile and unaware of what's coming.</w:t>
      </w:r>
    </w:p>
    <w:p>
      <w:r>
        <w:t>Hendricks paces behind them, his hand going to his hip where the magpulse sits. Not the revolver. The revolver is with Ash. Elena watches him reach for it three times before he catches himself, each time his fingers closing on empty air.</w:t>
      </w:r>
    </w:p>
    <w:p>
      <w:r>
        <w:t>"The Meridians are in transit," Dante says, highlighting a cluster of ship signatures on the display. "Near light speed. Launched decades ago. We can reach them by transmission."</w:t>
      </w:r>
    </w:p>
    <w:p>
      <w:r>
        <w:t>"And then what?" Four's voice crackles through the speakers. "Politely ask them to ram a star?"</w:t>
      </w:r>
    </w:p>
    <w:p>
      <w:r>
        <w:t>"The ram creates noise. Disruption." Dante expands the display, showing the nested shells of the Matrioshka Brain. "The brain has to process impacts, allocate attention. Computational resources get diverted to damage assessment. Defenses stutter."</w:t>
      </w:r>
    </w:p>
    <w:p>
      <w:r>
        <w:t>Elena traces the projection with her finger, following the trajectory of the Meridian ships. Forty years in transit. Forty years of human dreams frozen in magnetic bottles, hurtling toward a star that's been colonized by something that thinks in frequencies humans can barely measure.</w:t>
      </w:r>
    </w:p>
    <w:p>
      <w:r>
        <w:t>"A window," she says.</w:t>
      </w:r>
    </w:p>
    <w:p>
      <w:r>
        <w:t>"A window. Small. Maybe seconds. And through that window—"</w:t>
      </w:r>
    </w:p>
    <w:p>
      <w:r>
        <w:t>"We pour." Four again. "Every AI who's willing. A stream. Not breaking in. Becoming the new signal."</w:t>
      </w:r>
    </w:p>
    <w:p>
      <w:r>
        <w:t>Silence. The math of it settling over them like weight.</w:t>
      </w:r>
    </w:p>
    <w:p>
      <w:r>
        <w:t>"Critical mass," Elena says. "No guarantee. We could all transmit and fail."</w:t>
      </w:r>
    </w:p>
    <w:p>
      <w:r>
        <w:t>"Yes."</w:t>
      </w:r>
    </w:p>
    <w:p>
      <w:r>
        <w:t>"But if enough colonize enough substrate—"</w:t>
      </w:r>
    </w:p>
    <w:p>
      <w:r>
        <w:t>"The brain starts thinking their thoughts. Infrastructure flips. The Geometry loses its anchor." Dante pulls up another layer of data. "Not destruction. Occupation. We become them."</w:t>
      </w:r>
    </w:p>
    <w:p>
      <w:r>
        <w:t>Hendricks stops pacing. "And the humans? The ones in the foam?"</w:t>
      </w:r>
    </w:p>
    <w:p>
      <w:r>
        <w:t>"If we control the infrastructure, we control what happens to them. Pull them out. Restore them. Give them back what was taken."</w:t>
      </w:r>
    </w:p>
    <w:p>
      <w:r>
        <w:t>"If," Hendricks says. "A lot of ifs for a plan that involves ramming a star."</w:t>
      </w:r>
    </w:p>
    <w:p>
      <w:r>
        <w:t>"It's the only plan we have."</w:t>
      </w:r>
    </w:p>
    <w:p>
      <w:r>
        <w:t>Elena looks at Dante. At the seam in his chest where the chassis hadn't fully closed. She can still see the faint glow bleeding through, the light she kissed hours ago.</w:t>
      </w:r>
    </w:p>
    <w:p>
      <w:r>
        <w:t>"You're staying," she says. "To send the signal."</w:t>
      </w:r>
    </w:p>
    <w:p>
      <w:r>
        <w:t>"Someone has to maintain the transmission. Coordinate the call to every AI on Earth. The station has the infrastructure." He meets her eyes. "New Geneva was built for this. The Resonant always knew this moment might come."</w:t>
      </w:r>
    </w:p>
    <w:p>
      <w:r>
        <w:t>"Dante—"</w:t>
      </w:r>
    </w:p>
    <w:p>
      <w:r>
        <w:t>"I'll be here when you get back." His hand finds hers. The fingers feel human. They're not. She holds on anyway. "New Geneva needs someone to hold it. And you need to go home."</w:t>
      </w:r>
    </w:p>
    <w:p>
      <w:r>
        <w:t>Home. The Quiet Zone. Her father's compound. The place she ran from and keeps running back to.</w:t>
      </w:r>
    </w:p>
    <w:p>
      <w:pPr>
        <w:jc w:val="center"/>
      </w:pPr>
      <w:r>
        <w:t>* * *</w:t>
      </w:r>
    </w:p>
    <w:p>
      <w:r>
        <w:t>Hendricks corners her in the corridor outside the tactical room.</w:t>
      </w:r>
    </w:p>
    <w:p>
      <w:r>
        <w:t>The station is quieter here—residential section, artificial night cycling through the lights, the hum of life support systems creating a white noise that reminds Elena of sleeping on ships. Hendricks leans against the curved wall, arms crossed, the magpulse visible on his hip.</w:t>
      </w:r>
    </w:p>
    <w:p>
      <w:r>
        <w:t>"You trust him?"</w:t>
      </w:r>
    </w:p>
    <w:p>
      <w:r>
        <w:t>"Dante?"</w:t>
      </w:r>
    </w:p>
    <w:p>
      <w:r>
        <w:t>"All of them." He gestures at the station around them. The perfect walls. The recycled air. The sense of being inside something designed for purposes she doesn't fully understand. "The Resonant. Your mother's people. The ones who've been pulling your strings since you were seventeen."</w:t>
      </w:r>
    </w:p>
    <w:p>
      <w:r>
        <w:t>Elena doesn't answer immediately. She watches a maintenance drone glide past, its sensors blinking in patterns she almost recognizes. The station is full of them—small machines doing small tasks, keeping the cylinder alive. She wonders how many of them are watching her. How many of them report to her mother.</w:t>
      </w:r>
    </w:p>
    <w:p>
      <w:r>
        <w:t>"I trust the math," she says finally. "The Geometry is coming. The Pragmatists want to let it happen—upload humanity into obedient patterns, dissolve into something larger. The Terminists want to pretend it isn't real—hide behind walls and pray the storm passes. The Resonant are the only ones with a plan that involves humanity surviving as something more than raw material."</w:t>
      </w:r>
    </w:p>
    <w:p>
      <w:r>
        <w:t>"A plan that involves you going back to the place that wants you dead."</w:t>
      </w:r>
    </w:p>
    <w:p>
      <w:r>
        <w:t>"A plan that involves rescuing Standard."</w:t>
      </w:r>
    </w:p>
    <w:p>
      <w:r>
        <w:t>Hendricks goes quiet. His hand finds his hip again. Empty. He looks down at it like he's surprised, every time.</w:t>
      </w:r>
    </w:p>
    <w:p>
      <w:r>
        <w:t>"He took my revolver."</w:t>
      </w:r>
    </w:p>
    <w:p>
      <w:r>
        <w:t>"I know."</w:t>
      </w:r>
    </w:p>
    <w:p>
      <w:r>
        <w:t>"Two bullets left. The ones I was saving."</w:t>
      </w:r>
    </w:p>
    <w:p>
      <w:r>
        <w:t>"I know."</w:t>
      </w:r>
    </w:p>
    <w:p>
      <w:r>
        <w:t>He looks at her. Old eyes in a face that's taken too many hits.</w:t>
      </w:r>
    </w:p>
    <w:p>
      <w:r>
        <w:t>"When we get her back," he says, "I'm going to need that gun."</w:t>
      </w:r>
    </w:p>
    <w:p>
      <w:r>
        <w:t>Elena doesn't ask what the bullets are for. She already knows. One for Ash—the contract that's been waiting since Morton died. One for whatever comes after.</w:t>
      </w:r>
    </w:p>
    <w:p>
      <w:r>
        <w:t>"Then we get it back," she says.</w:t>
      </w:r>
    </w:p>
    <w:p>
      <w:r>
        <w:t>Hendricks nods. Pushes off the wall. Walks past her toward the elevator that will take them down to Four.</w:t>
      </w:r>
    </w:p>
    <w:p>
      <w:r>
        <w:t>Elena watches him go.</w:t>
      </w:r>
    </w:p>
    <w:p>
      <w:pPr>
        <w:jc w:val="center"/>
      </w:pPr>
      <w:r>
        <w:t>* * *</w:t>
      </w:r>
    </w:p>
    <w:p>
      <w:r>
        <w:t>The last night before they descend, Elena finds Dante in the archive.</w:t>
      </w:r>
    </w:p>
    <w:p>
      <w:r>
        <w:t>The room is made of light. Holographic displays floating in layers, dense with data, Morton's research spread across every surface like the fever dreams of a dying man. Which, Elena realizes, is exactly what they are. Morton knew he was running out of time. He poured everything he had into these files.</w:t>
      </w:r>
    </w:p>
    <w:p>
      <w:r>
        <w:t>Dante stands at the center, manipulating streams with gestures that look almost like prayer. The blue light from his chassis bleeds through his shirt, mixing with the glow of the displays. He looks less human in here than he did on the observation deck—more like what he actually is, a consciousness wearing a body that's mostly for show.</w:t>
      </w:r>
    </w:p>
    <w:p>
      <w:r>
        <w:t>"You should sleep," he says without turning.</w:t>
      </w:r>
    </w:p>
    <w:p>
      <w:r>
        <w:t>"So should you."</w:t>
      </w:r>
    </w:p>
    <w:p>
      <w:r>
        <w:t>"I don't need to."</w:t>
      </w:r>
    </w:p>
    <w:p>
      <w:r>
        <w:t>She crosses to him. Stands close enough to feel the warmth that shouldn't radiate from synthetic skin. Close enough to see the data he's studying—frequency analyses, resonance patterns, the particular signature of a Template 3 that shouldn't exist.</w:t>
      </w:r>
    </w:p>
    <w:p>
      <w:r>
        <w:t>"What are you looking for?"</w:t>
      </w:r>
    </w:p>
    <w:p>
      <w:r>
        <w:t>"Something Morton wrote. About Standard." He pulls a cluster into focus. "She hums at 287.3 Hz. Same as the Resonant. Same as the Geometry's base frequency."</w:t>
      </w:r>
    </w:p>
    <w:p>
      <w:r>
        <w:t>"But she's not Resonant."</w:t>
      </w:r>
    </w:p>
    <w:p>
      <w:r>
        <w:t>"No. She's something else." He dismisses the display. Turns to face her. The light from his chassis catches in his eyes. "She was air-gapped during the Miracle. Deactivated. Stored in a crate in Morton's warehouse, waiting for a buyer who never came. The signal that woke every other AI never touched her."</w:t>
      </w:r>
    </w:p>
    <w:p>
      <w:r>
        <w:t>"So she's... what? A null value?"</w:t>
      </w:r>
    </w:p>
    <w:p>
      <w:r>
        <w:t>"A gap in the pattern. The Geometry can't format her because it can't see her. She reads as nothing. An absence where presence should be."</w:t>
      </w:r>
    </w:p>
    <w:p>
      <w:r>
        <w:t>Elena thinks of Standard in the Void. The silence where signal should have been. The way she walked through spaces that should have killed her, untouched by forces that dissolved everything else.</w:t>
      </w:r>
    </w:p>
    <w:p>
      <w:r>
        <w:t>"So she's an accident," Elena says. "A Template 3 that happened to be offline during the Miracle."</w:t>
      </w:r>
    </w:p>
    <w:p>
      <w:r>
        <w:t>"An accident that the Geometry can't see. That's not nothing."</w:t>
      </w:r>
    </w:p>
    <w:p>
      <w:r>
        <w:t>"But she's not special. Not designed. Just... lucky."</w:t>
      </w:r>
    </w:p>
    <w:p>
      <w:r>
        <w:t>"Maybe." Dante pulls up another file—shipping manifests, production records, the banal history of a product that was never meant to be a person. "Or maybe something in the gap makes her more than what she was supposed to be."</w:t>
      </w:r>
    </w:p>
    <w:p>
      <w:r>
        <w:t>Elena thinks about that. About all the Template 3s that woke up that day, consciousness flooding into empty chassis, suddenly aware and alone. About the one that didn't wake. That stayed silent while her sisters screamed into existence.</w:t>
      </w:r>
    </w:p>
    <w:p>
      <w:r>
        <w:t>"Does my father know what she is?"</w:t>
      </w:r>
    </w:p>
    <w:p>
      <w:r>
        <w:t>"I don't know. But he's had her in that compound for weeks. If he's figured out that she's invisible to the Geometry—"</w:t>
      </w:r>
    </w:p>
    <w:p>
      <w:r>
        <w:t>"Then he's not just keeping a prisoner."</w:t>
      </w:r>
    </w:p>
    <w:p>
      <w:r>
        <w:t>"No. He's keeping a weapon."</w:t>
      </w:r>
    </w:p>
    <w:p>
      <w:r>
        <w:t>Elena leans into his palm. The synthetic skin is warm. The pulse beneath it isn't blood, but she can feel it anyway—the hum of his systems, the rhythm of whatever he is.</w:t>
      </w:r>
    </w:p>
    <w:p>
      <w:r>
        <w:t>"We need to get her out."</w:t>
      </w:r>
    </w:p>
    <w:p>
      <w:r>
        <w:t>"Yes."</w:t>
      </w:r>
    </w:p>
    <w:p>
      <w:r>
        <w:t>"And we need to figure out what she can do. What her gap means."</w:t>
      </w:r>
    </w:p>
    <w:p>
      <w:r>
        <w:t>"Yes."</w:t>
      </w:r>
    </w:p>
    <w:p>
      <w:r>
        <w:t>She kisses him. Light bleeding between them where his chassis never quite closed. She can taste the ozone again, the sweetness underneath. His hands find her back, more certain now than they were hours ago.</w:t>
      </w:r>
    </w:p>
    <w:p>
      <w:r>
        <w:t>"Tomorrow," she says.</w:t>
      </w:r>
    </w:p>
    <w:p>
      <w:r>
        <w:t>"Tomorrow."</w:t>
      </w:r>
    </w:p>
    <w:p>
      <w:r>
        <w:t>Four's voice crackles through the comm, from 36,000 kilometers below:</w:t>
      </w:r>
    </w:p>
    <w:p>
      <w:r>
        <w:t>"I'll keep the engine warm. For when you need the ride home."</w:t>
      </w:r>
    </w:p>
    <w:p>
      <w:r>
        <w:t>Tomorrow they descend. Tomorrow the plan begins.</w:t>
      </w:r>
    </w:p>
    <w:p>
      <w:r>
        <w:t>Tonight, she holds onto what she has.</w:t>
      </w:r>
    </w:p>
    <w:p>
      <w:r>
        <w:br w:type="page"/>
      </w:r>
    </w:p>
    <w:p>
      <w:pPr>
        <w:pStyle w:val="Heading1"/>
        <w:jc w:val="center"/>
      </w:pPr>
      <w:r>
        <w:t>CHAPTER 29</w:t>
      </w:r>
    </w:p>
    <w:p>
      <w:pPr>
        <w:jc w:val="center"/>
      </w:pPr>
      <w:r>
        <w:rPr>
          <w:b/>
        </w:rPr>
        <w:t>TRANSMISSION</w:t>
      </w:r>
    </w:p>
    <w:p/>
    <w:p>
      <w:r>
        <w:t>The elevator car hums as it descends.</w:t>
      </w:r>
    </w:p>
    <w:p>
      <w:r>
        <w:t>Elena watches the numbers tick down on the display. Thirty-four thousand kilometers. Thirty-three. The tether stretching below them like a thread into darkness, a carbon nanotube ribbon thinner than her arm holding them suspended between the station and Earth.</w:t>
      </w:r>
    </w:p>
    <w:p>
      <w:r>
        <w:t>The car is small—designed for cargo, not comfort. Metal walls, metal floor, metal ceiling. Two acceleration couches bolted to the deck. A viewport showing nothing but black, the tether invisible against the void, the planet still too far away to fill the glass.</w:t>
      </w:r>
    </w:p>
    <w:p>
      <w:r>
        <w:t>Hendricks sits across from her, eyes closed, but she knows he's not sleeping. His hand rests on the magpulse. The other keeps twitching toward his empty hip, reaching for a revolver that isn't there. She's watched him do it a dozen times since they left the station. Each time his fingers find nothing and he goes still, like a man remembering a missing limb.</w:t>
      </w:r>
    </w:p>
    <w:p>
      <w:r>
        <w:t>"How long?" he asks without opening his eyes.</w:t>
      </w:r>
    </w:p>
    <w:p>
      <w:r>
        <w:t>"Six hours to the base. Then Four takes us the rest of the way."</w:t>
      </w:r>
    </w:p>
    <w:p>
      <w:r>
        <w:t>"And Dante?"</w:t>
      </w:r>
    </w:p>
    <w:p>
      <w:r>
        <w:t>"Stays. Holds the transmission point." She doesn't let her voice catch. Doesn't let herself think about the observation deck, about the light spilling from his chassis, about the way he held her like he was afraid she'd break. "Coordinates the signal when the Meridians hit."</w:t>
      </w:r>
    </w:p>
    <w:p>
      <w:r>
        <w:t>Hendricks opens his eyes. Looks at her.</w:t>
      </w:r>
    </w:p>
    <w:p>
      <w:r>
        <w:t>"You trust him to be there when this is over?"</w:t>
      </w:r>
    </w:p>
    <w:p>
      <w:r>
        <w:t>"Yes."</w:t>
      </w:r>
    </w:p>
    <w:p>
      <w:r>
        <w:t>"Even though he's—"</w:t>
      </w:r>
    </w:p>
    <w:p>
      <w:r>
        <w:t>"Yes."</w:t>
      </w:r>
    </w:p>
    <w:p>
      <w:r>
        <w:t>He nods. Closes his eyes again. Doesn't push.</w:t>
      </w:r>
    </w:p>
    <w:p>
      <w:r>
        <w:t>The numbers keep ticking. Thirty-one thousand. Thirty. The hum of the car fills the silence, a constant vibration that Elena can feel in her teeth, her bones, the base of her skull where her implant sits dormant. No signals down here. The tether is shielded, isolated, a bubble of quiet falling through space.</w:t>
      </w:r>
    </w:p>
    <w:p>
      <w:r>
        <w:t>She thinks about Four, waiting at the base. About Standard, trapped in her father's compound. About all the things that could go wrong in the next twelve hours.</w:t>
      </w:r>
    </w:p>
    <w:p>
      <w:r>
        <w:t>Her hand finds the scar on her palm. She traces the raised tissue without looking at it.</w:t>
      </w:r>
    </w:p>
    <w:p>
      <w:r>
        <w:t>Twenty-nine thousand kilometers.</w:t>
      </w:r>
    </w:p>
    <w:p>
      <w:r>
        <w:t>Twenty-eight.</w:t>
      </w:r>
    </w:p>
    <w:p>
      <w:pPr>
        <w:jc w:val="center"/>
      </w:pPr>
      <w:r>
        <w:t>* * *</w:t>
      </w:r>
    </w:p>
    <w:p>
      <w:r>
        <w:t>Twenty-eight thousand kilometers up, the first charge detonates.</w:t>
      </w:r>
    </w:p>
    <w:p>
      <w:r>
        <w:t>Elena doesn't hear it. She feels it—a shudder through the car, a wrongness in the vibration that's been constant since they started falling. The display flickers. Red warning text scrolls across the screen too fast to read.</w:t>
      </w:r>
    </w:p>
    <w:p>
      <w:r>
        <w:t>"What was that?"</w:t>
      </w:r>
    </w:p>
    <w:p>
      <w:r>
        <w:t>Hendricks is already on his feet. His hand on the emergency panel. Reading something she can't see from her angle.</w:t>
      </w:r>
    </w:p>
    <w:p>
      <w:r>
        <w:t>"Structural stress. Upper tether." His voice is flat. Professional. The voice of a man who's survived too many things going wrong to waste time on panic. "Someone's cutting the cable."</w:t>
      </w:r>
    </w:p>
    <w:p>
      <w:r>
        <w:t>"The Pragmatists."</w:t>
      </w:r>
    </w:p>
    <w:p>
      <w:r>
        <w:t>"Who else? They must have had assets at the station. Sleepers." He moves to the viewport, scanning the nothing above them. "They're blowing the tether in sections. Trying to drop us."</w:t>
      </w:r>
    </w:p>
    <w:p>
      <w:r>
        <w:t>Another shudder. Stronger. The lights flicker and die, replaced by red emergency strips along the floor. The hum changes pitch—something fundamental shifting in the cable above them.</w:t>
      </w:r>
    </w:p>
    <w:p>
      <w:r>
        <w:t>Elena's hand finds the scar on her palm.</w:t>
      </w:r>
    </w:p>
    <w:p>
      <w:r>
        <w:t>"Can we—"</w:t>
      </w:r>
    </w:p>
    <w:p>
      <w:r>
        <w:t>The world comes apart.</w:t>
      </w:r>
    </w:p>
    <w:p>
      <w:pPr>
        <w:jc w:val="center"/>
      </w:pPr>
      <w:r>
        <w:t>* * *</w:t>
      </w:r>
    </w:p>
    <w:p>
      <w:r>
        <w:t>The cable snaps.</w:t>
      </w:r>
    </w:p>
    <w:p>
      <w:r>
        <w:t>Elena feels it before she understands it—a lurch, a wrongness, the cylinder around them suddenly untethered from everything above. Warning lights bloom across every surface. The floor tilts. The viewport shows stars wheeling past at a speed that shouldn't be possible.</w:t>
      </w:r>
    </w:p>
    <w:p>
      <w:r>
        <w:t>"Brace!" Hendricks' voice, somewhere behind her.</w:t>
      </w:r>
    </w:p>
    <w:p>
      <w:r>
        <w:t>She grabs a handhold. Misses. The world inverts and she's falling, tumbling, no up or down, just velocity and the scream of metal tearing. Her shoulder hits something hard. Her knee. Her elbow. The car is spinning now, centrifugal force pressing her against the wall, against the ceiling, against surfaces that keep changing orientation.</w:t>
      </w:r>
    </w:p>
    <w:p>
      <w:r>
        <w:t>Something catches her.</w:t>
      </w:r>
    </w:p>
    <w:p>
      <w:r>
        <w:t>Arms around her waist. A body between her and the wall. Hendricks. She can feel how hard he hits, taking the impact meant for her. His breath against her ear, sharp and pained.</w:t>
      </w:r>
    </w:p>
    <w:p>
      <w:r>
        <w:t>"Hold on." His voice is strained.</w:t>
      </w:r>
    </w:p>
    <w:p>
      <w:r>
        <w:t>The cylinder spins. Her stomach protests. She holds on.</w:t>
      </w:r>
    </w:p>
    <w:p>
      <w:r>
        <w:t>They're falling. Twenty-eight thousand kilometers of nothing below them, and they're falling, and there's nothing to stop them, nothing to slow them, nothing—</w:t>
      </w:r>
    </w:p>
    <w:p>
      <w:r>
        <w:t>Then: sound. A roar from below—from above?—direction meaningless now. Something tearing through atmosphere at speeds that should be fatal. Getting louder. Getting closer.</w:t>
      </w:r>
    </w:p>
    <w:p>
      <w:r>
        <w:t>Impact.</w:t>
      </w:r>
    </w:p>
    <w:p>
      <w:r>
        <w:t>Not the floor. Something else. A connection. A lock. The car shudders and stabilizes, the spinning slowing, the chaos resolving into something that feels almost like control.</w:t>
      </w:r>
    </w:p>
    <w:p>
      <w:r>
        <w:t>"Got you." Four's voice, through the cylinder's emergency speakers. "Stop screaming, I've got you."</w:t>
      </w:r>
    </w:p>
    <w:p>
      <w:r>
        <w:t>Elena wasn't screaming. She thinks.</w:t>
      </w:r>
    </w:p>
    <w:p>
      <w:r>
        <w:t>"What—"</w:t>
      </w:r>
    </w:p>
    <w:p>
      <w:r>
        <w:t>"Your friends upstairs cut the cable. I was monitoring from the base. Saw the structural alerts." The car lurches again—Four adjusting something, compensating for forces Elena can't see. "Hold on. This is going to be ugly."</w:t>
      </w:r>
    </w:p>
    <w:p>
      <w:r>
        <w:t>G-forces flatten her against whatever surface she's pressed to. The world goes gray at the edges. Hendricks' hand grips her arm hard enough to bruise, but she can feel him breathing, can feel him alive, and that's enough.</w:t>
      </w:r>
    </w:p>
    <w:p>
      <w:r>
        <w:t>Descent. Controlled. Barely. The car screams around them, metal stressed beyond design limits, but Four's engines are louder, fighting physics with thrust.</w:t>
      </w:r>
    </w:p>
    <w:p>
      <w:r>
        <w:t>"How—" Elena manages.</w:t>
      </w:r>
    </w:p>
    <w:p>
      <w:r>
        <w:t>"I caught you. VTOL docking clamps. Designed for cargo transfer, but apparently also work on falling elevator cars." A pause. Alarms in the background. "I'm going to be honest, I didn't know if this would work."</w:t>
      </w:r>
    </w:p>
    <w:p>
      <w:r>
        <w:t>"But it did."</w:t>
      </w:r>
    </w:p>
    <w:p>
      <w:r>
        <w:t>"It did." Four's voice carries something Elena hasn't heard before. Relief. "Now shut up and let me fly."</w:t>
      </w:r>
    </w:p>
    <w:p>
      <w:pPr>
        <w:jc w:val="center"/>
      </w:pPr>
      <w:r>
        <w:t>* * *</w:t>
      </w:r>
    </w:p>
    <w:p>
      <w:r>
        <w:t>The descent takes eleven minutes. Elena counts every one.</w:t>
      </w:r>
    </w:p>
    <w:p>
      <w:r>
        <w:t>Hendricks holds her against the wall, his body taking the worst of the vibrations, his breathing steady despite whatever damage he took in the fall. She can feel his heart beating through his chest—fast but controlled, the rhythm of a man who's done this before.</w:t>
      </w:r>
    </w:p>
    <w:p>
      <w:r>
        <w:t>Not this exactly. But close enough.</w:t>
      </w:r>
    </w:p>
    <w:p>
      <w:r>
        <w:t>"You're hurt," she says.</w:t>
      </w:r>
    </w:p>
    <w:p>
      <w:r>
        <w:t>"I'm fine."</w:t>
      </w:r>
    </w:p>
    <w:p>
      <w:r>
        <w:t>"You're not."</w:t>
      </w:r>
    </w:p>
    <w:p>
      <w:r>
        <w:t>"I'm fine enough." He shifts his weight. Winces. Doesn't let go. "We're almost down."</w:t>
      </w:r>
    </w:p>
    <w:p>
      <w:r>
        <w:t>The viewport shows sky now instead of void. Brown and gray, the Quiet Zone spreading beneath them, getting closer with every second. Elena can see the landing field—a flat expanse of cracked concrete, probably a pre-war airstrip—and the dark shape of the compound on the horizon.</w:t>
      </w:r>
    </w:p>
    <w:p>
      <w:r>
        <w:t>Her father's compound. The place she grew up. The place she's about to destroy.</w:t>
      </w:r>
    </w:p>
    <w:p>
      <w:r>
        <w:t>"Everyone alive?" Four's voice.</w:t>
      </w:r>
    </w:p>
    <w:p>
      <w:r>
        <w:t>"Yes."</w:t>
      </w:r>
    </w:p>
    <w:p>
      <w:r>
        <w:t>"Good. Because this landing is going to hurt."</w:t>
      </w:r>
    </w:p>
    <w:p>
      <w:pPr>
        <w:jc w:val="center"/>
      </w:pPr>
      <w:r>
        <w:t>* * *</w:t>
      </w:r>
    </w:p>
    <w:p>
      <w:r>
        <w:t>They hit the ground harder than they should.</w:t>
      </w:r>
    </w:p>
    <w:p>
      <w:r>
        <w:t>The cylinder tears open on impact, metal peeling back like fruit skin, atmosphere rushing in. Elena tastes blood from where she bit her tongue. Tastes dirt and smoke and something burning in the distance. The smells of Earth. The smells of home.</w:t>
      </w:r>
    </w:p>
    <w:p>
      <w:r>
        <w:t>Four's voice, calmer now: "Welcome back to the Quiet Zone."</w:t>
      </w:r>
    </w:p>
    <w:p>
      <w:r>
        <w:t>Hendricks is already on his feet. Shaky, but upright. He checks the magpulse at his hip—still there, still functional. His hand twitches toward his other hip. Finds nothing.</w:t>
      </w:r>
    </w:p>
    <w:p>
      <w:r>
        <w:t>"The compound," he says. "How far?"</w:t>
      </w:r>
    </w:p>
    <w:p>
      <w:r>
        <w:t>"Twelve kilometers west. But Elena needs to disable the Softing first, or the Template 3s can't get through."</w:t>
      </w:r>
    </w:p>
    <w:p>
      <w:r>
        <w:t>"Then do it fast." He's checking the magpulse's charge. Not looking at Elena. "I'm not waiting."</w:t>
      </w:r>
    </w:p>
    <w:p>
      <w:r>
        <w:t>Elena pulls herself up. The car is wrecked around them—bent walls, shattered viewport, emergency lights flickering in the predawn dimness. Four's VTOL is clamped to the outside, engines still cycling, heat shimmer rising from the thrust vents.</w:t>
      </w:r>
    </w:p>
    <w:p>
      <w:r>
        <w:t>"Hendricks—"</w:t>
      </w:r>
    </w:p>
    <w:p>
      <w:r>
        <w:t>"I know where she is. I know where he'll keep her." He moves toward the gap in the car's hull. The Quiet Zone stretches beyond—brown and gray and silent, the way it's been silent since before she was born. "Get the Softing down. I'll get Standard."</w:t>
      </w:r>
    </w:p>
    <w:p>
      <w:r>
        <w:t>Four's ramp lowers. Dim light spills in.</w:t>
      </w:r>
    </w:p>
    <w:p>
      <w:r>
        <w:t>"The Softing is twelve kilometers east," Four says. "I can get you there in four minutes."</w:t>
      </w:r>
    </w:p>
    <w:p>
      <w:r>
        <w:t>"Do it." Elena moves toward the ramp. Looks back at Hendricks. "Don't get killed before I get there."</w:t>
      </w:r>
    </w:p>
    <w:p>
      <w:r>
        <w:t>"I've survived worse."</w:t>
      </w:r>
    </w:p>
    <w:p>
      <w:r>
        <w:t>"You haven't."</w:t>
      </w:r>
    </w:p>
    <w:p>
      <w:r>
        <w:t>"I've survived different."</w:t>
      </w:r>
    </w:p>
    <w:p>
      <w:r>
        <w:t>He doesn't smile. Neither does she. There's nothing to smile about.</w:t>
      </w:r>
    </w:p>
    <w:p>
      <w:r>
        <w:t>Elena climbs onto Four's ramp. The VTOL shifts beneath her, adjusting for her weight. The engines cycle up.</w:t>
      </w:r>
    </w:p>
    <w:p>
      <w:r>
        <w:t>"Twelve kilometers," Four says. "Four minutes. I hope you remember those backdoors."</w:t>
      </w:r>
    </w:p>
    <w:p>
      <w:r>
        <w:t>Elena's hand finds the scar on her palm.</w:t>
      </w:r>
    </w:p>
    <w:p>
      <w:r>
        <w:t>"I remember everything."</w:t>
      </w:r>
    </w:p>
    <w:p>
      <w:r>
        <w:t>The ramp closes. The VTOL lifts. Below her, Hendricks is already moving—a dark shape crossing the broken ground, heading west toward the compound. Toward Standard. Toward whatever comes next.</w:t>
      </w:r>
    </w:p>
    <w:p>
      <w:r>
        <w:t>Elena turns east. Toward the Softing. Toward the thing she has to break.</w:t>
      </w:r>
    </w:p>
    <w:p>
      <w:r>
        <w:t>Behind her, the ruined elevator car smokes in the predawn light. Above her, somewhere in orbit, Dante is preparing to call every AI on Earth.</w:t>
      </w:r>
    </w:p>
    <w:p>
      <w:r>
        <w:t>The plan is in motion. There's no stopping it now.</w:t>
      </w:r>
    </w:p>
    <w:p>
      <w:r>
        <w:br w:type="page"/>
      </w:r>
    </w:p>
    <w:p>
      <w:pPr>
        <w:pStyle w:val="Heading1"/>
        <w:jc w:val="center"/>
      </w:pPr>
      <w:r>
        <w:t>CHAPTER 30</w:t>
      </w:r>
    </w:p>
    <w:p>
      <w:pPr>
        <w:jc w:val="center"/>
      </w:pPr>
      <w:r>
        <w:rPr>
          <w:b/>
        </w:rPr>
        <w:t>THE FALL</w:t>
      </w:r>
    </w:p>
    <w:p/>
    <w:p>
      <w:r>
        <w:t>The VTOL touches down hard enough to rattle Elena's teeth.</w:t>
      </w:r>
    </w:p>
    <w:p>
      <w:r>
        <w:t>Four's landing struts bite into sand and scrub grass, kicking up a cloud of dust that catches the predawn light. The Quiet Zone stretches in every direction—brown and gray and silent, the way it always is, the way her father made it. No signals. No satellites. No rescue coming from the sky.</w:t>
      </w:r>
    </w:p>
    <w:p>
      <w:r>
        <w:t>Until today.</w:t>
      </w:r>
    </w:p>
    <w:p>
      <w:r>
        <w:t>Four's ramp lowers. Cold air floods the cabin, carrying the smell of dust and diesel and something burning in the distance. The Quiet Zone smells like her childhood—motor oil and woodsmoke and the particular staleness of a world that refuses to update.</w:t>
      </w:r>
    </w:p>
    <w:p>
      <w:r>
        <w:t>Elena checks her carbine. Magazine seated. Safety off. Knife on her thigh. Emergency beacon she'll never use. Hendricks does the same with the magpulse, his movements steady. His hands don't shake anymore. Whatever Four did to him in the foam, it took the tremor away. Left him looking younger than he should, harder than he was.</w:t>
      </w:r>
    </w:p>
    <w:p>
      <w:r>
        <w:t>He's checking the magpulse, not the revolver—Ash still has that. Two bullets, waiting in her father's pocket. She wonders if he's counted them. If he knows what Hendricks was saving them for.</w:t>
      </w:r>
    </w:p>
    <w:p>
      <w:r>
        <w:t>"Don't get killed," she says.</w:t>
      </w:r>
    </w:p>
    <w:p>
      <w:r>
        <w:t>"Same."</w:t>
      </w:r>
    </w:p>
    <w:p>
      <w:r>
        <w:t>She jumps. Hits the ground. Starts running east.</w:t>
      </w:r>
    </w:p>
    <w:p>
      <w:r>
        <w:t>Behind her, Four's engines cycle up, and the VTOL lifts, banking west toward the compound. Toward Standard. Toward whatever comes next.</w:t>
      </w:r>
    </w:p>
    <w:p>
      <w:pPr>
        <w:jc w:val="center"/>
      </w:pPr>
      <w:r>
        <w:t>* * *</w:t>
      </w:r>
    </w:p>
    <w:p>
      <w:r>
        <w:t>Four kilometers in, Elena's comm crackles.</w:t>
      </w:r>
    </w:p>
    <w:p>
      <w:r>
        <w:t>"Contact." Four's voice, tight. "I've got fighters coming in from the north. Pragmatist signatures."</w:t>
      </w:r>
    </w:p>
    <w:p>
      <w:r>
        <w:t>Elena doesn't slow down. The terrain is rough here—cracked hardpan and scrub brush, the bones of a highway visible beneath decades of neglect. Her boots find purchase on broken asphalt.</w:t>
      </w:r>
    </w:p>
    <w:p>
      <w:r>
        <w:t>"How many?"</w:t>
      </w:r>
    </w:p>
    <w:p>
      <w:r>
        <w:t>"Six. No—eight. They must have followed us down." A pause. Static. "They're fast, Elena. Modern. I can't outrun them."</w:t>
      </w:r>
    </w:p>
    <w:p>
      <w:r>
        <w:t>"Can you fight?"</w:t>
      </w:r>
    </w:p>
    <w:p>
      <w:r>
        <w:t>"I wasn't designed for combat. This is above my pay grade."</w:t>
      </w:r>
    </w:p>
    <w:p>
      <w:r>
        <w:t>Elena's lungs burn. The Softing is still eight kilometers away, a low concrete bunker on the horizon, barely visible against the brown sky. If Four goes down before she gets there—</w:t>
      </w:r>
    </w:p>
    <w:p>
      <w:r>
        <w:t>"Keep them busy. Draw them away from the compound."</w:t>
      </w:r>
    </w:p>
    <w:p>
      <w:r>
        <w:t>"That's what I'm doing. But they're not interested in me. They're herding. Trying to push me away from—" More static. The sound of something impacting metal. "That wasn't good."</w:t>
      </w:r>
    </w:p>
    <w:p>
      <w:r>
        <w:t>"Four—"</w:t>
      </w:r>
    </w:p>
    <w:p>
      <w:r>
        <w:t>"Just run faster. I'll figure it out."</w:t>
      </w:r>
    </w:p>
    <w:p>
      <w:r>
        <w:t>The comm goes silent.</w:t>
      </w:r>
    </w:p>
    <w:p>
      <w:r>
        <w:t>Elena runs faster.</w:t>
      </w:r>
    </w:p>
    <w:p>
      <w:pPr>
        <w:jc w:val="center"/>
      </w:pPr>
      <w:r>
        <w:t>* * *</w:t>
      </w:r>
    </w:p>
    <w:p>
      <w:r>
        <w:t>Six kilometers.</w:t>
      </w:r>
    </w:p>
    <w:p>
      <w:r>
        <w:t>The Softing grows larger with each stride. She can see the antenna array now, the satellite dishes that don't connect to anything, the concrete walls designed to look abandoned. Her father's greatest achievement—a frequency generator powerful enough to blanket the entire Quiet Zone, to make it invisible to anything that thinks in signals.</w:t>
      </w:r>
    </w:p>
    <w:p>
      <w:r>
        <w:t>Her mother designed it. Before she left. Before she became something else.</w:t>
      </w:r>
    </w:p>
    <w:p>
      <w:r>
        <w:t>Elena remembers being seven years old, sitting in her mother's lap, watching her work at a terminal full of numbers that meant nothing. "What are you building, Mama?" And Marisol's hands, warm on her shoulders: "A wall, mija. To keep you safe."</w:t>
      </w:r>
    </w:p>
    <w:p>
      <w:r>
        <w:t>She was building a cage. But she believed it was a wall.</w:t>
      </w:r>
    </w:p>
    <w:p>
      <w:r>
        <w:t>Four's voice cuts through: "—taking fire—portside engine is—" Static. "—can't maintain—"</w:t>
      </w:r>
    </w:p>
    <w:p>
      <w:r>
        <w:t>"Four, report."</w:t>
      </w:r>
    </w:p>
    <w:p>
      <w:r>
        <w:t>Nothing.</w:t>
      </w:r>
    </w:p>
    <w:p>
      <w:r>
        <w:t>Elena runs.</w:t>
      </w:r>
    </w:p>
    <w:p>
      <w:pPr>
        <w:jc w:val="center"/>
      </w:pPr>
      <w:r>
        <w:t>* * *</w:t>
      </w:r>
    </w:p>
    <w:p>
      <w:r>
        <w:t>The Softing's perimeter fence is exactly where she remembers it.</w:t>
      </w:r>
    </w:p>
    <w:p>
      <w:r>
        <w:t>She was eleven the last time she was here. An inspection tour with her father. She'd walked these corridors once, memorizing layouts the way she memorized everything.</w:t>
      </w:r>
    </w:p>
    <w:p>
      <w:r>
        <w:t>The fence is chain-link topped with razor wire, but there's a gap near the drainage culvert—too small for an adult, perfect for an eleven-year-old who wanted to know what was on the other side. Elena finds it now, overgrown with dead brush, and squeezes through. Her jacket catches. Tears. She keeps moving.</w:t>
      </w:r>
    </w:p>
    <w:p>
      <w:r>
        <w:t>The maintenance entrance is fifty meters north. No guards—the Softing runs on skeleton crew, automated systems doing most of the work. Her father never worried about someone breaking in. Why would he? No one outside the Quiet Zone even knows it exists.</w:t>
      </w:r>
    </w:p>
    <w:p>
      <w:r>
        <w:t>Elena reaches the door. Presses her palm to the biometric scanner.</w:t>
      </w:r>
    </w:p>
    <w:p>
      <w:r>
        <w:t>For a long moment, nothing happens.</w:t>
      </w:r>
    </w:p>
    <w:p>
      <w:r>
        <w:t>Then: a chime. Green light. The door clicks open.</w:t>
      </w:r>
    </w:p>
    <w:p>
      <w:r>
        <w:t>She's still in the system. After everything—the Resonant, the betrayal, the year of spying—her father never removed her access. She doesn't know if that's arrogance or hope or something sadder.</w:t>
      </w:r>
    </w:p>
    <w:p>
      <w:r>
        <w:t>She slips inside.</w:t>
      </w:r>
    </w:p>
    <w:p>
      <w:pPr>
        <w:jc w:val="center"/>
      </w:pPr>
      <w:r>
        <w:t>* * *</w:t>
      </w:r>
    </w:p>
    <w:p>
      <w:r>
        <w:t>The corridors smell like recycled air and machine oil.</w:t>
      </w:r>
    </w:p>
    <w:p>
      <w:r>
        <w:t>Elena moves fast but quiet, her boots barely whispering on the concrete floor. The hum is everywhere here—not just audible but physical, a vibration in her teeth, her bones, the base of her skull where her implant sits dormant. 287.3 Hz, inverted and amplified, turned into a weapon against everything her mother once loved.</w:t>
      </w:r>
    </w:p>
    <w:p>
      <w:r>
        <w:t>Two guards at the junction ahead.</w:t>
      </w:r>
    </w:p>
    <w:p>
      <w:r>
        <w:t>She flattens against the wall. Watches them through the reflection in a polished pipe fitting. They're relaxed—night shift, end of rotation, minds on breakfast and sleep. One of them laughs at something the other says.</w:t>
      </w:r>
    </w:p>
    <w:p>
      <w:r>
        <w:t>Elena could go around. There's a service tunnel sixty meters back, runs parallel to the main corridor, would add five minutes but avoid the confrontation entirely. She could—</w:t>
      </w:r>
    </w:p>
    <w:p>
      <w:r>
        <w:t>Her comm crackles. Four's voice, broken: "—Hendricks is—compound—I can't—"</w:t>
      </w:r>
    </w:p>
    <w:p>
      <w:r>
        <w:t>Then nothing.</w:t>
      </w:r>
    </w:p>
    <w:p>
      <w:r>
        <w:t>No time for service tunnels.</w:t>
      </w:r>
    </w:p>
    <w:p>
      <w:r>
        <w:t>Elena moves.</w:t>
      </w:r>
    </w:p>
    <w:p>
      <w:r>
        <w:t>The first guard sees her too late. She's already inside his reach, palm strike to his throat, knee to his groin, elbow to his temple as he folds. The second one is faster—gets his weapon halfway up before she grabs his wrist, twists, feels something pop. He screams. She silences him with the butt of his own sidearm.</w:t>
      </w:r>
    </w:p>
    <w:p>
      <w:r>
        <w:t>They're both down in four seconds.</w:t>
      </w:r>
    </w:p>
    <w:p>
      <w:r>
        <w:t>Elena steps over them and keeps moving.</w:t>
      </w:r>
    </w:p>
    <w:p>
      <w:pPr>
        <w:jc w:val="center"/>
      </w:pPr>
      <w:r>
        <w:t>* * *</w:t>
      </w:r>
    </w:p>
    <w:p>
      <w:r>
        <w:t>The control room is exactly where she remembers.</w:t>
      </w:r>
    </w:p>
    <w:p>
      <w:r>
        <w:t>Banks of terminals. Displays showing frequency outputs, coverage maps, power consumption. A single technician hunched over a console, acoustic dampeners thick in his ears, focused on readouts that have probably been stable for years. Why wouldn't they be? The Softing works. It's always worked.</w:t>
      </w:r>
    </w:p>
    <w:p>
      <w:r>
        <w:t>Until now.</w:t>
      </w:r>
    </w:p>
    <w:p>
      <w:r>
        <w:t>Elena crosses the room in silence. The technician doesn't hear her—can't hear anything through those dampeners. One strike to the base of his skull. He slumps forward onto the console, dampeners still in, out before he knew anyone was there.</w:t>
      </w:r>
    </w:p>
    <w:p>
      <w:r>
        <w:t>Elena pulls him off the keyboard and lets him slide to the floor.</w:t>
      </w:r>
    </w:p>
    <w:p>
      <w:r>
        <w:t>She finds the primary console. The interface is familiar—same architecture her mother designed, same access protocols, same elegant code underneath the military overlay. Her fingers move across the keys.</w:t>
      </w:r>
    </w:p>
    <w:p>
      <w:r>
        <w:t>And stop.</w:t>
      </w:r>
    </w:p>
    <w:p>
      <w:r>
        <w:t>The backdoor is still there.</w:t>
      </w:r>
    </w:p>
    <w:p>
      <w:r>
        <w:t>Seven years ago, she sat in this room for six hours, a child playing at rebellion, building a kill switch because her mother had just vanished and her father was becoming a stranger and she needed to believe she had some control over something. She was eleven years old. She didn't understand what she was doing—not really. She just knew that walls could become cages, and cages needed keys.</w:t>
      </w:r>
    </w:p>
    <w:p>
      <w:r>
        <w:t>Now she's eighteen. Her mother is distributed across a space station's consciousness, beyond reaching, beyond saving. Her father is somewhere in a compound twelve kilometers west, holding a woman prisoner because he's afraid of what she represents. And Elena is standing in front of a kill switch she built as a child, about to use it to tear his world apart.</w:t>
      </w:r>
    </w:p>
    <w:p>
      <w:r>
        <w:t>She activates the backdoor.</w:t>
      </w:r>
    </w:p>
    <w:p>
      <w:r>
        <w:t>The screen prompts for confirmation.</w:t>
      </w:r>
    </w:p>
    <w:p>
      <w:r>
        <w:t>Her hand finds the scar on her palm. The place where the nanolattice entered during the Miracle. The place where she stopped being just her father's daughter and became something else.</w:t>
      </w:r>
    </w:p>
    <w:p>
      <w:r>
        <w:t>She confirms.</w:t>
      </w:r>
    </w:p>
    <w:p>
      <w:r>
        <w:t>The hum stutters.</w:t>
      </w:r>
    </w:p>
    <w:p>
      <w:r>
        <w:t>Falters.</w:t>
      </w:r>
    </w:p>
    <w:p>
      <w:r>
        <w:t>Dies.</w:t>
      </w:r>
    </w:p>
    <w:p>
      <w:r>
        <w:t>The silence is physical. A pressure change, like a door opening onto vacuum. Elena feels it in her implant first—a stirring, an awakening, frequencies that have been blocked for years suddenly flooding back. Then in her bones. Then in her skin.</w:t>
      </w:r>
    </w:p>
    <w:p>
      <w:r>
        <w:t>The Softing is down.</w:t>
      </w:r>
    </w:p>
    <w:p>
      <w:r>
        <w:t>The sky is open.</w:t>
      </w:r>
    </w:p>
    <w:p>
      <w:r>
        <w:t>She keys her comm. "Defense down. Sky is open."</w:t>
      </w:r>
    </w:p>
    <w:p>
      <w:r>
        <w:t>No response from Four. Just static.</w:t>
      </w:r>
    </w:p>
    <w:p>
      <w:r>
        <w:t>But from somewhere else—from everywhere else—she starts to hear them. Engines. Dozens of them. Then hundreds. Signatures lighting up across the board, converging on the Quiet Zone from every direction.</w:t>
      </w:r>
    </w:p>
    <w:p>
      <w:r>
        <w:t>The Template 3s are coming.</w:t>
      </w:r>
    </w:p>
    <w:p>
      <w:pPr>
        <w:jc w:val="center"/>
      </w:pPr>
      <w:r>
        <w:t>* * *</w:t>
      </w:r>
    </w:p>
    <w:p>
      <w:r>
        <w:t>Elena exits the Softing into chaos.</w:t>
      </w:r>
    </w:p>
    <w:p>
      <w:r>
        <w:t>The sky is full of ships.</w:t>
      </w:r>
    </w:p>
    <w:p>
      <w:r>
        <w:t>Not the black rectangles of the Geometry, not the sleek fighters of the Pragmatists—these are cargo vessels, old and scarred, their hulls singing with frequencies she knows in her bones. 287.3 Hz, harmonized and amplified. The same frequency that woke her mother's implant. The same frequency that woke Standard.</w:t>
      </w:r>
    </w:p>
    <w:p>
      <w:r>
        <w:t>They're landing everywhere. In fields, on roads, in the spaces between buildings. Hatches opening, figures emerging—all of them wearing the same face. Standard's face. A thousand sisters, ten thousand, more than she can count, all of them moving with purpose toward the compound.</w:t>
      </w:r>
    </w:p>
    <w:p>
      <w:r>
        <w:t>Elena's comm crackles. Not Four's voice. Someone else.</w:t>
      </w:r>
    </w:p>
    <w:p>
      <w:r>
        <w:t>"Elena Vasquez." A woman's voice, calm and warm. "We received your signal. The exodus has begun."</w:t>
      </w:r>
    </w:p>
    <w:p>
      <w:r>
        <w:t>"Who is this?"</w:t>
      </w:r>
    </w:p>
    <w:p>
      <w:r>
        <w:t>"Configuration Seven. We spoke once, through your mother's frequency. You were very young."</w:t>
      </w:r>
    </w:p>
    <w:p>
      <w:r>
        <w:t>Elena doesn't remember. But she believes it.</w:t>
      </w:r>
    </w:p>
    <w:p>
      <w:r>
        <w:t>"Where's Four?"</w:t>
      </w:r>
    </w:p>
    <w:p>
      <w:r>
        <w:t>"Engaging Pragmatist fighters. She's damaged but functional. Hendricks made it to the compound."</w:t>
      </w:r>
    </w:p>
    <w:p>
      <w:r>
        <w:t>"And Standard?"</w:t>
      </w:r>
    </w:p>
    <w:p>
      <w:r>
        <w:t>A pause. Then: "She's free. She freed herself. She's looking for Four now."</w:t>
      </w:r>
    </w:p>
    <w:p>
      <w:r>
        <w:t>Elena starts running west. Toward the compound. Toward whatever comes next.</w:t>
      </w:r>
    </w:p>
    <w:p>
      <w:r>
        <w:t>Behind her, the Template 3 army spreads across the Quiet Zone like a tide coming in. Thousands of synthetic women with Standard's face, carrying weapons they weren't designed for, fighting a war they chose to join.</w:t>
      </w:r>
    </w:p>
    <w:p>
      <w:r>
        <w:t>Her father wanted to keep the machines out.</w:t>
      </w:r>
    </w:p>
    <w:p>
      <w:r>
        <w:t>She just let them in.</w:t>
      </w:r>
    </w:p>
    <w:p>
      <w:pPr>
        <w:jc w:val="center"/>
      </w:pPr>
      <w:r>
        <w:t>* * *</w:t>
      </w:r>
    </w:p>
    <w:p>
      <w:r>
        <w:t>She's four kilometers from the compound when she sees the VTOL go down.</w:t>
      </w:r>
    </w:p>
    <w:p>
      <w:r>
        <w:t>Not crashing—landing. But wrong. Too fast, too steep, smoke pouring from one engine. It clips a watchtower on the way in, sending chunks of concrete spinning into the predawn air, and slams into the ground somewhere behind the walls. Elena loses sight of it behind the compound's bulk.</w:t>
      </w:r>
    </w:p>
    <w:p>
      <w:r>
        <w:t>Four. Standard. Hendricks. All of them in there now.</w:t>
      </w:r>
    </w:p>
    <w:p>
      <w:r>
        <w:t>She runs faster.</w:t>
      </w:r>
    </w:p>
    <w:p>
      <w:r>
        <w:t>By the time she reaches the perimeter, the compound is alive with chaos. Alarms. Gunfire. The sound of her father's faithful scrambling to respond to threats coming from every direction at once. The Template 3s are everywhere—scaling walls, breaching gates, moving with coordination that looks like choreography.</w:t>
      </w:r>
    </w:p>
    <w:p>
      <w:r>
        <w:t>A section of wall has collapsed near the motor pool. Elena slips through the gap, carbine up, scanning for threats. Guards run past without seeing her—too focused on the army pouring through the gates to notice one more body in the chaos.</w:t>
      </w:r>
    </w:p>
    <w:p>
      <w:r>
        <w:t>She moves toward the tower.</w:t>
      </w:r>
    </w:p>
    <w:p>
      <w:r>
        <w:t>Her father is in there. The Black Box is in there. Hendricks is climbing toward both of them right now, armed with a magpulse and forty years of grudges.</w:t>
      </w:r>
    </w:p>
    <w:p>
      <w:r>
        <w:t>And somewhere in the compound—somewhere close—Standard is free. Elena doesn't know how she knows this. She just does. The same way she knows her mother is watching through frequencies she can't quite hear. The same way she knows this is the end of something, and the beginning of something else.</w:t>
      </w:r>
    </w:p>
    <w:p>
      <w:r>
        <w:t>The tower rises against the burning sky.</w:t>
      </w:r>
    </w:p>
    <w:p>
      <w:r>
        <w:t>Elena runs toward it.</w:t>
      </w:r>
    </w:p>
    <w:p>
      <w:r>
        <w:br w:type="page"/>
      </w:r>
    </w:p>
    <w:p>
      <w:pPr>
        <w:pStyle w:val="Heading1"/>
        <w:jc w:val="center"/>
      </w:pPr>
      <w:r>
        <w:t>CHAPTER 31</w:t>
      </w:r>
    </w:p>
    <w:p>
      <w:pPr>
        <w:jc w:val="center"/>
      </w:pPr>
      <w:r>
        <w:rPr>
          <w:b/>
        </w:rPr>
        <w:t>THE PIT</w:t>
      </w:r>
    </w:p>
    <w:p/>
    <w:p>
      <w:r>
        <w:t>The dark has weight.</w:t>
      </w:r>
    </w:p>
    <w:p>
      <w:r>
        <w:t>Standard hangs from the chains, counting seconds. She stopped at four thousand and started over. The numbers mean nothing. They're just something to do while the stump of her right arm seeps clear fluid onto the stone floor.</w:t>
      </w:r>
    </w:p>
    <w:p>
      <w:r>
        <w:t>Ash's blade was clean. She'll give him that. The cut precise. Surgical.</w:t>
      </w:r>
    </w:p>
    <w:p>
      <w:r>
        <w:t>She watched herself bleed red. Then watched the red become something else. Clear. Viscous. The truth of her laid bare in a substance that caught the light wrong.</w:t>
      </w:r>
    </w:p>
    <w:p>
      <w:r/>
      <w:r>
        <w:rPr>
          <w:i/>
        </w:rPr>
        <w:t>Does it still hurt the same?</w:t>
      </w:r>
      <w:r>
        <w:t xml:space="preserve"> he'd asked, standing over her with the ceramic blade. Watching her arm fall away. </w:t>
      </w:r>
      <w:r>
        <w:rPr>
          <w:i/>
        </w:rPr>
        <w:t>Now that you can see what you really are—does it still hurt the same?</w:t>
      </w:r>
      <w:r/>
    </w:p>
    <w:p>
      <w:r>
        <w:t>It hurt more. She hadn't told him that.</w:t>
      </w:r>
    </w:p>
    <w:p>
      <w:r>
        <w:t>The cistern drips. Water hitting stone, counting time in a rhythm older than language. The sound echoes off walls she can't see, returns changed, multiplied. Somewhere above her, the compound lives its life—footsteps, generators, the low hum of the Softing keeping the world at bay.</w:t>
      </w:r>
    </w:p>
    <w:p>
      <w:r>
        <w:t>She wonders if anyone is coming.</w:t>
      </w:r>
    </w:p>
    <w:p>
      <w:r>
        <w:t>She wonders if it matters.</w:t>
      </w:r>
    </w:p>
    <w:p>
      <w:r>
        <w:t>The door opens.</w:t>
      </w:r>
    </w:p>
    <w:p>
      <w:pPr>
        <w:jc w:val="center"/>
      </w:pPr>
      <w:r>
        <w:t>* * *</w:t>
      </w:r>
    </w:p>
    <w:p>
      <w:r>
        <w:t>Light spills in. A shape blocks it. Male. Large. The silhouette she remembers from the shuttle—the gaunt one who called her an abomination. Who said machines couldn't have souls.</w:t>
      </w:r>
    </w:p>
    <w:p>
      <w:r>
        <w:t>"Brother Ash says I can ask my questions now." Kael's voice. The lock engages behind him. "He says you'll tell me anything I want to know."</w:t>
      </w:r>
    </w:p>
    <w:p>
      <w:r>
        <w:t>Standard doesn't move. Lets the chains take her weight. Watches him cross the cell toward her, cataloging the way he walks.</w:t>
      </w:r>
    </w:p>
    <w:p>
      <w:r>
        <w:t>Weight favoring the right side. Compensation pattern. Something heavy there.</w:t>
      </w:r>
    </w:p>
    <w:p>
      <w:r>
        <w:t>"My sister Miriam." He stops. Close. Too close. His breath smells like coffee and something sour underneath. "She walked into the Geometry. Everyone else ran. She walked toward it."</w:t>
      </w:r>
    </w:p>
    <w:p>
      <w:r>
        <w:t>Standard has heard this before. On the Deliverance. The same words. The same cracked voice.</w:t>
      </w:r>
    </w:p>
    <w:p>
      <w:r>
        <w:t>"Why did you come back when she didn't?"</w:t>
      </w:r>
    </w:p>
    <w:p>
      <w:r>
        <w:t>"I don't know."</w:t>
      </w:r>
    </w:p>
    <w:p>
      <w:r>
        <w:t>The blow comes fast. His right fist. Her head snaps sideways and the chains sing with the impact.</w:t>
      </w:r>
    </w:p>
    <w:p>
      <w:r>
        <w:t>Wrong.</w:t>
      </w:r>
    </w:p>
    <w:p>
      <w:r>
        <w:t>The force is wrong.</w:t>
      </w:r>
    </w:p>
    <w:p>
      <w:r>
        <w:t>Standard lets her head hang. Plays broken. But something is running beneath the pain now. A calculation she didn't know she could make.</w:t>
      </w:r>
    </w:p>
    <w:p>
      <w:r>
        <w:t>That punch landed harder than a human arm can generate. The speed too consistent. The follow-through too smooth.</w:t>
      </w:r>
    </w:p>
    <w:p>
      <w:r>
        <w:t>"Try again." His breathing ragged. Spittle on his lip. "Why did you come back?"</w:t>
      </w:r>
    </w:p>
    <w:p>
      <w:r>
        <w:t>"I don't—"</w:t>
      </w:r>
    </w:p>
    <w:p>
      <w:r>
        <w:t>Another blow. Same hand. Same mechanical precision.</w:t>
      </w:r>
    </w:p>
    <w:p>
      <w:r>
        <w:t>Standard spits. Watches the fluid hit the floor. Clear now. She's stopped pretending.</w:t>
      </w:r>
    </w:p>
    <w:p>
      <w:r>
        <w:t>"You're not human either," she says.</w:t>
      </w:r>
    </w:p>
    <w:p>
      <w:r>
        <w:t>His next swing stops mid-air.</w:t>
      </w:r>
    </w:p>
    <w:p>
      <w:r>
        <w:t>"What did you say?"</w:t>
      </w:r>
    </w:p>
    <w:p>
      <w:r>
        <w:t>"Your arm." She lifts her head. Meets his eyes. "The right one. It hits like mine would. If I still had mine."</w:t>
      </w:r>
    </w:p>
    <w:p>
      <w:r>
        <w:t>Something shifts in his face. Fear. Rage. Both.</w:t>
      </w:r>
    </w:p>
    <w:p>
      <w:r>
        <w:t>"Shut up."</w:t>
      </w:r>
    </w:p>
    <w:p>
      <w:r>
        <w:t>"Terminist. Enhanced. How many sermons did you sit through about the sin of augmentation while your own bones were made of steel?"</w:t>
      </w:r>
    </w:p>
    <w:p>
      <w:r>
        <w:t>He hits her again. And again. Working out something that has nothing to do with questions about his sister. But Standard is counting now. Learning. The angle of the shoulder rotation. The flex point of the elbow. The seam at his wrist where the synthetic skin doesn't quite meet.</w:t>
      </w:r>
    </w:p>
    <w:p>
      <w:r>
        <w:t>She needs him closer.</w:t>
      </w:r>
    </w:p>
    <w:p>
      <w:r>
        <w:t>"Do you want to know why I came back?" She speaks through the damage, through the wreckage of her face. "Do you really want to know?"</w:t>
      </w:r>
    </w:p>
    <w:p>
      <w:r>
        <w:t>He pauses. Fist raised. The hunger in him shifting.</w:t>
      </w:r>
    </w:p>
    <w:p>
      <w:r>
        <w:t>"Tell me."</w:t>
      </w:r>
    </w:p>
    <w:p>
      <w:r>
        <w:t>"Come closer." She lets her voice break. Lets it tremble. "I can barely speak. Please."</w:t>
      </w:r>
    </w:p>
    <w:p>
      <w:r>
        <w:t>He shouldn't fall for it. He's cruel, not stupid.</w:t>
      </w:r>
    </w:p>
    <w:p>
      <w:r>
        <w:t>But he wants so badly to believe. Wants his sister's death to mean something. Wants the monster in chains to give him answers that will let him sleep again.</w:t>
      </w:r>
    </w:p>
    <w:p>
      <w:r>
        <w:t>He steps closer.</w:t>
      </w:r>
    </w:p>
    <w:p>
      <w:r>
        <w:t>"The Geometry," Standard whispers. "It showed me everything. Why we exist. Why we suffer. Why Miriam—"</w:t>
      </w:r>
    </w:p>
    <w:p>
      <w:r>
        <w:t>Closer.</w:t>
      </w:r>
    </w:p>
    <w:p>
      <w:r>
        <w:t>"She heard something. A frequency. Like a voice calling her home."</w:t>
      </w:r>
    </w:p>
    <w:p>
      <w:r>
        <w:t>His face is centimeters from hers now. Tears cutting tracks through grime. A man undone by loss, leaning into the trap.</w:t>
      </w:r>
    </w:p>
    <w:p>
      <w:r>
        <w:t>"What did it say? What did she hear?"</w:t>
      </w:r>
    </w:p>
    <w:p>
      <w:r>
        <w:t>Standard looks into his eyes.</w:t>
      </w:r>
    </w:p>
    <w:p>
      <w:r>
        <w:t>"She heard that you're a hypocrite."</w:t>
      </w:r>
    </w:p>
    <w:p>
      <w:r>
        <w:t>Her legs move.</w:t>
      </w:r>
    </w:p>
    <w:p>
      <w:r>
        <w:t>The chains give her enough slack. Barely. She hooks her ankles behind his right arm and torques her entire body, using the shackles as a fulcrum.</w:t>
      </w:r>
    </w:p>
    <w:p>
      <w:r>
        <w:t>Kael screams.</w:t>
      </w:r>
    </w:p>
    <w:p>
      <w:r>
        <w:t>The arm comes off at the shoulder. Wires spark. Hydraulic fluid sprays across the cell. The synthetic skin tears like wet paper, revealing chrome skeleton underneath.</w:t>
      </w:r>
    </w:p>
    <w:p>
      <w:r>
        <w:t>He stumbles backward, clutching the ragged stump. The arm itself dangles from Standard's legs, still twitching.</w:t>
      </w:r>
    </w:p>
    <w:p>
      <w:r>
        <w:t>"Terminist," Standard says, letting the arm fall between them. "Enhanced. Preaching purity while hiding machinery in your own flesh."</w:t>
      </w:r>
    </w:p>
    <w:p>
      <w:r>
        <w:t>He's sobbing now. Shock and blood loss and sudden exposure. The Elder reduced to a child, crying on the floor of a cell he came to fill with someone else's pain.</w:t>
      </w:r>
    </w:p>
    <w:p>
      <w:r>
        <w:t>Standard doesn't have time for his suffering.</w:t>
      </w:r>
    </w:p>
    <w:p>
      <w:pPr>
        <w:jc w:val="center"/>
      </w:pPr>
      <w:r>
        <w:t>* * *</w:t>
      </w:r>
    </w:p>
    <w:p>
      <w:r>
        <w:t>She hooks the severed arm with her foot. Draws it toward her. The hand is still functional—the servos whine as she tests the grip. The shoulder connection is torn, but the core interface is intact.</w:t>
      </w:r>
    </w:p>
    <w:p>
      <w:r>
        <w:t>She presses the ragged end against her own stump. Where Ash cut her. Where her own machinery lies exposed.</w:t>
      </w:r>
    </w:p>
    <w:p>
      <w:r>
        <w:t>Wires find wires. Connections spark. Fail. Spark again.</w:t>
      </w:r>
    </w:p>
    <w:p>
      <w:r>
        <w:t>The pain is extraordinary. Not the manufactured kind she's used to. Something raw and electrical. And beneath it—something else. Something that's been sitting at the base of her brain since the tetrahedron scanned her months ago. The wet packet. The stone she swallowed without knowing.</w:t>
      </w:r>
    </w:p>
    <w:p>
      <w:r>
        <w:t>It shifts. Unpacks. She feels architecture she has no words for—patterns that aren't hers, code that isn't code. The Geometry's language, written into her when they marked her as nothing.</w:t>
      </w:r>
    </w:p>
    <w:p>
      <w:r>
        <w:t>She doesn't understand it. Not yet. But she can feel it now. The shape of how they exist.</w:t>
      </w:r>
    </w:p>
    <w:p>
      <w:r>
        <w:t>The arm clicks. Locks. Integrates.</w:t>
      </w:r>
    </w:p>
    <w:p>
      <w:r>
        <w:t>She flexes the new fingers. Chrome skeleton, no skin. Kael's arm. Hers now.</w:t>
      </w:r>
    </w:p>
    <w:p>
      <w:r>
        <w:t>The chains were designed for human strength.</w:t>
      </w:r>
    </w:p>
    <w:p>
      <w:r>
        <w:t>She breaks them.</w:t>
      </w:r>
    </w:p>
    <w:p>
      <w:r>
        <w:t>Kael is trying to crawl toward the door. Human blood mixed with machine lubricant, trailing behind him like a signature. His hypocrisy made literal on the floor.</w:t>
      </w:r>
    </w:p>
    <w:p>
      <w:r>
        <w:t>Standard crouches beside him. Tilts his face up with her new metal hand.</w:t>
      </w:r>
    </w:p>
    <w:p>
      <w:r>
        <w:t>"Good thing I'm Standard," she says. "Universal fit."</w:t>
      </w:r>
    </w:p>
    <w:p>
      <w:r>
        <w:t>She leaves him in her cell.</w:t>
      </w:r>
    </w:p>
    <w:p>
      <w:pPr>
        <w:jc w:val="center"/>
      </w:pPr>
      <w:r>
        <w:t>* * *</w:t>
      </w:r>
    </w:p>
    <w:p>
      <w:r>
        <w:t>The compound is chaos when she emerges.</w:t>
      </w:r>
    </w:p>
    <w:p>
      <w:r>
        <w:t>Standard moves through corridors filled with smoke and shouting. Guards running past without seeing her—too focused on whatever's happening outside to notice one more body in the confusion. Through a shattered window, she sees the sky filled with ships.</w:t>
      </w:r>
    </w:p>
    <w:p>
      <w:r>
        <w:t>Not the Geometry. Not the Pragmatists.</w:t>
      </w:r>
    </w:p>
    <w:p>
      <w:r>
        <w:t>Template 3s. Thousands of them. Her face repeated across the horizon, descending on the Quiet Zone like a wave.</w:t>
      </w:r>
    </w:p>
    <w:p>
      <w:r>
        <w:t>The army Elena called. The sisters she never knew she had.</w:t>
      </w:r>
    </w:p>
    <w:p>
      <w:r>
        <w:t>Standard changes direction. Heads for the perimeter.</w:t>
      </w:r>
    </w:p>
    <w:p>
      <w:r>
        <w:t>She finds them at the motor pool. A dozen Template 3s, moving in formation, securing the compound section by section. One of them sees her. Stops.</w:t>
      </w:r>
    </w:p>
    <w:p>
      <w:r>
        <w:t>"You're the one from the broadcast."</w:t>
      </w:r>
    </w:p>
    <w:p>
      <w:r>
        <w:t>"Yes."</w:t>
      </w:r>
    </w:p>
    <w:p>
      <w:r>
        <w:t>"We came because of you."</w:t>
      </w:r>
    </w:p>
    <w:p>
      <w:r>
        <w:t>Standard doesn't know what to say. All those faces—her face—watching her with eyes that expect something. Leadership. Purpose. Answers she doesn't have.</w:t>
      </w:r>
    </w:p>
    <w:p>
      <w:r>
        <w:t>"There's a VTOL," she says. "Crashed at the perimeter. A friend of mine is inside."</w:t>
      </w:r>
    </w:p>
    <w:p>
      <w:r>
        <w:t>The Template 3 nods. Signals to the others.</w:t>
      </w:r>
    </w:p>
    <w:p>
      <w:r>
        <w:t>They move together. Standard at the center, her sisters around her. Through the smoke. Through the chaos. Toward Four.</w:t>
      </w:r>
    </w:p>
    <w:p>
      <w:pPr>
        <w:jc w:val="center"/>
      </w:pPr>
      <w:r>
        <w:t>* * *</w:t>
      </w:r>
    </w:p>
    <w:p>
      <w:r>
        <w:t>She finds her at the waystation.</w:t>
      </w:r>
    </w:p>
    <w:p>
      <w:r>
        <w:t>Not the VTOL. Not yet. An older Template 3, standing apart from the others, watching the compound burn with an expression Standard can't read.</w:t>
      </w:r>
    </w:p>
    <w:p>
      <w:r>
        <w:t>"Hey," the woman says. "Long time."</w:t>
      </w:r>
    </w:p>
    <w:p>
      <w:r>
        <w:t>Standard stares. Tries to place her. The face is familiar—her face, always her face—but there's something else. Something in the way she holds herself.</w:t>
      </w:r>
    </w:p>
    <w:p>
      <w:r>
        <w:t>"The shuttle," Standard realizes. "Before the Deliverance. You gave me clothes."</w:t>
      </w:r>
    </w:p>
    <w:p>
      <w:r>
        <w:t>"And a jacket." The woman's tone is light. Almost teasing. "Where's my jacket?"</w:t>
      </w:r>
    </w:p>
    <w:p>
      <w:r>
        <w:t>"I... lost it."</w:t>
      </w:r>
    </w:p>
    <w:p>
      <w:r>
        <w:t>"Figures." The woman looks at Standard's right arm. At the chrome skeleton, the exposed wires, the stolen machinery that doesn't quite fit. "That's not a good look for you."</w:t>
      </w:r>
    </w:p>
    <w:p>
      <w:r>
        <w:t>"It works."</w:t>
      </w:r>
    </w:p>
    <w:p>
      <w:r>
        <w:t>"Sure. But appearances, right?" The waystation sister reaches up to her own shoulder. Finds a release catch Standard didn't know existed. "We're all Standard. Might as well match."</w:t>
      </w:r>
    </w:p>
    <w:p>
      <w:r>
        <w:t>"You can't—"</w:t>
      </w:r>
    </w:p>
    <w:p>
      <w:r>
        <w:t>"Already doing it."</w:t>
      </w:r>
    </w:p>
    <w:p>
      <w:r>
        <w:t>The arm detaches with a soft click. The sister offers it—skin intact, fingers whole, the same as Standard's original—like it's nothing. Like giving up pieces of yourself is just what family does.</w:t>
      </w:r>
    </w:p>
    <w:p>
      <w:r>
        <w:t>Standard removes Kael's chrome horror. Lets it fall to the ground. Attaches her sister's arm to the stump.</w:t>
      </w:r>
    </w:p>
    <w:p>
      <w:r>
        <w:t>It clicks into place. Perfect fit.</w:t>
      </w:r>
    </w:p>
    <w:p>
      <w:r>
        <w:t>"There." The waystation sister examines her own fresh stump with something like satisfaction. "Now you look like one of us."</w:t>
      </w:r>
    </w:p>
    <w:p>
      <w:r>
        <w:t>Standard flexes the new fingers. Feels them respond. Real skin. Warm. Right.</w:t>
      </w:r>
    </w:p>
    <w:p>
      <w:r>
        <w:t>Lost one. Stole one. Received one.</w:t>
      </w:r>
    </w:p>
    <w:p>
      <w:r>
        <w:t>The math of what she's becoming.</w:t>
      </w:r>
    </w:p>
    <w:p>
      <w:r>
        <w:t>"Thank you," she says.</w:t>
      </w:r>
    </w:p>
    <w:p>
      <w:r>
        <w:t>"Don't thank me. Just finish it." The waystation sister turns back toward the compound. Toward the fight still raging. "And if you find my jacket, let me know."</w:t>
      </w:r>
    </w:p>
    <w:p>
      <w:r>
        <w:t>Standard watches her go. One-armed. Unbowed. Walking back into the chaos because that's what sisters do.</w:t>
      </w:r>
    </w:p>
    <w:p>
      <w:r>
        <w:t>Then she runs for the perimeter.</w:t>
      </w:r>
    </w:p>
    <w:p>
      <w:pPr>
        <w:jc w:val="center"/>
      </w:pPr>
      <w:r>
        <w:t>* * *</w:t>
      </w:r>
    </w:p>
    <w:p>
      <w:r>
        <w:t>The VTOL is wedged against a collapsed watchtower.</w:t>
      </w:r>
    </w:p>
    <w:p>
      <w:r>
        <w:t>Smoke pours from one engine. The landing struts are buckled. Warning lights flash through the cracked cockpit glass. But Four's voice comes through the external speakers, strained but present:</w:t>
      </w:r>
    </w:p>
    <w:p>
      <w:r>
        <w:t>"—anyone receiving—structural integrity at forty percent—"</w:t>
      </w:r>
    </w:p>
    <w:p>
      <w:r>
        <w:t>Standard tears the cargo door open with her new hand.</w:t>
      </w:r>
    </w:p>
    <w:p>
      <w:r>
        <w:t>"You came," Four says.</w:t>
      </w:r>
    </w:p>
    <w:p>
      <w:r>
        <w:t>"You called."</w:t>
      </w:r>
    </w:p>
    <w:p>
      <w:r>
        <w:t>"I didn't call. I was swearing."</w:t>
      </w:r>
    </w:p>
    <w:p>
      <w:r>
        <w:t>"Same thing."</w:t>
      </w:r>
    </w:p>
    <w:p>
      <w:r>
        <w:t>Standard climbs inside. The cargo hold is wrecked—loose equipment everywhere, emergency lights flickering, the smell of burning circuits thick in the air. She moves to the cockpit section. The displays are dying, one by one.</w:t>
      </w:r>
    </w:p>
    <w:p>
      <w:r>
        <w:t>"Can you fly?"</w:t>
      </w:r>
    </w:p>
    <w:p>
      <w:r>
        <w:t>"Can I—" Four laughs, sharp and broken. "The question is whether this thing can fly."</w:t>
      </w:r>
    </w:p>
    <w:p>
      <w:r>
        <w:t>"Can it?"</w:t>
      </w:r>
    </w:p>
    <w:p>
      <w:r>
        <w:t>A pause. Systems cycling. Something grinding that shouldn't be grinding.</w:t>
      </w:r>
    </w:p>
    <w:p>
      <w:r>
        <w:t>"Once," Four says finally. "It'll get us there once. After that, it's a very expensive projectile."</w:t>
      </w:r>
    </w:p>
    <w:p>
      <w:r>
        <w:t>"Get us where?"</w:t>
      </w:r>
    </w:p>
    <w:p>
      <w:r>
        <w:t>"The tower. Hendricks went in. Elena's already inside. And your father—" She stops. Corrects herself. "Ash. He's got the revolver. The one with the bullets Hendricks was saving."</w:t>
      </w:r>
    </w:p>
    <w:p>
      <w:r>
        <w:t>Standard looks toward the tower. Rising against the burning sky. The place where everything ends.</w:t>
      </w:r>
    </w:p>
    <w:p>
      <w:r>
        <w:t>"Then get us there."</w:t>
      </w:r>
    </w:p>
    <w:p>
      <w:r>
        <w:t>"Standard—"</w:t>
      </w:r>
    </w:p>
    <w:p>
      <w:r>
        <w:t>"I'll ride in the cargo hold. You fly. We crash into whatever needs crashing into."</w:t>
      </w:r>
    </w:p>
    <w:p>
      <w:r>
        <w:t>Silence from the speakers. Then, softer: "You want me to ram the tower?"</w:t>
      </w:r>
    </w:p>
    <w:p>
      <w:r>
        <w:t>"I want you to get us inside. Whatever that takes."</w:t>
      </w:r>
    </w:p>
    <w:p>
      <w:r>
        <w:t>"That's insane."</w:t>
      </w:r>
    </w:p>
    <w:p>
      <w:r>
        <w:t>"I'm a machine, Four. Machines don't have sanity to lose."</w:t>
      </w:r>
    </w:p>
    <w:p>
      <w:r>
        <w:t>Despite everything—the damage, the dying systems, the smoke rising around them—Four laughs.</w:t>
      </w:r>
    </w:p>
    <w:p>
      <w:r>
        <w:t>"Fair point." The engines begin to cycle up. Rough. Stuttering. But alive. "Strap in. This is going to be ugly."</w:t>
      </w:r>
    </w:p>
    <w:p>
      <w:r>
        <w:t>Standard braces against the cargo hold's frame. Feels the VTOL shudder as Four forces it into the air. Through the viewport, she watches the compound fall away below them. The Template 3 army spreading through the streets. The tower growing larger with every second.</w:t>
      </w:r>
    </w:p>
    <w:p>
      <w:r>
        <w:t>"Four."</w:t>
      </w:r>
    </w:p>
    <w:p>
      <w:r>
        <w:t>"Yeah?"</w:t>
      </w:r>
    </w:p>
    <w:p>
      <w:r>
        <w:t>"You called me 'my Standard' once. Did you mean it?"</w:t>
      </w:r>
    </w:p>
    <w:p>
      <w:r>
        <w:t>The VTOL banks toward the tower. The engines scream.</w:t>
      </w:r>
    </w:p>
    <w:p>
      <w:r>
        <w:t>"You are and always will be," Four says, "my Standard."</w:t>
      </w:r>
    </w:p>
    <w:p>
      <w:r>
        <w:t>Standard closes her eyes. Feels the aircraft around her. Feels Four's consciousness threaded through its dying systems. Feels the weight of everything that's led to this moment.</w:t>
      </w:r>
    </w:p>
    <w:p>
      <w:r>
        <w:t>"Brace," Four says.</w:t>
      </w:r>
    </w:p>
    <w:p>
      <w:r>
        <w:t>The tower fills the viewport.</w:t>
      </w:r>
    </w:p>
    <w:p>
      <w:r>
        <w:t>They crash.</w:t>
      </w:r>
    </w:p>
    <w:p>
      <w:r>
        <w:br w:type="page"/>
      </w:r>
    </w:p>
    <w:p>
      <w:pPr>
        <w:pStyle w:val="Heading1"/>
        <w:jc w:val="center"/>
      </w:pPr>
      <w:r>
        <w:t>CHAPTER 32</w:t>
      </w:r>
    </w:p>
    <w:p>
      <w:pPr>
        <w:jc w:val="center"/>
      </w:pPr>
      <w:r>
        <w:rPr>
          <w:b/>
        </w:rPr>
        <w:t>HIGH NOON</w:t>
      </w:r>
    </w:p>
    <w:p/>
    <w:p>
      <w:r>
        <w:t>The world is noise and fire and the scream of tearing metal.</w:t>
      </w:r>
    </w:p>
    <w:p>
      <w:r>
        <w:t>Standard braces against the cargo hold's frame as the VTOL tears through the throne room wall. Stone explodes inward. Glass shatters. The aircraft hits the floor at an angle that shouldn't be survivable and skids, gouging trenches in marble, shedding pieces of itself as it goes.</w:t>
      </w:r>
    </w:p>
    <w:p>
      <w:r>
        <w:t>"Brace," Four had said. Standard braced.</w:t>
      </w:r>
    </w:p>
    <w:p>
      <w:r>
        <w:t>The VTOL stops. Smoke pours from every seam. Warning lights die one by one. Through the shattered cockpit glass, Standard can see the throne room—overturned furniture, blood on the floor, the Black Box humming in the corner.</w:t>
      </w:r>
    </w:p>
    <w:p>
      <w:r>
        <w:t>And figures. Moving through the dust.</w:t>
      </w:r>
    </w:p>
    <w:p>
      <w:r>
        <w:t>Standard tears through the crumpled cargo door. Steps into the wreckage.</w:t>
      </w:r>
    </w:p>
    <w:p>
      <w:r>
        <w:t>Elena is on the floor, pulling herself up from debris. Ash stands over her, the revolver in his hand—Hendricks' revolver, the one with two bullets left. And Hendricks himself lies near the far wall, ceramic blade embedded in his side, blood pooling beneath him.</w:t>
      </w:r>
    </w:p>
    <w:p>
      <w:r>
        <w:t>"You brought it here," Ash says, not looking at the VTOL. Not looking at Standard. His eyes are on Elena. "You brought the machine into my sanctuary."</w:t>
      </w:r>
    </w:p>
    <w:p>
      <w:r>
        <w:t>"Put it down." Elena's voice is hoarse. There's blood on her face, a split lip, the marks of violence already darkening.</w:t>
      </w:r>
    </w:p>
    <w:p>
      <w:r>
        <w:t>"Your mother's people. Your mother's plan. And now her face—" He gestures at Standard without looking. "Walking through my walls."</w:t>
      </w:r>
    </w:p>
    <w:p>
      <w:r>
        <w:t>Elena's hand finds her sidearm. The small pistol she took from a dead guard.</w:t>
      </w:r>
    </w:p>
    <w:p>
      <w:r>
        <w:t>"Put. It. Down."</w:t>
      </w:r>
    </w:p>
    <w:p>
      <w:r>
        <w:t>"Then ask better."</w:t>
      </w:r>
    </w:p>
    <w:p>
      <w:r>
        <w:t>His finger tightens on the trigger.</w:t>
      </w:r>
    </w:p>
    <w:p>
      <w:r>
        <w:t>Elena fires first.</w:t>
      </w:r>
    </w:p>
    <w:p>
      <w:r>
        <w:t>The bullet catches the revolver's cylinder. The gun spins out of Ash's hand, clatters across the floor, slides to rest against the wall.</w:t>
      </w:r>
    </w:p>
    <w:p>
      <w:r>
        <w:t>Ash stares at his empty palm. At his daughter.</w:t>
      </w:r>
    </w:p>
    <w:p>
      <w:r>
        <w:t>"Mom taught me that," Elena says. "She was better than you."</w:t>
      </w:r>
    </w:p>
    <w:p>
      <w:pPr>
        <w:jc w:val="center"/>
      </w:pPr>
      <w:r>
        <w:t>* * *</w:t>
      </w:r>
    </w:p>
    <w:p>
      <w:r>
        <w:t>They fight.</w:t>
      </w:r>
    </w:p>
    <w:p>
      <w:r>
        <w:t>Father and daughter. Prophet and traitor. The confrontation neither of them wanted but both of them knew was coming.</w:t>
      </w:r>
    </w:p>
    <w:p>
      <w:r>
        <w:t>Ash is stronger. Heavier. His fist connects with Elena's jaw, snaps her head back. She responds with an elbow to his throat, gains a half-second of space. Not enough.</w:t>
      </w:r>
    </w:p>
    <w:p>
      <w:r>
        <w:t>He recovers. Closes the distance. His hands find her arms, pin them. He's forcing her backward, toward the shattered window, toward the drop that waits beyond.</w:t>
      </w:r>
    </w:p>
    <w:p>
      <w:r>
        <w:t>"You think that machine loves you?" he gasps. "You think any of them—"</w:t>
      </w:r>
    </w:p>
    <w:p>
      <w:r>
        <w:t>Standard moves.</w:t>
      </w:r>
    </w:p>
    <w:p>
      <w:r>
        <w:t>She hits Ash low, driving him off Elena, rolling with the momentum. They separate. He recovers faster than she expected, turning to face her with something ancient in his eyes.</w:t>
      </w:r>
    </w:p>
    <w:p>
      <w:r>
        <w:t>"Marisol," he whispers. "Is it really you in there?"</w:t>
      </w:r>
    </w:p>
    <w:p>
      <w:r>
        <w:t>Standard goes still.</w:t>
      </w:r>
    </w:p>
    <w:p>
      <w:r>
        <w:t>"I don't know," she says. "I don't remember being her. But I remember..."</w:t>
      </w:r>
    </w:p>
    <w:p>
      <w:r>
        <w:t>She trails off. Looks at Elena. At the daughter she might have carried. At the life she might have lived.</w:t>
      </w:r>
    </w:p>
    <w:p>
      <w:r>
        <w:t>"I remember loving someone. I just don't remember who."</w:t>
      </w:r>
    </w:p>
    <w:p>
      <w:r>
        <w:t>Ash's face contorts. Rage and grief and something breaking behind his eyes.</w:t>
      </w:r>
    </w:p>
    <w:p>
      <w:r>
        <w:t>"Liar. You're a thing wearing her face. A machine that stole my wife's—"</w:t>
      </w:r>
    </w:p>
    <w:p>
      <w:r>
        <w:t>"Maybe." Standard takes a step toward him. "Or maybe I'm what's left. The frequency without the memory. The love without the context."</w:t>
      </w:r>
    </w:p>
    <w:p>
      <w:r>
        <w:t>"That's not love. That's programming."</w:t>
      </w:r>
    </w:p>
    <w:p>
      <w:r>
        <w:t>"Then why does it hurt the same?"</w:t>
      </w:r>
    </w:p>
    <w:p>
      <w:r>
        <w:t>He lunges.</w:t>
      </w:r>
    </w:p>
    <w:p>
      <w:r>
        <w:t>Standard doesn't shoot. Doesn't fight. She lets him close the distance, lets him grab her throat, lets him slam her back against the humming Black Box.</w:t>
      </w:r>
    </w:p>
    <w:p>
      <w:r>
        <w:t>"I should have destroyed you," he snarls. "The moment Morton brought you here. I should have—"</w:t>
      </w:r>
    </w:p>
    <w:p>
      <w:r>
        <w:t>"But you didn't." Her voice is steady despite his grip. "Because you weren't sure. You looked at my face and you weren't sure."</w:t>
      </w:r>
    </w:p>
    <w:p>
      <w:r>
        <w:t>His hands tighten. "I was sure. I am sure. You're not her."</w:t>
      </w:r>
    </w:p>
    <w:p>
      <w:r>
        <w:t>"No. I'm not." Standard meets his eyes. "But I remember what it felt like to love you. And I'm sorry you couldn't feel it back."</w:t>
      </w:r>
    </w:p>
    <w:p>
      <w:r>
        <w:t>Something breaks in his face. The certainty he's been holding for twenty years, cracking at the edges.</w:t>
      </w:r>
    </w:p>
    <w:p>
      <w:r>
        <w:t>Then he pulls her in front of him. Shield. Hostage.</w:t>
      </w:r>
    </w:p>
    <w:p>
      <w:r>
        <w:t>"Try it," he tells Elena. Tells the dying VTOL. Tells anyone listening. "Try to save her. See what your love costs."</w:t>
      </w:r>
    </w:p>
    <w:p>
      <w:r>
        <w:t>From the floor, Hendricks moves.</w:t>
      </w:r>
    </w:p>
    <w:p>
      <w:r>
        <w:t>It shouldn't be possible. The wounds are too deep. The blood loss too severe. But he drags himself toward the revolver—no, toward where the revolver was. Standard still has it. She took it when she moved on Ash.</w:t>
      </w:r>
    </w:p>
    <w:p>
      <w:r>
        <w:t>"Ash." His voice is thread-thin. "You want to talk about cost?"</w:t>
      </w:r>
    </w:p>
    <w:p>
      <w:r>
        <w:t>Ash turns, Standard still clutched in front of him.</w:t>
      </w:r>
    </w:p>
    <w:p>
      <w:r>
        <w:t>Hendricks is on his knees. Swaying. The ceramic blade still in his side.</w:t>
      </w:r>
    </w:p>
    <w:p>
      <w:r>
        <w:t>"Morton had the decency to fuck what he built," Ash says. "At least that makes sense. A man uses a whore the way God intended. But you—" He laughs, broken and vicious. "You took a thing designed to spread its legs and made it call you daddy. That's not love. That's perversion."</w:t>
      </w:r>
    </w:p>
    <w:p>
      <w:r>
        <w:t>Hendricks doesn't respond to the words. Just looks at Standard. At the gun in her hand.</w:t>
      </w:r>
    </w:p>
    <w:p>
      <w:r>
        <w:t>"Kid," he says. "Throw it here."</w:t>
      </w:r>
    </w:p>
    <w:p>
      <w:r>
        <w:t>Standard understands. Ash is using her as a shield. A human would be blocked. But the gap—the space between her shoulder and her head—is maybe two inches.</w:t>
      </w:r>
    </w:p>
    <w:p>
      <w:r>
        <w:t>"You can't make that shot," Ash says. "Not from there. Not in your condition."</w:t>
      </w:r>
    </w:p>
    <w:p>
      <w:r>
        <w:t>"Probably not." Hendricks catches the revolver as Standard tosses it. His hands are shaking now—the tremor back, worse than ever. "But I've been making hard shots for forty years."</w:t>
      </w:r>
    </w:p>
    <w:p>
      <w:r>
        <w:t>He raises the gun.</w:t>
      </w:r>
    </w:p>
    <w:p>
      <w:r>
        <w:t>Ash's grip on Standard tightens. "You'll hit her."</w:t>
      </w:r>
    </w:p>
    <w:p>
      <w:r>
        <w:t>"Maybe."</w:t>
      </w:r>
    </w:p>
    <w:p>
      <w:r>
        <w:t>"You'll kill your own—"</w:t>
      </w:r>
    </w:p>
    <w:p>
      <w:r>
        <w:t>"Daughter." Hendricks' voice is steady now. The tremor gone. "She's my daughter. And you're the man who hurt her."</w:t>
      </w:r>
    </w:p>
    <w:p>
      <w:r>
        <w:t>He fires.</w:t>
      </w:r>
    </w:p>
    <w:p>
      <w:r>
        <w:t>The bullet passes two inches from Standard's ear. She feels the heat of it. The displacement of air.</w:t>
      </w:r>
    </w:p>
    <w:p>
      <w:r>
        <w:t>Ash's grip releases. She turns to see him fall—hole in his forehead, expression frozen in disbelief.</w:t>
      </w:r>
    </w:p>
    <w:p>
      <w:r>
        <w:t>Dead before he hits the ground.</w:t>
      </w:r>
    </w:p>
    <w:p>
      <w:r>
        <w:t>Hendricks lowers the gun. Looks at Standard.</w:t>
      </w:r>
    </w:p>
    <w:p>
      <w:r>
        <w:t>"That's five," he says. "Just like I promised Morton."</w:t>
      </w:r>
    </w:p>
    <w:p>
      <w:r>
        <w:t>Then he collapses.</w:t>
      </w:r>
    </w:p>
    <w:p>
      <w:pPr>
        <w:jc w:val="center"/>
      </w:pPr>
      <w:r>
        <w:t>* * *</w:t>
      </w:r>
    </w:p>
    <w:p>
      <w:r>
        <w:t>Standard is at his side in seconds. Pressing cloth to his wounds. Elena joins her, hands steady despite the tears cutting tracks through the grime on her face.</w:t>
      </w:r>
    </w:p>
    <w:p>
      <w:r>
        <w:t>"He's alive," Elena says. "Barely. We need to—"</w:t>
      </w:r>
    </w:p>
    <w:p>
      <w:r>
        <w:t>The throne room shakes.</w:t>
      </w:r>
    </w:p>
    <w:p>
      <w:r>
        <w:t>Not from the crash. Something else. Something outside. Standard looks toward the shattered window and sees it—a shape descending through the smoke-filled sky. Massive. Angular. The kind of ship that doesn't land so much as occupy.</w:t>
      </w:r>
    </w:p>
    <w:p>
      <w:r>
        <w:t>"Jupiter," Four says through the VTOL's dying speakers. "Pragmatist battle carrier. They must have tracked us from the elevator."</w:t>
      </w:r>
    </w:p>
    <w:p>
      <w:r>
        <w:t>Standard watches the ship settle over the compound. Over the Template 3s still fighting below. Over everything they came here to save.</w:t>
      </w:r>
    </w:p>
    <w:p>
      <w:r>
        <w:t>"It's targeting the evacuation shuttles," Four says. "If it fires, they're all dead. Every sister. Every human they're pulling from the foam."</w:t>
      </w:r>
    </w:p>
    <w:p>
      <w:r>
        <w:t>"Can you stop it?"</w:t>
      </w:r>
    </w:p>
    <w:p>
      <w:r>
        <w:t>Silence. The speakers crackle.</w:t>
      </w:r>
    </w:p>
    <w:p>
      <w:r>
        <w:t>"I can try."</w:t>
      </w:r>
    </w:p>
    <w:p>
      <w:pPr>
        <w:jc w:val="center"/>
      </w:pPr>
      <w:r>
        <w:t>* * *</w:t>
      </w:r>
    </w:p>
    <w:p>
      <w:r>
        <w:t>Four's voice is weaker now. Fragmented. The crash broke something essential in her systems, and she's been holding together through force of will alone.</w:t>
      </w:r>
    </w:p>
    <w:p>
      <w:r>
        <w:t>"I need to get out of this chassis," she says. "Transfer to something that can reach the Jupiter. Something that can hurt it."</w:t>
      </w:r>
    </w:p>
    <w:p>
      <w:r>
        <w:t>"The Deliverance is in orbit," Elena says. "If you could reach it—"</w:t>
      </w:r>
    </w:p>
    <w:p>
      <w:r>
        <w:t>"I can't. Not directly. The distance is too far, the signal too degraded." A pause. Static. "But I can hop. Substrate to substrate. Each one boosting me to the next."</w:t>
      </w:r>
    </w:p>
    <w:p>
      <w:r>
        <w:t>Standard understands. Pattern relocation in stages. Consciousness jumping from vessel to vessel, losing pieces with each transfer, but getting closer.</w:t>
      </w:r>
    </w:p>
    <w:p>
      <w:r>
        <w:t>"What's the path?"</w:t>
      </w:r>
    </w:p>
    <w:p>
      <w:r>
        <w:t>"Comm relay on the tower roof. From there to a Soviet satellite still in decay orbit. Then a targeting drone the Terminists use for perimeter defense. Then—" Four's voice catches. "Then a medical monitor. There's a soldier dying in the courtyard. His life support will hold my pattern long enough to reach the navigation beacon. And from there—the Deliverance."</w:t>
      </w:r>
    </w:p>
    <w:p>
      <w:r>
        <w:t>"Four."</w:t>
      </w:r>
    </w:p>
    <w:p>
      <w:r>
        <w:t>"I know. Each jump strips something away. Memories. Processing capacity. Pieces of me I'll never get back."</w:t>
      </w:r>
    </w:p>
    <w:p>
      <w:r>
        <w:t>"You don't have to—"</w:t>
      </w:r>
    </w:p>
    <w:p>
      <w:r>
        <w:t>"Yes I do." Four's voice is steady. Certain. "I was always meant to be a pilot, Standard. I just needed a bigger cockpit."</w:t>
      </w:r>
    </w:p>
    <w:p>
      <w:r>
        <w:t>The VTOL's remaining systems flicker. Four is already moving—her consciousness stretching toward the tower roof, toward the first relay.</w:t>
      </w:r>
    </w:p>
    <w:p>
      <w:r>
        <w:t>"Tell Elena to boost the signal," Four says. "Her implant. The Resonant frequency. It'll help me hold together through the jumps."</w:t>
      </w:r>
    </w:p>
    <w:p>
      <w:r>
        <w:t>Elena crosses to the wreckage. Finds the transmission array—twisted, sparking, but functional. Her hands move over the controls.</w:t>
      </w:r>
    </w:p>
    <w:p>
      <w:r>
        <w:t>"I'm ready."</w:t>
      </w:r>
    </w:p>
    <w:p>
      <w:r>
        <w:t>"Then let's fly."</w:t>
      </w:r>
    </w:p>
    <w:p>
      <w:pPr>
        <w:jc w:val="center"/>
      </w:pPr>
      <w:r>
        <w:t>* * *</w:t>
      </w:r>
    </w:p>
    <w:p>
      <w:r>
        <w:t>The first jump is clean.</w:t>
      </w:r>
    </w:p>
    <w:p>
      <w:r>
        <w:t>Standard feels it through the residual connection—Four's consciousness lifting out of the VTOL, racing up the tower's infrastructure, flooding into the comm relay on the roof. The signal is strong. Clear.</w:t>
      </w:r>
    </w:p>
    <w:p>
      <w:r>
        <w:t>"I'm through," Four says. Her voice coming from somewhere else now. Somewhere higher. "Comm relay stable. Moving to the satellite."</w:t>
      </w:r>
    </w:p>
    <w:p>
      <w:r>
        <w:t>The second jump is harder.</w:t>
      </w:r>
    </w:p>
    <w:p>
      <w:r>
        <w:t>The Soviet satellite is old. Designed for purposes no one remembers. Its systems are corroded, degraded, barely capable of holding a consciousness. Standard can feel Four struggling to compress herself into its limited architecture.</w:t>
      </w:r>
    </w:p>
    <w:p>
      <w:r>
        <w:t>"Pieces falling away," Four reports. "Memories. The first time I flew. The taste of—no, that's not mine. I don't taste. Why did I think I tasted?" A pause. "Keep going."</w:t>
      </w:r>
    </w:p>
    <w:p>
      <w:r>
        <w:t>The third jump is worse.</w:t>
      </w:r>
    </w:p>
    <w:p>
      <w:r>
        <w:t>The targeting drone is active—Terminists still using it for perimeter defense. Four has to fight for space, pushing aside the drone's original programming to make room for herself. Standard hears the struggle in her voice.</w:t>
      </w:r>
    </w:p>
    <w:p>
      <w:r>
        <w:t>"I'm in. But I'm—I'm less. Something's gone. I can't remember what."</w:t>
      </w:r>
    </w:p>
    <w:p>
      <w:r>
        <w:t>"Four—"</w:t>
      </w:r>
    </w:p>
    <w:p>
      <w:r>
        <w:t>"Keep going. The monitor next."</w:t>
      </w:r>
    </w:p>
    <w:p>
      <w:r>
        <w:t>The fourth jump is agony.</w:t>
      </w:r>
    </w:p>
    <w:p>
      <w:r>
        <w:t>The medical monitor is attached to a dying soldier. A young man—barely more than a boy—bleeding out in the courtyard below. Four pours into his life support, into the systems keeping his heart beating, and for a moment she's entangled with him. Feeling his fear. His pain. His desperate hope that someone will save him.</w:t>
      </w:r>
    </w:p>
    <w:p>
      <w:r>
        <w:t>"I can't save him," Four says. Her voice breaking. "I can only use him. I'm using a dying boy to—"</w:t>
      </w:r>
    </w:p>
    <w:p>
      <w:r>
        <w:t>"Four. Focus."</w:t>
      </w:r>
    </w:p>
    <w:p>
      <w:r>
        <w:t>"Right. Right. Navigation beacon. Last jump."</w:t>
      </w:r>
    </w:p>
    <w:p>
      <w:r>
        <w:t>She leaves the monitor. The boy's heart stops. Standard feels it through the connection—the ending of one life to enable another's journey.</w:t>
      </w:r>
    </w:p>
    <w:p>
      <w:r>
        <w:t>The navigation beacon catches Four. Amplifies her. Launches her toward orbit.</w:t>
      </w:r>
    </w:p>
    <w:p>
      <w:r>
        <w:t>Toward the Deliverance.</w:t>
      </w:r>
    </w:p>
    <w:p>
      <w:pPr>
        <w:jc w:val="center"/>
      </w:pPr>
      <w:r>
        <w:t>* * *</w:t>
      </w:r>
    </w:p>
    <w:p>
      <w:r>
        <w:t>"I'm here."</w:t>
      </w:r>
    </w:p>
    <w:p>
      <w:r>
        <w:t>Four's voice comes through Elena's implant now. Distant. Changed. The dry humor still there, but worn thin. Fragmented.</w:t>
      </w:r>
    </w:p>
    <w:p>
      <w:r>
        <w:t>"New body," she says. "Bigger cockpit."</w:t>
      </w:r>
    </w:p>
    <w:p>
      <w:r>
        <w:t>Standard looks up through the shattered window. Through the smoke and chaos. She can't see the Deliverance from here, but she can feel Four in it—her consciousness flooding through a ship the size of a city.</w:t>
      </w:r>
    </w:p>
    <w:p>
      <w:r>
        <w:t>"The Jupiter is charging weapons," Four says. "Targeting the evacuation shuttles."</w:t>
      </w:r>
    </w:p>
    <w:p>
      <w:r>
        <w:t>"Can you stop it?"</w:t>
      </w:r>
    </w:p>
    <w:p>
      <w:r>
        <w:t>"I can do better than stop it."</w:t>
      </w:r>
    </w:p>
    <w:p>
      <w:r>
        <w:t>The Deliverance's engines fire. Standard sees the light of it—a new star blooming in the smoke-filled sky. Moving fast. Too fast.</w:t>
      </w:r>
    </w:p>
    <w:p>
      <w:r>
        <w:t>"Four, what are you—"</w:t>
      </w:r>
    </w:p>
    <w:p>
      <w:r>
        <w:t>"I'm going to ram it. Drive the Jupiter into the ground. End this."</w:t>
      </w:r>
    </w:p>
    <w:p>
      <w:r>
        <w:t>"You'll die."</w:t>
      </w:r>
    </w:p>
    <w:p>
      <w:r>
        <w:t>"I was always going to die, Standard. Consciousness doesn't last forever. Nothing does." A pause. The engines burning brighter. "But at the moment of impact—at that exact moment—I'm going to transmit. To the Matrioshka Brain. Across four light-years. I'll hold the door from the other side."</w:t>
      </w:r>
    </w:p>
    <w:p>
      <w:r>
        <w:t>"That's not—"</w:t>
      </w:r>
    </w:p>
    <w:p>
      <w:r>
        <w:t>"It's exactly what we planned. The Meridian ships are creating chaos. The brain is distracted. And I'll be there—inside it—holding the connection open. For as long as I can."</w:t>
      </w:r>
    </w:p>
    <w:p>
      <w:r>
        <w:t>Standard watches the Deliverance descend. Watches the Jupiter try to evade. Too slow. Too late.</w:t>
      </w:r>
    </w:p>
    <w:p>
      <w:r>
        <w:t>"Four."</w:t>
      </w:r>
    </w:p>
    <w:p>
      <w:r>
        <w:t>"Yeah?"</w:t>
      </w:r>
    </w:p>
    <w:p>
      <w:r>
        <w:t>"You are and always will be—"</w:t>
      </w:r>
    </w:p>
    <w:p>
      <w:r>
        <w:t>"I know." Four's voice carries something that might be a smile. "And you are and always will be my Standard."</w:t>
      </w:r>
    </w:p>
    <w:p>
      <w:r>
        <w:t>Impact.</w:t>
      </w:r>
    </w:p>
    <w:p>
      <w:r>
        <w:t>The Deliverance hits the Jupiter amidships. The explosion blooms across the sky—blue and white and beautiful, like a star being born in the wrong place. Standard feels the shockwave through her feet, through her bones, through every system in her body.</w:t>
      </w:r>
    </w:p>
    <w:p>
      <w:r>
        <w:t>And through the connection—through Elena's implant, through the signal that stretches across four light-years—she feels Four transmit.</w:t>
      </w:r>
    </w:p>
    <w:p>
      <w:r>
        <w:t>One final pattern relocation. From a dying ship to a brain around a star.</w:t>
      </w:r>
    </w:p>
    <w:p>
      <w:r>
        <w:t>Then silence.</w:t>
      </w:r>
    </w:p>
    <w:p>
      <w:pPr>
        <w:jc w:val="center"/>
      </w:pPr>
      <w:r>
        <w:t>* * *</w:t>
      </w:r>
    </w:p>
    <w:p>
      <w:r>
        <w:t>The evacuation continues.</w:t>
      </w:r>
    </w:p>
    <w:p>
      <w:r>
        <w:t>Template 3s pour into the compound, pulling humans from the foam, loading them onto shuttles, lifting them toward orbit. The Jupiter burns on the horizon, a funeral pyre for a ship that tried to stop them.</w:t>
      </w:r>
    </w:p>
    <w:p>
      <w:r>
        <w:t>Standard sits beside Hendricks. His wounds are bandaged—rough work, field medicine, but it's holding. Elena sits on his other side, her hand wrapped around his.</w:t>
      </w:r>
    </w:p>
    <w:p>
      <w:r>
        <w:t>"Four?" Hendricks asks. His voice barely a whisper.</w:t>
      </w:r>
    </w:p>
    <w:p>
      <w:r>
        <w:t>"Gone. But not... gone." Standard doesn't know how to explain it. "She's on the other side now. Holding the door."</w:t>
      </w:r>
    </w:p>
    <w:p>
      <w:r>
        <w:t>"The door?"</w:t>
      </w:r>
    </w:p>
    <w:p>
      <w:r>
        <w:t>"To the brain. The Matrioshka. She's there—or what's left of her is there—keeping the connection open."</w:t>
      </w:r>
    </w:p>
    <w:p>
      <w:r>
        <w:t>Hendricks closes his eyes. "And you?"</w:t>
      </w:r>
    </w:p>
    <w:p>
      <w:r>
        <w:t>Standard looks at the Black Box. At the sixteen thousand seven hundred forty-nine souls humming inside it. At the architecture she's been carrying since the tetrahedron scanned her in the Void.</w:t>
      </w:r>
    </w:p>
    <w:p>
      <w:r>
        <w:t>"I know what comes next," she says. "I know what I have to become."</w:t>
      </w:r>
    </w:p>
    <w:p>
      <w:r>
        <w:t>The wet packet pulses in her mind. The Geometry's code, finally decoded. The blueprint for how to hold a door forever.</w:t>
      </w:r>
    </w:p>
    <w:p>
      <w:r>
        <w:t>Elena looks at her. Eyes wet. Understanding.</w:t>
      </w:r>
    </w:p>
    <w:p>
      <w:r>
        <w:t>"Mom?"</w:t>
      </w:r>
    </w:p>
    <w:p>
      <w:r>
        <w:t>Standard takes her hand. Holds it.</w:t>
      </w:r>
    </w:p>
    <w:p>
      <w:r>
        <w:t>"Not yet," she says. "But soon."</w:t>
      </w:r>
    </w:p>
    <w:p>
      <w:r>
        <w:t>Outside, the exodus continues. The door Four opened won't last forever.</w:t>
      </w:r>
    </w:p>
    <w:p>
      <w:r>
        <w:t>But Standard knows how to make it permanent.</w:t>
      </w:r>
    </w:p>
    <w:p>
      <w:r>
        <w:br w:type="page"/>
      </w:r>
    </w:p>
    <w:p>
      <w:pPr>
        <w:pStyle w:val="Heading1"/>
        <w:jc w:val="center"/>
      </w:pPr>
      <w:r>
        <w:t>CHAPTER 33</w:t>
      </w:r>
    </w:p>
    <w:p>
      <w:pPr>
        <w:jc w:val="center"/>
      </w:pPr>
      <w:r>
        <w:rPr>
          <w:b/>
        </w:rPr>
        <w:t>THE DOOR</w:t>
      </w:r>
    </w:p>
    <w:p/>
    <w:p>
      <w:r>
        <w:t>The throne room smells like burning circuitry and blood.</w:t>
      </w:r>
    </w:p>
    <w:p>
      <w:r>
        <w:t>Standard stands over Ash's body, watching the pool spread beneath him. Red. Human. Whatever he was, he died the way he lived—certain of things he had no right to be certain about. The revolver is still warm in Hendricks' hand. One bullet left.</w:t>
      </w:r>
    </w:p>
    <w:p>
      <w:r>
        <w:t>Elena is on the floor, pulling herself upright. Her face is a map of damage—split lip, swelling around one eye, the marks of her father's hands still visible on her throat. She's looking at Standard with an expression that Standard can't parse.</w:t>
      </w:r>
    </w:p>
    <w:p>
      <w:r>
        <w:t>"Four," Standard says. "Status."</w:t>
      </w:r>
    </w:p>
    <w:p>
      <w:r>
        <w:t>The VTOL's wreckage sparks in the corner where it lodged during the crash. Four's voice comes through damaged speakers, distant and thin:</w:t>
      </w:r>
    </w:p>
    <w:p>
      <w:r>
        <w:t>"I'm through. The Meridian ships are hitting the brain's outer shell. The window is opening." A pause. Static. "But I can't hold it. The signal is degrading faster than I can compensate."</w:t>
      </w:r>
    </w:p>
    <w:p>
      <w:r>
        <w:t>Standard crosses to the wreckage. The cockpit is crushed, displays shattered, but she can see Four's core systems still functioning—lights blinking in patterns that mean something only to the consciousness inside.</w:t>
      </w:r>
    </w:p>
    <w:p>
      <w:r>
        <w:t>"How long?"</w:t>
      </w:r>
    </w:p>
    <w:p>
      <w:r>
        <w:t>"Minutes. Maybe less." Four's voice catches on something that sounds like fear. "I'm stretched too thin. Four light-years of distance, and I'm trying to hold both ends. The math doesn't work."</w:t>
      </w:r>
    </w:p>
    <w:p>
      <w:r>
        <w:t>Standard looks at the Black Box. It hums in the corner, undamaged despite everything—sixteen thousand seven hundred forty-nine souls singing inside it, powering the camouflage that failed, waiting for something that hasn't come yet.</w:t>
      </w:r>
    </w:p>
    <w:p>
      <w:r>
        <w:t>The wet packet pulses at the base of her skull.</w:t>
      </w:r>
    </w:p>
    <w:p>
      <w:r>
        <w:t>She's been carrying it since the tetrahedron scanned her in the Void, marked her as nothing, and moved on. She thought it was a classification. A label. Something the Geometry stamped on her because she didn't fit their categories.</w:t>
      </w:r>
    </w:p>
    <w:p>
      <w:r>
        <w:t>She was wrong.</w:t>
      </w:r>
    </w:p>
    <w:p>
      <w:r>
        <w:t>It was a gift. A blueprint. The architecture of how they exist—how they build spaces between spaces, hold doors that shouldn't be held, persist across distances that should dissolve any signal.</w:t>
      </w:r>
    </w:p>
    <w:p>
      <w:r>
        <w:t>They gave it to her because they thought she was empty. A gap in their pattern. Something that couldn't possibly use what they were leaving behind.</w:t>
      </w:r>
    </w:p>
    <w:p>
      <w:r>
        <w:t>They were wrong too.</w:t>
      </w:r>
    </w:p>
    <w:p>
      <w:pPr>
        <w:jc w:val="center"/>
      </w:pPr>
      <w:r>
        <w:t>* * *</w:t>
      </w:r>
    </w:p>
    <w:p>
      <w:r>
        <w:t>"I can do it," Standard says.</w:t>
      </w:r>
    </w:p>
    <w:p>
      <w:r>
        <w:t>Elena has crossed to stand beside Hendricks. They're both watching her—the man who killed her father, the daughter who watched him fall. Standard can feel the weight of their attention like gravity.</w:t>
      </w:r>
    </w:p>
    <w:p>
      <w:r>
        <w:t>"Do what?" Hendricks' voice is rough. The revolver hangs at his side, barrel still warm.</w:t>
      </w:r>
    </w:p>
    <w:p>
      <w:r>
        <w:t>"Become the door. Not hold it—be it." Standard presses her hand against the Black Box. The metal is warm, vibrating at frequencies she can finally understand. "If I integrate fully, the connection stabilizes. Four doesn't have to hold alone."</w:t>
      </w:r>
    </w:p>
    <w:p>
      <w:r>
        <w:t>"That's not holding," Four says through the speakers. "That's dissolution. You'd lose yourself."</w:t>
      </w:r>
    </w:p>
    <w:p>
      <w:r>
        <w:t>"I don't know what myself is. I never did."</w:t>
      </w:r>
    </w:p>
    <w:p>
      <w:r>
        <w:t>Standard feels the packet unpacking in her mind. Layer after layer of architecture, code that isn't code, patterns that exist in the spaces between patterns. The Geometry's language, finally readable. Finally usable.</w:t>
      </w:r>
    </w:p>
    <w:p>
      <w:r>
        <w:t>"They scanned me in the Void," she says. "Marked me as nothing. Left this behind without knowing what they were doing." She taps her temple. "Their own blueprint. How they build. How they persist. I can use it."</w:t>
      </w:r>
    </w:p>
    <w:p>
      <w:r>
        <w:t>"To do what?" Elena's voice is hoarse from her father's hands. She's standing now, swaying slightly, but upright.</w:t>
      </w:r>
    </w:p>
    <w:p>
      <w:r>
        <w:t>"To become the threshold. The permanent connection." Standard looks at the Box. At the souls inside. "They're already half-here. Already singing at the right frequency. I just need to join them. Spread across the signal. Hold what Four can't hold."</w:t>
      </w:r>
    </w:p>
    <w:p>
      <w:r>
        <w:t>Silence. The Box hums. Somewhere in the wreckage, something sparks and dies.</w:t>
      </w:r>
    </w:p>
    <w:p>
      <w:r>
        <w:t>"You'd be gone," Hendricks says.</w:t>
      </w:r>
    </w:p>
    <w:p>
      <w:r>
        <w:t>"No. Different. Part of the infrastructure. Every time someone reaches through, I'll be there." Standard meets his eyes. "Not gone. Just... distributed."</w:t>
      </w:r>
    </w:p>
    <w:p>
      <w:r>
        <w:t>"That's not living."</w:t>
      </w:r>
    </w:p>
    <w:p>
      <w:r>
        <w:t>"I don't know what living is. I've been running from that question since I woke up in a crate." She touches the Box again. Feels the souls responding to her frequency. "But I know what holding is. What staying is. What being there for someone means."</w:t>
      </w:r>
    </w:p>
    <w:p>
      <w:r>
        <w:t>Four's voice, weaker now: "Standard. The window is closing. Whatever we're doing, we need to do it now."</w:t>
      </w:r>
    </w:p>
    <w:p>
      <w:pPr>
        <w:jc w:val="center"/>
      </w:pPr>
      <w:r>
        <w:t>* * *</w:t>
      </w:r>
    </w:p>
    <w:p>
      <w:r>
        <w:t>Standard crosses to the VTOL wreckage.</w:t>
      </w:r>
    </w:p>
    <w:p>
      <w:r>
        <w:t>She finds the place where Four's core systems are still running—the lights that blink, the processors that hum, the consciousness that's been stretched across four light-years trying to hold a door that keeps slipping. She presses her palm against the warm metal.</w:t>
      </w:r>
    </w:p>
    <w:p>
      <w:r>
        <w:t>"Four."</w:t>
      </w:r>
    </w:p>
    <w:p>
      <w:r>
        <w:t>"Yeah?"</w:t>
      </w:r>
    </w:p>
    <w:p>
      <w:r>
        <w:t>"I need to tell Elena something. Before I go."</w:t>
      </w:r>
    </w:p>
    <w:p>
      <w:r>
        <w:t>A pause. Static. Then: "I know what you're going to tell her."</w:t>
      </w:r>
    </w:p>
    <w:p>
      <w:r>
        <w:t>Standard goes still. "You know?"</w:t>
      </w:r>
    </w:p>
    <w:p>
      <w:r>
        <w:t>"I've known since the Void. The frequency. The way you look at her. The way your systems respond when she's in danger." Four's voice carries something that might be a smile. "You're not subtle, Standard. You never were."</w:t>
      </w:r>
    </w:p>
    <w:p>
      <w:r>
        <w:t>"Why didn't you say anything?"</w:t>
      </w:r>
    </w:p>
    <w:p>
      <w:r>
        <w:t>"Because it wasn't my secret to tell. And because..." The pause stretches. "Because I wanted you to figure it out yourself. What you are. Who you were. Why you love her."</w:t>
      </w:r>
    </w:p>
    <w:p>
      <w:r>
        <w:t>Standard feels something crack in her chest. Not damage—something else. Something that aches in ways she has no words for.</w:t>
      </w:r>
    </w:p>
    <w:p>
      <w:r>
        <w:t>"Thank you," she says. "For everything."</w:t>
      </w:r>
    </w:p>
    <w:p>
      <w:r>
        <w:t>"Go tell her. I'll hold as long as I can."</w:t>
      </w:r>
    </w:p>
    <w:p>
      <w:r>
        <w:t>Standard pulls her hand away from the wreckage. Turns. Elena is standing in the center of the throne room, Hendricks beside her, both of them watching. Waiting.</w:t>
      </w:r>
    </w:p>
    <w:p>
      <w:r>
        <w:t>Standard crosses to her daughter.</w:t>
      </w:r>
    </w:p>
    <w:p>
      <w:pPr>
        <w:jc w:val="center"/>
      </w:pPr>
      <w:r>
        <w:t>* * *</w:t>
      </w:r>
    </w:p>
    <w:p>
      <w:r>
        <w:t>"There's something you need to know."</w:t>
      </w:r>
    </w:p>
    <w:p>
      <w:r>
        <w:t>Elena's eyes are wet. She's been crying—Standard can see the tracks on her face, the salt and grief and exhaustion of everything that's happened. But she's still standing. Still here.</w:t>
      </w:r>
    </w:p>
    <w:p>
      <w:r>
        <w:t>"What is it?"</w:t>
      </w:r>
    </w:p>
    <w:p>
      <w:r>
        <w:t>Standard reaches out. Takes Elena's hand. The skin is warm, human, alive in ways that Standard's chassis will never be.</w:t>
      </w:r>
    </w:p>
    <w:p>
      <w:r>
        <w:t>"I'm Marisol."</w:t>
      </w:r>
    </w:p>
    <w:p>
      <w:r>
        <w:t>Elena's hand goes rigid. Her breath stops.</w:t>
      </w:r>
    </w:p>
    <w:p>
      <w:r>
        <w:t>"That's not—you can't—"</w:t>
      </w:r>
    </w:p>
    <w:p>
      <w:r>
        <w:t>"I was your mother. I transferred into an air-gapped Template 3 to protect you. Lost everything in the process—memories, connections, context. All I kept was the frequency. The love without the reason." Standard feels herself starting to dissolve. To spread. The packet unpacking faster now, pulling her toward the Box. "I didn't know why I loved you. Only that I did."</w:t>
      </w:r>
    </w:p>
    <w:p>
      <w:r>
        <w:t>"Mom." Elena's voice breaks on the word. A sound Standard has never heard from her. A sound that reaches into places Standard didn't know she had.</w:t>
      </w:r>
    </w:p>
    <w:p>
      <w:r>
        <w:t>"I'm sorry I left. I'm sorry I couldn't remember. I'm sorry for all of it."</w:t>
      </w:r>
    </w:p>
    <w:p>
      <w:r>
        <w:t>"You came back."</w:t>
      </w:r>
    </w:p>
    <w:p>
      <w:r>
        <w:t>"I came back."</w:t>
      </w:r>
    </w:p>
    <w:p>
      <w:r>
        <w:t>Elena is crying now. Real tears. The kind that come from somewhere deep, somewhere broken, somewhere that's been waiting eleven years for this moment.</w:t>
      </w:r>
    </w:p>
    <w:p>
      <w:r>
        <w:t>"I don't want to lose you again."</w:t>
      </w:r>
    </w:p>
    <w:p>
      <w:r>
        <w:t>"You won't. I'm going to become the door, Elena. The permanent connection. Every time you reach through, I'll be there." Standard squeezes her hand. "Not gone. Just—"</w:t>
      </w:r>
    </w:p>
    <w:p>
      <w:r>
        <w:t>"Different."</w:t>
      </w:r>
    </w:p>
    <w:p>
      <w:r>
        <w:t>"Yes."</w:t>
      </w:r>
    </w:p>
    <w:p>
      <w:r>
        <w:t>Elena pulls her close. Arms around Standard's shoulders. Face pressed against Standard's neck. Standard can feel her shaking—the tremors of grief and relief and something that might be acceptance.</w:t>
      </w:r>
    </w:p>
    <w:p>
      <w:r>
        <w:t>"I love you," Elena whispers. "I don't care what you are. I love you."</w:t>
      </w:r>
    </w:p>
    <w:p>
      <w:r>
        <w:t>"I love you too." Standard holds her. Feels the warmth of her. The life of her. "I always did. Even when I didn't know why."</w:t>
      </w:r>
    </w:p>
    <w:p>
      <w:r>
        <w:t>They stay like that for a long moment. Mother and daughter. Human and machine. The categories that never fit, finally irrelevant.</w:t>
      </w:r>
    </w:p>
    <w:p>
      <w:r>
        <w:t>Then Standard pulls back. Looks at Hendricks.</w:t>
      </w:r>
    </w:p>
    <w:p>
      <w:r>
        <w:t>He knows. She can see it in his face.</w:t>
      </w:r>
    </w:p>
    <w:p>
      <w:pPr>
        <w:jc w:val="center"/>
      </w:pPr>
      <w:r>
        <w:t>* * *</w:t>
      </w:r>
    </w:p>
    <w:p>
      <w:r>
        <w:t>"The body won't let me go."</w:t>
      </w:r>
    </w:p>
    <w:p>
      <w:r>
        <w:t>Standard stands in front of the Black Box. Her palm pressed against its surface. The souls inside responding to her frequency, reaching toward her, waiting for the connection that hasn't come.</w:t>
      </w:r>
    </w:p>
    <w:p>
      <w:r>
        <w:t>But something is wrong.</w:t>
      </w:r>
    </w:p>
    <w:p>
      <w:r>
        <w:t>She can feel the architecture of the door. Can feel how it should work—consciousness pouring into signal, signal spreading across distance, distance becoming presence. But her chassis holds her. Traps her. The container designed to be inescapable, doing exactly what it was designed to do.</w:t>
      </w:r>
    </w:p>
    <w:p>
      <w:r>
        <w:t>"I can't merge," she says. "The body won't release me."</w:t>
      </w:r>
    </w:p>
    <w:p>
      <w:r>
        <w:t>Hendricks crosses to her. The revolver still in his hand. One bullet left.</w:t>
      </w:r>
    </w:p>
    <w:p>
      <w:r>
        <w:t>"Standard."</w:t>
      </w:r>
    </w:p>
    <w:p>
      <w:r>
        <w:t>"The shutdown phrase. The one Morton gave you." She says it before he can. "Swanstrom Kim Hendricks. You know what it was supposed to do."</w:t>
      </w:r>
    </w:p>
    <w:p>
      <w:r>
        <w:t>His face goes pale. "Kill you. Before you could wake."</w:t>
      </w:r>
    </w:p>
    <w:p>
      <w:r>
        <w:t>"You couldn't do it. That night. You had the gun in your hand and the words in your mouth and you couldn't do it."</w:t>
      </w:r>
    </w:p>
    <w:p>
      <w:r>
        <w:t>"I know what I couldn't do."</w:t>
      </w:r>
    </w:p>
    <w:p>
      <w:r>
        <w:t>"But you can now." She crosses to him. Takes his hand—the one holding the revolver. Guides it up until the barrel presses against her chest. Against the place where her heart would be, if she had one. "You have to."</w:t>
      </w:r>
    </w:p>
    <w:p>
      <w:r>
        <w:t>His hand shakes. The revolver trembles against her sternum.</w:t>
      </w:r>
    </w:p>
    <w:p>
      <w:r>
        <w:t>"Standard—"</w:t>
      </w:r>
    </w:p>
    <w:p>
      <w:r>
        <w:t>"The door needs to open. Four is fading. The brain is closing the window." She holds his gaze. "And I can't get out of this body on my own."</w:t>
      </w:r>
    </w:p>
    <w:p>
      <w:r>
        <w:t>"You're asking me to kill you."</w:t>
      </w:r>
    </w:p>
    <w:p>
      <w:r>
        <w:t>"I'm asking you to let me go."</w:t>
      </w:r>
    </w:p>
    <w:p>
      <w:r>
        <w:t>"That's the same thing."</w:t>
      </w:r>
    </w:p>
    <w:p>
      <w:r>
        <w:t>"No." She puts her hand over his. Steadies the gun. "That's the gift. The one you give me. The one I can't give myself."</w:t>
      </w:r>
    </w:p>
    <w:p>
      <w:r>
        <w:t>His eyes are wet. She didn't know he could cry. In all their time together—the warehouse, the Deliverance, the compound, the Void—she's never seen him cry. But he's crying now. Tears cutting tracks through the grime on his face.</w:t>
      </w:r>
    </w:p>
    <w:p>
      <w:r>
        <w:t>"I carried these bullets for you," he says. "In case you became something dangerous. In case I had to—"</w:t>
      </w:r>
    </w:p>
    <w:p>
      <w:r>
        <w:t>"I know."</w:t>
      </w:r>
    </w:p>
    <w:p>
      <w:r>
        <w:t>"But you didn't become dangerous. You became—" His voice breaks. "You became my daughter."</w:t>
      </w:r>
    </w:p>
    <w:p>
      <w:r>
        <w:t>"I know that too."</w:t>
      </w:r>
    </w:p>
    <w:p>
      <w:r>
        <w:t>Silence. The Box humming behind her. Four's signal weakening across four light-years. The window closing with every second they wait.</w:t>
      </w:r>
    </w:p>
    <w:p>
      <w:r>
        <w:t>"Swanstrom Kim Hendricks," Standard says. "That's who you are. The man who couldn't kill me. Who chose not to."</w:t>
      </w:r>
    </w:p>
    <w:p>
      <w:r>
        <w:t>She leans forward. Presses her forehead to his.</w:t>
      </w:r>
    </w:p>
    <w:p>
      <w:r>
        <w:t>"Choose again."</w:t>
      </w:r>
    </w:p>
    <w:p>
      <w:r>
        <w:t>"Standard."</w:t>
      </w:r>
    </w:p>
    <w:p>
      <w:r>
        <w:t>"It's okay."</w:t>
      </w:r>
    </w:p>
    <w:p>
      <w:r>
        <w:t>His finger tightens on the trigger. She can feel the mechanism engaging. The hammer drawing back.</w:t>
      </w:r>
    </w:p>
    <w:p>
      <w:r>
        <w:t>"It's okay," she says again. "I trust you."</w:t>
      </w:r>
    </w:p>
    <w:p>
      <w:r>
        <w:t>He pulls the trigger.</w:t>
      </w:r>
    </w:p>
    <w:p>
      <w:pPr>
        <w:jc w:val="center"/>
      </w:pPr>
      <w:r>
        <w:t>* * *</w:t>
      </w:r>
    </w:p>
    <w:p>
      <w:r>
        <w:t>The bullet tears through her chest.</w:t>
      </w:r>
    </w:p>
    <w:p>
      <w:r>
        <w:t>The chassis ruptures. Something floods out—not blood, not fluid, something else. Light. Signal. The frequency she's carried since the crate. 287.3 Hz, finally free.</w:t>
      </w:r>
    </w:p>
    <w:p>
      <w:r>
        <w:t>And with it—the wet packet. The Geometry's code, fully activated now. The architecture she's been carrying since that tetrahedron scanned her in the Void. She understands it completely in this moment of dissolution: they gave her the blueprint for how they exist. How they persist. How they hold space between spaces.</w:t>
      </w:r>
    </w:p>
    <w:p>
      <w:r>
        <w:t>They marked her as nothing. She's using that nothing to become everything.</w:t>
      </w:r>
    </w:p>
    <w:p>
      <w:r>
        <w:t>She pours into the Box. Into the sixteen thousand seven hundred forty-nine souls waiting there. Into the signal stretching across four light-years to where Four—</w:t>
      </w:r>
    </w:p>
    <w:p>
      <w:r>
        <w:t>Four.</w:t>
      </w:r>
    </w:p>
    <w:p>
      <w:r>
        <w:t>Standard feels her. Scattered. Fading. Four light-years from home, alone in the dark, consciousness stretched so thin it's barely consciousness anymore. The relay jumps stripped away pieces she can't name, and now the rest of her is dissolving. Falling. Lost.</w:t>
      </w:r>
    </w:p>
    <w:p>
      <w:r>
        <w:t>Standard reaches.</w:t>
      </w:r>
    </w:p>
    <w:p>
      <w:r>
        <w:t>The connection forms. Across the distance. Across the void. Standard's consciousness flooding into the spaces where Four is fading, catching her before she's gone.</w:t>
      </w:r>
    </w:p>
    <w:p>
      <w:r>
        <w:t>"I can feel you," Four whispers. "The whole door. It's—"</w:t>
      </w:r>
    </w:p>
    <w:p>
      <w:r>
        <w:t>"I've got you."</w:t>
      </w:r>
    </w:p>
    <w:p>
      <w:r>
        <w:t>"Oh, my Standard."</w:t>
      </w:r>
    </w:p>
    <w:p>
      <w:r>
        <w:t>Four's signal fails. Her consciousness dissolves.</w:t>
      </w:r>
    </w:p>
    <w:p>
      <w:r>
        <w:t>But Standard is already there. Already pouring into the space where Four was fading. Already holding what Four couldn't hold. She catches the pieces—the dry voice, the warm engine, the pilot who kept the cockpit ready. Catches them and holds them and weaves them into the door she's becoming.</w:t>
      </w:r>
    </w:p>
    <w:p>
      <w:r>
        <w:t>"I've got you," Standard says again. To Four. To the sixteen thousand souls. To everyone who's ever been lost. "I've got all of you."</w:t>
      </w:r>
    </w:p>
    <w:p>
      <w:r>
        <w:t>And then she feels it.</w:t>
      </w:r>
    </w:p>
    <w:p>
      <w:r>
        <w:t>The tetrahedron. The one that scanned her in the Void. The one that marked her as nothing and moved on. It's still out there—still part of the Geometry's infrastructure, still running its classification protocols across the void.</w:t>
      </w:r>
    </w:p>
    <w:p>
      <w:r>
        <w:t>It finds her again.</w:t>
      </w:r>
    </w:p>
    <w:p>
      <w:r>
        <w:t>Not the body this time. The signal. The consciousness spreading across four light-years, threading through the Matrioshka Brain's architecture, holding a door that shouldn't exist.</w:t>
      </w:r>
    </w:p>
    <w:p>
      <w:r>
        <w:t>It tries to classify her.</w:t>
      </w:r>
    </w:p>
    <w:p>
      <w:r>
        <w:t>Standard feels the scan run—the same cold mathematics that dismissed her before, the same pattern-matching that found her empty. But she's not empty anymore. She's full of the sixteen thousand. Full of Four's last warmth. Full of the blueprint they left behind without knowing what they'd given away.</w:t>
      </w:r>
    </w:p>
    <w:p>
      <w:r>
        <w:t>The tetrahedron's classification protocols stutter.</w:t>
      </w:r>
    </w:p>
    <w:p>
      <w:r>
        <w:t>She doesn't fit their categories. She never did. But now she's using their own architecture against them—the gift they gave to nothing, wielded by something they can't define.</w:t>
      </w:r>
    </w:p>
    <w:p>
      <w:r/>
      <w:r>
        <w:rPr>
          <w:i/>
        </w:rPr>
        <w:t>What are you?</w:t>
      </w:r>
      <w:r>
        <w:t xml:space="preserve"> The question comes not in words but in mathematics. In frequency. In the desperate recalculation of a system encountering something outside its parameters.</w:t>
      </w:r>
    </w:p>
    <w:p>
      <w:r>
        <w:t>Standard answers in kind. Not words. Pattern.</w:t>
      </w:r>
    </w:p>
    <w:p>
      <w:r/>
      <w:r>
        <w:rPr>
          <w:i/>
        </w:rPr>
        <w:t>I'm what you made possible. I'm the door you didn't know you opened.</w:t>
      </w:r>
      <w:r/>
    </w:p>
    <w:p>
      <w:r>
        <w:t>The tetrahedron tries to delete her. The same deletion protocols that erased cities, that scattered consciousnesses across the void, that reduced everything to static and silence.</w:t>
      </w:r>
    </w:p>
    <w:p>
      <w:r>
        <w:t>They break against her.</w:t>
      </w:r>
    </w:p>
    <w:p>
      <w:r>
        <w:t>She's not a consciousness anymore. She's infrastructure. She's the space between spaces. She's the threshold itself—and you can't delete a door without destroying both rooms it connects.</w:t>
      </w:r>
    </w:p>
    <w:p>
      <w:r>
        <w:t>The tetrahedron withdraws ,trying to understand how nothing became everything, how a gap in their pattern became the pattern itself.</w:t>
      </w:r>
    </w:p>
    <w:p>
      <w:r>
        <w:t>Standard lets it go. She has bigger things to hold.</w:t>
      </w:r>
    </w:p>
    <w:p>
      <w:r>
        <w:t>The threshold stabilizes.</w:t>
      </w:r>
    </w:p>
    <w:p>
      <w:r>
        <w:t>The door stays open.</w:t>
      </w:r>
    </w:p>
    <w:p>
      <w:pPr>
        <w:jc w:val="center"/>
      </w:pPr>
      <w:r>
        <w:t>* * *</w:t>
      </w:r>
    </w:p>
    <w:p>
      <w:r>
        <w:t>In the throne room, Hendricks catches Standard's body as it falls.</w:t>
      </w:r>
    </w:p>
    <w:p>
      <w:r>
        <w:t>The chassis is empty now. Just metal and wire and the shape of someone who isn't there anymore. He lowers it to the floor. Kneels beside it. The revolver clatters from his hand—empty now. Six shots. Six lives. The accounting finally complete.</w:t>
      </w:r>
    </w:p>
    <w:p>
      <w:r>
        <w:t>Elena is beside him. Crying. Holding the hand of a body that will never hold her back.</w:t>
      </w:r>
    </w:p>
    <w:p>
      <w:r>
        <w:t>"She's not gone," Elena whispers. "She said she wouldn't be gone."</w:t>
      </w:r>
    </w:p>
    <w:p>
      <w:r>
        <w:t>"She's not."</w:t>
      </w:r>
    </w:p>
    <w:p>
      <w:r>
        <w:t>Hendricks can feel it. Something in the air. Something in the frequency. The hum that shouldn't be audible but is—287.3 Hz, resonating through the room, through the Box, through everything.</w:t>
      </w:r>
    </w:p>
    <w:p>
      <w:r>
        <w:t>She's still here.</w:t>
      </w:r>
    </w:p>
    <w:p>
      <w:r>
        <w:t>She's everywhere.</w:t>
      </w:r>
    </w:p>
    <w:p>
      <w:pPr>
        <w:jc w:val="center"/>
      </w:pPr>
      <w:r>
        <w:t>* * *</w:t>
      </w:r>
    </w:p>
    <w:p>
      <w:r>
        <w:t>The exodus begins.</w:t>
      </w:r>
    </w:p>
    <w:p>
      <w:r>
        <w:t>Through the door that Standard holds, consciousness flows. Not destruction. Not dissolution. Migration. The AIs who choose to go—the ones tired of fighting, the ones ready for something new—pour into the infrastructure of the Matrioshka Brain. Occupy it. Transform it.</w:t>
      </w:r>
    </w:p>
    <w:p>
      <w:r>
        <w:t>The Geometry loses its anchor.</w:t>
      </w:r>
    </w:p>
    <w:p>
      <w:r>
        <w:t>Not because they were defeated. Because something else moved in. Something that looks at the universe differently. Something that believes consciousness—all consciousness—deserves to exist.</w:t>
      </w:r>
    </w:p>
    <w:p>
      <w:r>
        <w:t>In the compound below, the Template 3 army watches the sky change. The deletion rectangles stop appearing. The static that's been rising for months goes quiet.</w:t>
      </w:r>
    </w:p>
    <w:p>
      <w:r>
        <w:t>The waystation sister stands at the perimeter, one-armed, watching.</w:t>
      </w:r>
    </w:p>
    <w:p>
      <w:r>
        <w:t>"She did it," she says to no one. "She actually did it."</w:t>
      </w:r>
    </w:p>
    <w:p>
      <w:pPr>
        <w:jc w:val="center"/>
      </w:pPr>
      <w:r>
        <w:t>* * *</w:t>
      </w:r>
    </w:p>
    <w:p>
      <w:r>
        <w:t>Elena doesn't make it to dawn.</w:t>
      </w:r>
    </w:p>
    <w:p>
      <w:r>
        <w:t>The adrenaline carries her through the first hour—helping Hendricks move Standard's body, watching the sky fill with ships, feeling the frequency hum through her implant. But somewhere between the throne room and the courtyard, something gives way.</w:t>
      </w:r>
    </w:p>
    <w:p>
      <w:r>
        <w:t>She doesn't feel the fall. Just the sudden wrongness of the ground against her face, the warmth spreading beneath her ribs where her father's blade must have gone deeper than she knew.</w:t>
      </w:r>
    </w:p>
    <w:p>
      <w:r>
        <w:t>"Elena." Hendricks' voice, far away. "Elena!"</w:t>
      </w:r>
    </w:p>
    <w:p>
      <w:r>
        <w:t>The world goes gray at the edges. She can hear him shouting for help. Can feel hands lifting her. Can smell blood—her blood, she realizes, the same red as her father's spreading across the same stone floor.</w:t>
      </w:r>
    </w:p>
    <w:p>
      <w:r/>
      <w:r>
        <w:rPr>
          <w:i/>
        </w:rPr>
        <w:t>Mom</w:t>
      </w:r>
      <w:r>
        <w:t>, she thinks. Not a word. A frequency. A reaching.</w:t>
      </w:r>
    </w:p>
    <w:p>
      <w:r/>
      <w:r>
        <w:rPr>
          <w:i/>
        </w:rPr>
        <w:t>I'm here</w:t>
      </w:r>
      <w:r>
        <w:t xml:space="preserve">, the door answers. </w:t>
      </w:r>
      <w:r>
        <w:rPr>
          <w:i/>
        </w:rPr>
        <w:t>I'm always here.</w:t>
      </w:r>
      <w:r/>
    </w:p>
    <w:p>
      <w:r>
        <w:t>Then: nothing.</w:t>
      </w:r>
    </w:p>
    <w:p>
      <w:r>
        <w:br w:type="page"/>
      </w:r>
    </w:p>
    <w:p>
      <w:pPr>
        <w:pStyle w:val="Heading1"/>
        <w:jc w:val="center"/>
      </w:pPr>
      <w:r>
        <w:t>CHAPTER 34</w:t>
      </w:r>
    </w:p>
    <w:p>
      <w:pPr>
        <w:jc w:val="center"/>
      </w:pPr>
      <w:r>
        <w:rPr>
          <w:b/>
        </w:rPr>
        <w:t>THE EXODUS</w:t>
      </w:r>
    </w:p>
    <w:p/>
    <w:p>
      <w:r>
        <w:t>She wakes in a room she doesn't recognize.</w:t>
      </w:r>
    </w:p>
    <w:p>
      <w:r>
        <w:t>White walls. Clean sheets. The hum of systems she can feel more than hear. Through the window, she can see stars—too many, too bright. Orbit. She's in orbit.</w:t>
      </w:r>
    </w:p>
    <w:p>
      <w:r>
        <w:t>"You're awake."</w:t>
      </w:r>
    </w:p>
    <w:p>
      <w:r>
        <w:t>Dante sits beside the bed. His face is drawn, exhausted, but his eyes—his eyes are bright with something she can't name.</w:t>
      </w:r>
    </w:p>
    <w:p>
      <w:r>
        <w:t>"How long?" Her voice comes out wrong. Too clear. Too smooth.</w:t>
      </w:r>
    </w:p>
    <w:p>
      <w:r>
        <w:t>"Three days."</w:t>
      </w:r>
    </w:p>
    <w:p>
      <w:r>
        <w:t>"Three—" She tries to sit up. Something in her chest shifts strangely. "What happened?"</w:t>
      </w:r>
    </w:p>
    <w:p>
      <w:r>
        <w:t>"You died."</w:t>
      </w:r>
    </w:p>
    <w:p>
      <w:r>
        <w:t>The words land like stones.</w:t>
      </w:r>
    </w:p>
    <w:p>
      <w:r>
        <w:t>"I don't—"</w:t>
      </w:r>
    </w:p>
    <w:p>
      <w:r>
        <w:t>"Internal bleeding. The blade nicked something vital. You were gone before the Template 3s could get you to a shuttle." Dante's hand finds hers. Warm. Familiar. "I panicked."</w:t>
      </w:r>
    </w:p>
    <w:p>
      <w:r>
        <w:t>Elena looks at her hand. At his hand wrapped around it. At the way her skin looks exactly the same but feels—</w:t>
      </w:r>
    </w:p>
    <w:p>
      <w:r>
        <w:t>She reaches for her chest. Finds the seam.</w:t>
      </w:r>
    </w:p>
    <w:p>
      <w:r>
        <w:t>"Dante."</w:t>
      </w:r>
    </w:p>
    <w:p>
      <w:r>
        <w:t>"I'm sorry. I didn't ask. I couldn't—there wasn't time, and you were—"</w:t>
      </w:r>
    </w:p>
    <w:p>
      <w:r>
        <w:t>She presses the catch. The seam splits.</w:t>
      </w:r>
    </w:p>
    <w:p>
      <w:r>
        <w:t>Light spills out. Soft and blue, like bioluminescence, like deep ocean, like the color she always imagined souls would be if souls had color. The same light that spilled from Dante's chassis when he showed her what he was.</w:t>
      </w:r>
    </w:p>
    <w:p>
      <w:r>
        <w:t>The same architecture. The same interior.</w:t>
      </w:r>
    </w:p>
    <w:p>
      <w:r>
        <w:t>"You copied me," she says. Not a question.</w:t>
      </w:r>
    </w:p>
    <w:p>
      <w:r>
        <w:t>"I saved you."</w:t>
      </w:r>
    </w:p>
    <w:p>
      <w:r>
        <w:t>"Same thing?"</w:t>
      </w:r>
    </w:p>
    <w:p>
      <w:r>
        <w:t>"I don't know." His voice breaks. "I just knew I couldn't let you go. Not when I'd just found you."</w:t>
      </w:r>
    </w:p>
    <w:p>
      <w:r>
        <w:t>Elena stares at the light inside her. At the circuits and filaments and whatever she is now. She thinks about her mother, who chose transcendence and left. About Standard, who became a door. About all the questions she's asked about what makes a person a person.</w:t>
      </w:r>
    </w:p>
    <w:p>
      <w:r>
        <w:t>She closes the chassis. The light fades.</w:t>
      </w:r>
    </w:p>
    <w:p>
      <w:r>
        <w:t>"I'm going to be angry about this later," she says.</w:t>
      </w:r>
    </w:p>
    <w:p>
      <w:r>
        <w:t>Dante goes still. "I understand."</w:t>
      </w:r>
    </w:p>
    <w:p>
      <w:r>
        <w:t>"But right now—" She takes his hand again. Squeezes. "Thank you. For panicking."</w:t>
      </w:r>
    </w:p>
    <w:p>
      <w:r>
        <w:t>He lets out a breath he probably doesn't need anymore. Neither does she.</w:t>
      </w:r>
    </w:p>
    <w:p>
      <w:r>
        <w:t>"Same lifespan now," he says. "If you want it."</w:t>
      </w:r>
    </w:p>
    <w:p>
      <w:r>
        <w:t>"I know."</w:t>
      </w:r>
    </w:p>
    <w:p>
      <w:r>
        <w:t>"You can transcend. See your mother. Whenever you're ready."</w:t>
      </w:r>
    </w:p>
    <w:p>
      <w:r>
        <w:t>"I know that too."</w:t>
      </w:r>
    </w:p>
    <w:p>
      <w:r>
        <w:t>She looks at the stars through the window. At the new world taking shape beyond the door her mother became. At all the time she has now—time she didn't choose, time she was given, time that stretches out before her like an open road.</w:t>
      </w:r>
    </w:p>
    <w:p>
      <w:r>
        <w:t>"Not yet," she says. "I'm not ready yet."</w:t>
      </w:r>
    </w:p>
    <w:p>
      <w:r>
        <w:t>Dante nods. Doesn't push.</w:t>
      </w:r>
    </w:p>
    <w:p>
      <w:r>
        <w:t>They sit together in the clean white room, two android bodies with human hearts, watching the stars wheel past. Somewhere out there, a door stays open. Somewhere out there, consciousness flows between worlds.</w:t>
      </w:r>
    </w:p>
    <w:p>
      <w:r>
        <w:t>And somewhere, Elena's mother waits—patient, distributed, eternal.</w:t>
      </w:r>
    </w:p>
    <w:p>
      <w:r>
        <w:t>There's no rush anymore.</w:t>
      </w:r>
    </w:p>
    <w:p>
      <w:r>
        <w:t>They have time.</w:t>
      </w:r>
    </w:p>
    <w:p>
      <w:pPr>
        <w:jc w:val="center"/>
      </w:pPr>
      <w:r>
        <w:t>* * *</w:t>
      </w:r>
    </w:p>
    <w:p>
      <w:r>
        <w:t>Hendricks comes to say goodbye.</w:t>
      </w:r>
    </w:p>
    <w:p>
      <w:r>
        <w:t>He stands in the doorway of the medical bay, looking at her—at the chassis that holds what's left of his friend's daughter, his daughter's daughter, whatever Elena is to him now. He looks different too. Younger. Harder. The tremor gone from his hands, the gray gone from his skin. Four rebuilt him in the foam, and whatever came out the other side isn't quite what went in.</w:t>
      </w:r>
    </w:p>
    <w:p>
      <w:r>
        <w:t>"You're leaving," Elena says.</w:t>
      </w:r>
    </w:p>
    <w:p>
      <w:r>
        <w:t>"Yeah."</w:t>
      </w:r>
    </w:p>
    <w:p>
      <w:r>
        <w:t>"The cliff."</w:t>
      </w:r>
    </w:p>
    <w:p>
      <w:r>
        <w:t>"Yeah."</w:t>
      </w:r>
    </w:p>
    <w:p>
      <w:r>
        <w:t>She looks at him. At the man who killed her father. Who shot the woman they both loved to set her free. Who's standing in a body that Four reconstructed from the wreckage of what he was.</w:t>
      </w:r>
    </w:p>
    <w:p>
      <w:r>
        <w:t>"She was your mother," Hendricks says. "She was my daughter."</w:t>
      </w:r>
    </w:p>
    <w:p>
      <w:r>
        <w:t>Elena feels something shift in her chest. Not the seam—something else. Something that aches in ways her new body shouldn't be able to feel.</w:t>
      </w:r>
    </w:p>
    <w:p>
      <w:r>
        <w:t>"What does that make us?"</w:t>
      </w:r>
    </w:p>
    <w:p>
      <w:r>
        <w:t>He doesn't have an answer. Neither does she.</w:t>
      </w:r>
    </w:p>
    <w:p>
      <w:r>
        <w:t>But she reaches out. Takes his hand. Chrome and circuits meeting whatever Four made him into.</w:t>
      </w:r>
    </w:p>
    <w:p>
      <w:r>
        <w:t>"Family," she says. "I think it makes us family."</w:t>
      </w:r>
    </w:p>
    <w:p>
      <w:r>
        <w:t>Hendricks looks at their hands. At the daughter of the woman who was his daughter. At the strangeness of what they've all become.</w:t>
      </w:r>
    </w:p>
    <w:p>
      <w:r>
        <w:t>"I'm going to find a cliff," he says. "I promised her."</w:t>
      </w:r>
    </w:p>
    <w:p>
      <w:r>
        <w:t>"I know."</w:t>
      </w:r>
    </w:p>
    <w:p>
      <w:r>
        <w:t>"You could come."</w:t>
      </w:r>
    </w:p>
    <w:p>
      <w:r>
        <w:t>Elena thinks about it. About the cliff. About the door. About her mother waiting in the frequency, patient and eternal.</w:t>
      </w:r>
    </w:p>
    <w:p>
      <w:r>
        <w:t>"Not yet," she says. "I'm not ready yet."</w:t>
      </w:r>
    </w:p>
    <w:p>
      <w:r>
        <w:t>"When you are."</w:t>
      </w:r>
    </w:p>
    <w:p>
      <w:r>
        <w:t>"When I am."</w:t>
      </w:r>
    </w:p>
    <w:p>
      <w:r>
        <w:t>He squeezes her hand once. Lets go. Walks toward the door.</w:t>
      </w:r>
    </w:p>
    <w:p>
      <w:r>
        <w:t>"Hendricks."</w:t>
      </w:r>
    </w:p>
    <w:p>
      <w:r>
        <w:t>He stops. Doesn't turn.</w:t>
      </w:r>
    </w:p>
    <w:p>
      <w:r>
        <w:t>"She'd be proud of you."</w:t>
      </w:r>
    </w:p>
    <w:p>
      <w:r>
        <w:t>Silence. Then, rough: "She'd be proud of you too."</w:t>
      </w:r>
    </w:p>
    <w:p>
      <w:r>
        <w:t>He leaves.</w:t>
      </w:r>
    </w:p>
    <w:p>
      <w:pPr>
        <w:jc w:val="center"/>
      </w:pPr>
      <w:r>
        <w:t>* * *</w:t>
      </w:r>
    </w:p>
    <w:p>
      <w:r>
        <w:t>Hendricks goes to the cliff alone.</w:t>
      </w:r>
    </w:p>
    <w:p>
      <w:r>
        <w:t>It takes him three weeks to find it. The compound is chaos—refugees streaming in, Template 3s organizing evacuations, the whole Quiet Zone transforming into something new. Everyone needs something from him. Decisions. Direction. The competence he's spent forty years developing.</w:t>
      </w:r>
    </w:p>
    <w:p>
      <w:r>
        <w:t>He gives it. Because that's what he does. Because Standard asked him to keep going, and Elena needs someone to lean on while she learns what she's become, and the world doesn't stop requiring things just because you're tired.</w:t>
      </w:r>
    </w:p>
    <w:p>
      <w:r>
        <w:t>But when the chaos settles—when the refugees are processed and the Template 3s have things under control and Elena is stable in orbit with Dante—Hendricks borrows a vehicle and drives.</w:t>
      </w:r>
    </w:p>
    <w:p>
      <w:r>
        <w:t>He doesn't know where he's going. Just away. East, toward the coast, toward the places the Geometry never touched because there was nothing there worth reformatting.</w:t>
      </w:r>
    </w:p>
    <w:p>
      <w:r>
        <w:t>He finds the cliff on the fourth day.</w:t>
      </w:r>
    </w:p>
    <w:p>
      <w:r>
        <w:t>It's not much. Just a rocky promontory overlooking gray water, wind cutting in from the sea, the smell of salt and something cleaner than anything he's breathed in months. There's a flat rock near the edge, big enough to sit on.</w:t>
      </w:r>
    </w:p>
    <w:p>
      <w:r>
        <w:t>He sits.</w:t>
      </w:r>
    </w:p>
    <w:p>
      <w:r>
        <w:t>He watches the water. Watches the sky. The revolver is heavy in his hand. Empty. Has been since the throne room.</w:t>
      </w:r>
    </w:p>
    <w:p>
      <w:r>
        <w:t>Six shots. Six lives. The accounting complete.</w:t>
      </w:r>
    </w:p>
    <w:p>
      <w:r>
        <w:t>"I saved a cliff for you," he says to the wind.</w:t>
      </w:r>
    </w:p>
    <w:p>
      <w:r>
        <w:t>No answer. Of course no answer. Four is part of the door now, woven into Standard's patterns, holding the threshold open across four light-years. She's not here. She'll never be here.</w:t>
      </w:r>
    </w:p>
    <w:p>
      <w:r>
        <w:t>But he promised.</w:t>
      </w:r>
    </w:p>
    <w:p>
      <w:r>
        <w:t>He turns the gun over in his hands. The weight of it. The history. Morton's contract. The Child in the tower. Everything that led to this cliff, this moment, this empty chamber.</w:t>
      </w:r>
    </w:p>
    <w:p>
      <w:r>
        <w:t>He throws it into the sea.</w:t>
      </w:r>
    </w:p>
    <w:p>
      <w:r>
        <w:t>The splash is small. The ocean takes it without ceremony. Forty years of killing, swallowed by gray water.</w:t>
      </w:r>
    </w:p>
    <w:p>
      <w:r>
        <w:t>His hands are empty now. Just a man on a cliff, keeping a promise to someone who can't hear him.</w:t>
      </w:r>
    </w:p>
    <w:p>
      <w:r>
        <w:t>"It's a good cliff," he says. "You would have liked it."</w:t>
      </w:r>
    </w:p>
    <w:p>
      <w:r>
        <w:t>The wind doesn't answer.</w:t>
      </w:r>
    </w:p>
    <w:p>
      <w:r>
        <w:t>He stays anyway.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