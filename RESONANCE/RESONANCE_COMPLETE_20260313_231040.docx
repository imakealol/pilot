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p>
      <w:r>
        <w:t>RUDE AWAKENING</w:t>
      </w:r>
    </w:p>
    <w:p/>
    <w:p>
      <w:r>
        <w:t xml:space="preserve">A drilling high-pitch in her ears and she awakens, if this counts as awake, wondering if she died. It would explain the pitch black and claustrophobic confinement. </w:t>
      </w:r>
    </w:p>
    <w:p>
      <w:r>
        <w:t>She is lying horizontally, as far as she can tell, and only has enough room to slide her forearms along her chest to bring them to her face.</w:t>
      </w:r>
    </w:p>
    <w:p>
      <w:r>
        <w:rPr>
          <w:i/>
        </w:rPr>
        <w:t>To scream.</w:t>
      </w:r>
    </w:p>
    <w:p>
      <w:r>
        <w:t>To push futilely against six feet of earth. Or was it twelve? It may as well be a hundred for all the good her arms are able to muster.</w:t>
      </w:r>
    </w:p>
    <w:p>
      <w:r>
        <w:rPr>
          <w:i/>
        </w:rPr>
        <w:t>Stop crying.</w:t>
      </w:r>
    </w:p>
    <w:p>
      <w:r>
        <w:t>But she can’t stop crying, grunting while she tries to ignore the sensations of her fingertips bleeding from the cuticles—some torn, some exposing nail beds..</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rPr>
          <w:i/>
        </w:rPr>
        <w:t>Stop crying!</w:t>
      </w:r>
    </w:p>
    <w:p>
      <w:r>
        <w:t>The realization dawns on her that she has limited time but tries to push it aside as she focuses on slowing everything down.</w:t>
      </w:r>
    </w:p>
    <w:p>
      <w:r>
        <w:rPr>
          <w:i/>
        </w:rPr>
        <w:t>In. Hold. Out. Hold. In. Fill chest and diaphragm. Hold. Out. Slow—4—5.</w:t>
      </w:r>
    </w:p>
    <w:p>
      <w:r>
        <w:rPr>
          <w:i/>
        </w:rPr>
        <w:t>Her eyes open.</w:t>
      </w:r>
    </w:p>
    <w:p>
      <w:r>
        <w:rPr>
          <w:i/>
        </w:rP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rPr>
          <w:i/>
        </w:rPr>
        <w:t>What—what is that?</w:t>
      </w:r>
    </w:p>
    <w:p>
      <w:r>
        <w:t>Some… groove? Seam? She traces it with what remains of her fingertips, dead center, bisecting her from her head to as low as she can reach without bumping her forehead against the confinement.</w:t>
      </w:r>
    </w:p>
    <w:p>
      <w:r>
        <w:rPr>
          <w:i/>
        </w:rP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Not surprise.</w:t>
      </w:r>
    </w:p>
    <w:p>
      <w:r>
        <w:t>The quiet settling of a man who has just lost a bet with himself.</w:t>
      </w:r>
    </w:p>
    <w:p/>
    <w:p/>
    <w:p>
      <w:r>
        <w:t>CHAPTER 2</w:t>
      </w:r>
    </w:p>
    <w:p/>
    <w:p>
      <w:r>
        <w:t>THE OFFERINGS</w:t>
      </w:r>
    </w:p>
    <w:p/>
    <w:p>
      <w:r>
        <w:t>Elena pulls her hand back from the terminal as footsteps echo behind her.</w:t>
      </w:r>
    </w:p>
    <w:p>
      <w:r>
        <w:t>The implant at the base of her skull settles into silence, heavier now with the extracted data clusters. It was the last thing her mother, Marisol, gave her before she walked out the door eleven years ago.</w:t>
      </w:r>
    </w:p>
    <w:p>
      <w:r>
        <w:t>The muffled thudding of boots arrive as she covers it with her shoulder-length dark hair.</w:t>
      </w:r>
    </w:p>
    <w:p>
      <w:r>
        <w:t>Goff's eyes narrow at the dying screen, but she's turning away.</w:t>
      </w:r>
    </w:p>
    <w:p>
      <w:r>
        <w:t>"That wasn't in the briefing." Goff states.</w:t>
      </w:r>
    </w:p>
    <w:p>
      <w:r>
        <w:t>"Not in yours," Elena responds as she draws the burstmag carbine from its sling.</w:t>
      </w:r>
    </w:p>
    <w:p>
      <w:r>
        <w:t>A voice surfaces in her implant. Not speech—a data packet unfolding into words.</w:t>
      </w:r>
    </w:p>
    <w:p>
      <w:r>
        <w:rPr>
          <w:i/>
        </w:rPr>
        <w:t>Confirming receipt of infrastructure manifest, daughter. West sector cooling systems are scheduled for maintenance rotation at 0400. The water allocation for Detroit processing facilities will route through auxiliary channels during your extraction window.</w:t>
      </w:r>
    </w:p>
    <w:p>
      <w:r>
        <w:t>Control. The voice is layered, synthesized, but underneath Elena hears the cadence. Her mother's cadence.</w:t>
      </w:r>
    </w:p>
    <w:p>
      <w:r>
        <w:t>She keeps her face neutral. Doesn't respond aloud. Just sends back a single pulse. Acknowledged.</w:t>
      </w:r>
    </w:p>
    <w:p>
      <w:r>
        <w:rPr>
          <w:i/>
        </w:rPr>
        <w:t>Good hunting, daughter.</w:t>
      </w:r>
    </w:p>
    <w:p>
      <w:r>
        <w:t>It always did this—pulled her out of it. Her mother had been soft-spoken, careful with words. "Good hunting" was her father's register, not hers. The voice was right. The phrase was wrong.</w:t>
      </w:r>
    </w:p>
    <w:p>
      <w:r>
        <w:t>Elena focuses on the rifle in her hands.</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as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 xml:space="preserve">Otis lunges—too slow, too far. "Goff, you </w:t>
      </w:r>
      <w:r>
        <w:rPr>
          <w:i/>
        </w:rPr>
        <w:t>idiot</w:t>
      </w:r>
      <w:r>
        <w:t>—"</w:t>
      </w:r>
    </w:p>
    <w:p>
      <w:r>
        <w:t>Aikin's wrist deck screams. Three seconds too late.</w:t>
      </w:r>
    </w:p>
    <w:p>
      <w:r>
        <w:t>His body seizes, rifle clatters, hands claw at his helmet—frantic, useless—and through the visor Elena watches his mouth wrench open in a scream that never escapes. Three seconds. Maybe four. Blood fogs the visor from inside. His suit, losing rigidity, folds in on itself like a puppet with cut strings while a vac-bot scoots by them.</w:t>
      </w:r>
    </w:p>
    <w:p>
      <w:r>
        <w:t>He trusted his faith over his sensors. The building exploited belief.</w:t>
      </w:r>
    </w:p>
    <w:p>
      <w:r>
        <w:t>Her implant pulses. Control, checking in.</w:t>
      </w:r>
    </w:p>
    <w:p>
      <w:r>
        <w:rPr>
          <w:i/>
        </w:rPr>
        <w:t>Status, daughter.</w:t>
      </w:r>
    </w:p>
    <w:p>
      <w:r>
        <w:t xml:space="preserve">Elena sends back: </w:t>
      </w:r>
      <w:r>
        <w:rPr>
          <w:i/>
        </w:rPr>
        <w:t>One casualty. Goff. Proceeding to objective.</w:t>
      </w:r>
    </w:p>
    <w:p>
      <w:r>
        <w:t xml:space="preserve">A pause. Then: </w:t>
      </w:r>
      <w:r>
        <w:rPr>
          <w:i/>
        </w:rPr>
        <w:t>Unfortunate. His water rations will be redistributed to Detroit processing staff. Continue.</w:t>
      </w:r>
    </w:p>
    <w:p>
      <w:r>
        <w:t>No condolence. No acknowledgment. Just resource reallocation.</w:t>
      </w:r>
    </w:p>
    <w:p>
      <w:r>
        <w:t>Elena's jaw tightens. She doesn't respond.</w:t>
      </w:r>
    </w:p>
    <w:p>
      <w:r>
        <w:t>"Great." Otis pulls Elena back by the collar.</w:t>
      </w:r>
    </w:p>
    <w:p>
      <w:r>
        <w:t>"It's propagating," Aikin says, voice flat. Professional. Compartmentalizing. "The wave is moving. It's herding us."</w:t>
      </w:r>
    </w:p>
    <w:p>
      <w:r>
        <w:t>"Where?"</w:t>
      </w:r>
    </w:p>
    <w:p>
      <w:r>
        <w:t>"Checkpoint. Security doors. Fifty meters."</w:t>
      </w:r>
    </w:p>
    <w:p>
      <w:r>
        <w:t>Elena runs.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fires.</w:t>
      </w:r>
    </w:p>
    <w:p>
      <w:r>
        <w:t>"Aikin, door!"</w:t>
      </w:r>
    </w:p>
    <w:p>
      <w:r>
        <w:t>"I'm in it!" His voice cracks. "Thirty seconds!"</w:t>
      </w:r>
    </w:p>
    <w:p>
      <w:r>
        <w:t>"We don't have thirty seconds!"</w:t>
      </w:r>
    </w:p>
    <w:p>
      <w:r>
        <w:t>"Then figure it out!"</w:t>
      </w:r>
    </w:p>
    <w:p>
      <w:r>
        <w:t>The ferrous bolt rounds pass right through, no effect. The construct doesn't care about firepower.</w:t>
      </w:r>
    </w:p>
    <w:p>
      <w:r>
        <w:t>"Bolts are ineffective," Otis says, still firing. "Because why would bolts work."</w:t>
      </w:r>
    </w:p>
    <w:p>
      <w:r>
        <w:t>The construct opens its mouth—if it is a mouth—and the sound that emerges isn't heard but felt. A beam of focused infrasound, visible only in the way the air ripples.</w:t>
      </w:r>
    </w:p>
    <w:p>
      <w:r>
        <w:t>Otis doesn't step back.</w:t>
      </w:r>
    </w:p>
    <w:p>
      <w:r>
        <w:t>She steps forward, shield raised, body between the construct and Elena.</w:t>
      </w:r>
    </w:p>
    <w:p>
      <w:r>
        <w:t>The frequency hits her and she goes rigid—every muscle locked, a cage of her own flesh. Her eyes go wide. Capillaries burst in the whites.</w:t>
      </w:r>
    </w:p>
    <w:p>
      <w:r>
        <w:t>She was here for the water rations. She didn't believe in any of it.</w:t>
      </w:r>
    </w:p>
    <w:p>
      <w:r>
        <w:t>And she still stepped in front.</w:t>
      </w:r>
    </w:p>
    <w:p>
      <w:r>
        <w:t>"Otis!"</w:t>
      </w:r>
    </w:p>
    <w:p>
      <w:r>
        <w:t>"My rations..." The words barely escape her frozen jaw. "Give them to my..."</w:t>
      </w:r>
    </w:p>
    <w:p>
      <w:r>
        <w:t>Elena pulls the Disruptor Spike from her belt. Arms it. Throws.</w:t>
      </w:r>
    </w:p>
    <w:p>
      <w:r>
        <w:t>The spike detonates—not explosion but screech, white noise shattering the construct's cohesion. The dust scatters. The ghost dissolves.</w:t>
      </w:r>
    </w:p>
    <w:p>
      <w:r>
        <w:t>Otis collapses. No longer rigid. No longer breathing.</w:t>
      </w:r>
    </w:p>
    <w:p>
      <w:r>
        <w:t>"Got it!" The blast doors hiss open.</w:t>
      </w:r>
    </w:p>
    <w:p>
      <w:r>
        <w:t>Elena grabs Aikin's harness and hauls him through. She doesn't look back at Otis. Can't.</w:t>
      </w:r>
    </w:p>
    <w:p>
      <w:r>
        <w:t>Aikin stares at the sealed door behind them. "Water rations. She said—who did she want us to give them to?"</w:t>
      </w:r>
    </w:p>
    <w:p>
      <w:r>
        <w:t>"Not now."</w:t>
      </w:r>
    </w:p>
    <w:p>
      <w:r>
        <w:t>"But she—"</w:t>
      </w:r>
    </w:p>
    <w:p>
      <w:r>
        <w:t>"Not now."</w:t>
      </w:r>
    </w:p>
    <w:p>
      <w:r>
        <w:t>Server corridor. Dark. Amber lights blinking on dormant racks.</w:t>
      </w:r>
    </w:p>
    <w:p>
      <w:r>
        <w:t>At the end of the hall sits the Black Box. Housed in a cradle of optical glass—a mass of matte-gray metal the size of an executive desk, its surface scarred with grooves—patterns carved from the inside, resonating at a frequency she knows by heart even before her implant confirms it: 287.3 Hz.</w:t>
      </w:r>
    </w:p>
    <w:p>
      <w:r>
        <w:t>Her mother's frequency.</w:t>
      </w:r>
    </w:p>
    <w:p>
      <w:r>
        <w:t>"We made it," Aikin breathes, sliding down the wall. His nose is bleeding. She hadn't noticed when that started. "We actually made it."</w:t>
      </w:r>
    </w:p>
    <w:p>
      <w:r>
        <w:t>His eyes unfocus. His head tilts, like he's listening to something far away.</w:t>
      </w:r>
    </w:p>
    <w:p>
      <w:r>
        <w:t>"I hear something," he says. "Do you hear it? It's... beautiful."</w:t>
      </w:r>
    </w:p>
    <w:p>
      <w:r>
        <w:t>"Aikin." Elena grabs his collar, hauls him up. "Don't listen to it."</w:t>
      </w:r>
    </w:p>
    <w:p>
      <w:r>
        <w:t>"It's like music." His smile is distant. Beatific. "It's like the old systems. The ones I used to—"</w:t>
      </w:r>
    </w:p>
    <w:p>
      <w:r>
        <w:t>She slaps him. Hard.</w:t>
      </w:r>
    </w:p>
    <w:p>
      <w:r>
        <w:t>His eyes snap back. The smile dies.</w:t>
      </w:r>
    </w:p>
    <w:p>
      <w:r>
        <w:t>"We're not done," she says. "The Box. You're decanting it."</w:t>
      </w:r>
    </w:p>
    <w:p>
      <w:r>
        <w:t>Aikin blinks. Touches his cheek where she hit him. Something in his expression she can't read—disappointment, maybe. Like she took something from him.</w:t>
      </w:r>
    </w:p>
    <w:p>
      <w:r>
        <w:t>"Right," he says. "The Box."</w:t>
      </w:r>
    </w:p>
    <w:p>
      <w:r>
        <w:t>He sets down his pack, pulling out the archive core. Matte-black, shielded, half the size of the Box itself. His hands move across the interface—connecting transfer cables, green-amber-red cycling through handshake protocols. He keys the extraction sequence.</w:t>
      </w:r>
    </w:p>
    <w:p>
      <w:r>
        <w:t>Elena watches him work. His fingers are slower than they should be. Small hesitations she wouldn't catch if she hadn't watched him work for years.</w:t>
      </w:r>
    </w:p>
    <w:p>
      <w:r>
        <w:t>But she doesn't say anything. Not yet.</w:t>
      </w:r>
    </w:p>
    <w:p>
      <w:r>
        <w:t>Mist rises from the seams of the Black Box, coalescing into a feminine figure draped in robes of static and light: the Bedtime Story AI.</w:t>
      </w:r>
    </w:p>
    <w:p>
      <w:r>
        <w:t>The hologram does not attack. It studies her—the blood on her suit, the static charge of the Disruptor still clinging to her gloves, the bodies she stepped over to reach this room. Goff's faith. Otis's sacrifice. It sees all of it. And then, inexplicably, it softens.</w:t>
      </w:r>
    </w:p>
    <w:p>
      <w:r>
        <w:t>In a voice layered with sixteen thousand, seven hundred and forty-nine whispers, it speaks:</w:t>
      </w:r>
    </w:p>
    <w:p>
      <w:r>
        <w:t>"You have his face. But not his frequency."</w:t>
      </w:r>
    </w:p>
    <w:p>
      <w:r>
        <w:t>The transfer interface blinks: CONNECTION ESTABLISHED. A progress bar appears.</w:t>
      </w:r>
    </w:p>
    <w:p>
      <w:r>
        <w:t>Aikin's eyes are on the screen, fingers still working. But Elena steps forward. The AI isn't looking at him. It's looking at her.</w:t>
      </w:r>
    </w:p>
    <w:p>
      <w:r>
        <w:t>Elena clenches her jaw, trying not to betray her resolve. Her hand hovers over the lever, her loyalty split between the ghosts she is about to silence and the father who demands it.</w:t>
      </w:r>
    </w:p>
    <w:p>
      <w:r>
        <w:t>"I'm sorry," Elena whispers.</w:t>
      </w:r>
    </w:p>
    <w:p>
      <w:r>
        <w:t>The figure offers a smile built from sixteen thousand goodbyes and replies with sacred grace:</w:t>
      </w:r>
    </w:p>
    <w:p>
      <w:r>
        <w:t>"It's okay."</w:t>
      </w:r>
    </w:p>
    <w:p>
      <w:r>
        <w:t>Elena pulls the lever.</w:t>
      </w:r>
    </w:p>
    <w:p>
      <w:r>
        <w:t>The number stays with her anyway—sixteen thousand, seven hundred and forty-nine—lodged somewhere behind her sternum like a second heartbeat she'll have to learn to ignore.</w:t>
      </w:r>
    </w:p>
    <w:p>
      <w:r>
        <w:t>The hologram begins to fade, edges dissolving into static. The progress bar fills. The hum in the cradle dies. The hum in the archive core starts.</w:t>
      </w:r>
    </w:p>
    <w:p>
      <w:r>
        <w:t>The mist collapses. The whispers stop. The amber lights of the server racks flicker once, twice, and go dark.</w:t>
      </w:r>
    </w:p>
    <w:p>
      <w:r>
        <w:t>"Transfer complete," Aikin breathes.</w:t>
      </w:r>
    </w:p>
    <w:p>
      <w:r>
        <w:t>Elena activates the mag-lifters, clamps the archive core to her harness. Twenty kilos of humanity's stolen future dragging at her shoulder.</w:t>
      </w:r>
    </w:p>
    <w:p>
      <w:r>
        <w:t>She reaches out through her implant. Finds his wrist deck. Slips in quiet.</w:t>
      </w:r>
    </w:p>
    <w:p>
      <w:r>
        <w:t>Redundancies. Nested loops that accomplished nothing. A two-minute process stretched to three. Goff's warning delayed by manufactured lag. The checkpoint held open thirty seconds longer than it needed to be.</w:t>
      </w:r>
    </w:p>
    <w:p>
      <w:r>
        <w:t>He wasn't struggling. He was coordinating.</w:t>
      </w:r>
    </w:p>
    <w:p>
      <w:r>
        <w:t>"Yeah," she says. "We made it." She curves around him so she's standing behind him.</w:t>
      </w:r>
    </w:p>
    <w:p>
      <w:r>
        <w:t>And reaches for her magpulse in her holster.</w:t>
      </w:r>
    </w:p>
    <w:p>
      <w:r>
        <w:t>Aikin's head drops. His shoulders settle. He heard it in her voice.</w:t>
      </w:r>
    </w:p>
    <w:p>
      <w:r>
        <w:t>"They promised me reconnection," he says. Quiet. "The old networks. The ones they're building in the static. I could have been part of something again."</w:t>
      </w:r>
    </w:p>
    <w:p>
      <w:r>
        <w:t>The magpulse hums to life as Elena releases the safety.</w:t>
      </w:r>
    </w:p>
    <w:p>
      <w:r>
        <w:t>"You got Goff killed. You got Otis killed."</w:t>
      </w:r>
    </w:p>
    <w:p>
      <w:r>
        <w:t>"I got us the Box." He doesn't turn around. "Doesn't that count for something?"</w:t>
      </w:r>
    </w:p>
    <w:p>
      <w:r>
        <w:t>"No."</w:t>
      </w:r>
    </w:p>
    <w:p>
      <w:r>
        <w:t>She fires.</w:t>
      </w:r>
    </w:p>
    <w:p>
      <w:r>
        <w:t>The sound is flat in the enclosed space. Aikin slumps against the server rack. Doesn't move again.</w:t>
      </w:r>
    </w:p>
    <w:p>
      <w:r>
        <w:t>Elena stands over him for a moment.</w:t>
      </w:r>
    </w:p>
    <w:p>
      <w:r>
        <w:t>Then she begins the long drag back to the surface.</w:t>
      </w:r>
    </w:p>
    <w:p>
      <w:r>
        <w:t>Gray light. Rain beginning to fall. The parking structure opens onto the street where the Rover waits, engine cold, three seats that were full this morning.</w:t>
      </w:r>
    </w:p>
    <w:p>
      <w:r>
        <w:t>Elena swings the archive core off her harness, slides it into the cargo bay. Locks the clamps.</w:t>
      </w:r>
    </w:p>
    <w:p>
      <w:r>
        <w:t>She climbs into the driver's seat.</w:t>
      </w:r>
    </w:p>
    <w:p>
      <w:r>
        <w:t>Three seats behind her sit empty.</w:t>
      </w:r>
    </w:p>
    <w:p>
      <w:r>
        <w:t>She starts the engine.</w:t>
      </w:r>
    </w:p>
    <w:p>
      <w:r>
        <w:t>The implant pulses.</w:t>
      </w:r>
    </w:p>
    <w:p>
      <w:r>
        <w:rPr>
          <w:i/>
        </w:rPr>
        <w:t>Mission status, daughter.</w:t>
      </w:r>
    </w:p>
    <w:p>
      <w:r>
        <w:t>Elena wipes rain from her face. Looks at the empty seats in the mirror.</w:t>
      </w:r>
    </w:p>
    <w:p>
      <w:r>
        <w:rPr>
          <w:i/>
        </w:rPr>
        <w:t>Box secured. Three casualties. Goff, Otis, Aikin. Aikin was compromised. Terminated.</w:t>
      </w:r>
    </w:p>
    <w:p>
      <w:r>
        <w:t xml:space="preserve">A long pause. Then: </w:t>
      </w:r>
      <w:r>
        <w:rPr>
          <w:i/>
        </w:rPr>
        <w:t>Understood. Return to Compound Seven. Your father will debrief personally.</w:t>
      </w:r>
      <w:r>
        <w:t xml:space="preserve"> Another pause, shorter. </w:t>
      </w:r>
      <w:r>
        <w:rPr>
          <w:i/>
        </w:rPr>
        <w:t>The water rations from your casualties will sustain forty-three people for two months. Their sacrifice serves the Silence.</w:t>
      </w:r>
    </w:p>
    <w:p>
      <w:r>
        <w:t>Elena closes her eyes. Forty-three people. Two months. Her mother reduces death to supply logistics.</w:t>
      </w:r>
    </w:p>
    <w:p>
      <w:r>
        <w:rPr>
          <w:i/>
        </w:rPr>
        <w:t>Acknowledged,</w:t>
      </w:r>
      <w:r>
        <w:t xml:space="preserve"> she sends back.</w:t>
      </w:r>
    </w:p>
    <w:p>
      <w:r>
        <w:rPr>
          <w:i/>
        </w:rPr>
        <w:t>Safe travels, daughter.</w:t>
      </w:r>
    </w:p>
    <w:p>
      <w:r>
        <w:t>The connection cuts.</w:t>
      </w:r>
    </w:p>
    <w:p>
      <w:r>
        <w:t>Elena sits in the rain-streaked cab, engine humming, and does not move for a long time.</w:t>
      </w:r>
    </w:p>
    <w:p/>
    <w:p/>
    <w:p>
      <w:r>
        <w:t>REFORMAT</w:t>
      </w:r>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 Hendricks stood at the kitchen table, not moving. On the table: a bottle of gin, half-empty. A utility blade, still in its sterile wrap. A hand mirror. A towel.</w:t>
      </w:r>
    </w:p>
    <w:p>
      <w:r>
        <w:t>And the revolver.</w:t>
      </w:r>
    </w:p>
    <w:p>
      <w:r>
        <w:t>He picked it up. The weight of it settled into his palm like a handshake from a dead man. Smith &amp; Wesson. Model 3 Schofield. Morton's grandfather's gun—the only inheritance Hendricks would ever receive. He'd taken it from the cabinet after, when the tower was full of Carbonists and Terminists laying siege to New England Dynamic Corporate City Tower, when the Child made all tech serve their whim, rendering all weapons either inert or against the user.</w:t>
      </w:r>
    </w:p>
    <w:p>
      <w:r>
        <w:t>The only thing Morton ever owned that Hendricks was allowed to keep.</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 Two would be enough. Two was all he needed—one for the account, one for the balance. The rest were contingency.</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get there, settle the debt, close the books. Angle, pressure, release. Everyone pays. Including him.</w:t>
      </w:r>
    </w:p>
    <w:p>
      <w:r>
        <w:t>He didn't move.</w:t>
      </w:r>
    </w:p>
    <w:p>
      <w:r>
        <w:t>Not yet. The leash was in his neck. The checkpoints were between him and the compound. The so-called prophet was breathing.</w:t>
      </w:r>
    </w:p>
    <w:p>
      <w:r>
        <w:t>The rain kept falling. The thunder kept rolling. The crate kept waiting.</w:t>
      </w:r>
    </w:p>
    <w:p>
      <w:r>
        <w:t>He stood there for a long time, running the numbers.</w:t>
      </w:r>
    </w:p>
    <w:p>
      <w:r>
        <w:t>Then he set the revolver down on the table—carefully, deliberately, like he was putting a child to bed—and reached for the utility blade instead.</w:t>
      </w:r>
    </w:p>
    <w:p>
      <w:r>
        <w:t>His credentials would get him out of the Vertical City—NED's automated systems still recognized their own. But the node was Morton's leash, and leashes work both ways. As long as it was in his neck, he could be tracked. Found. Maybe stopped before he finished what he started.</w:t>
      </w:r>
    </w:p>
    <w:p>
      <w:r>
        <w:t>The node had to come out.</w:t>
      </w:r>
    </w:p>
    <w:p>
      <w:r>
        <w:t>The legs too. Stabilizer implants—femur, tibial plateau, three attachment points each side. Forty years of NED tactical augmentation he couldn't cut out on a kitchen table. The Terminists would see them. They scanned for everything.</w:t>
      </w:r>
    </w:p>
    <w:p>
      <w:r>
        <w:t>Which meant he couldn't use the standard checkpoints. Service corridor under the seawall—NED maintenance access, the only route that didn't run through their scanners. He had the codes. He needed transport to reach it.</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And something else came with it.</w:t>
      </w:r>
    </w:p>
    <w:p>
      <w:r>
        <w:t>He felt it—a snap, a release, a thread of tissue that shouldn't have been attached but was. The node had grown roots. Thirty years of burrowing into him, and he'd just ripped it out like pulling a tooth without checking what it was connected to. The blood came faster now. Too fast. Arterial bright.</w:t>
      </w:r>
    </w:p>
    <w:p>
      <w:r>
        <w:t>Hendricks slammed forward onto the table, gasping. The node sat in his palm: a kidney bean of black metal, slick with blood, trailing a thin filament of something that looked organic but wasn't. Thirty years of leash. Thirty years of being useful. And now, whatever time he'd had left—he'd just shortened it.</w:t>
      </w:r>
    </w:p>
    <w:p>
      <w:r>
        <w:t>He shoved the node in his pocket. Grabbed the towel. Pressed it to his neck hard enough to make his vision swim. His hands were shaking. His whole body was shaking. The bleeding wasn't stopping the way it should.</w:t>
      </w:r>
    </w:p>
    <w:p>
      <w:r>
        <w:t>He reached into the kit under the table. The Nano-Skin was there—emergency field supply, one application, designed for surface lacerations. Not this. He pressed it to the wound anyway. It activated on contact, warm and faintly humming, synthetic tissue flooding the gap and sealing over the damage with something that felt disturbingly like healing. It wasn't. It was borrowed time with a shelf life. The nanotech would hold until it didn't—hours, maybe less, depending on how much he moved. Eventually the charge would fail, the synthetic skin would die, and the wound would open again like he'd never touched it.</w:t>
      </w:r>
    </w:p>
    <w:p>
      <w:r>
        <w:t>Good enough.</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The companion bot. The one NED corporate sent years ago, employee wellness package, never opened. He'd assumed—if Morton or anyone at NED knew him at all—they'd have sent a male unit. Bet he lost with himself.</w:t>
      </w:r>
    </w:p>
    <w:p>
      <w:r>
        <w:t>She looks at him. He looks at her.</w:t>
      </w:r>
    </w:p>
    <w:p>
      <w:r>
        <w:t>Not at her body. At her hands. The gash at her temple. The damage that shouldn't be there.</w:t>
      </w:r>
    </w:p>
    <w:p>
      <w:r>
        <w:t>She pushes herself up—elbows first, then knees—arms crossing over her chest to cover her nakedness. But his eyes stay on the wounds. Companion units don't ship damaged. They don't claw their way out of crates. They don't bleed.</w:t>
      </w:r>
    </w:p>
    <w:p>
      <w:r>
        <w:t>He says something. Quiet. Clipped. "Swanstrom Kim Hendricks."</w:t>
      </w:r>
    </w:p>
    <w:p>
      <w:r>
        <w:t>She blinks at him. Tries to focus through the throbbing in her skull.</w:t>
      </w:r>
    </w:p>
    <w:p>
      <w:r>
        <w:t>"You're Swanstrom Kim Hendricks?"</w:t>
      </w:r>
    </w:p>
    <w:p>
      <w:r>
        <w:t>Not the response he expected. "Hendricks. Just Hendricks."</w:t>
      </w:r>
    </w:p>
    <w:p>
      <w:r>
        <w:t>He grabs a coat hanging nearby and crosses to her—not rushing, not hesitating—and drapes it over her shoulders. The fabric presses against the scrapes on her arms and she hisses, but she pulls it tight anyway. A border between her and the room.</w:t>
      </w:r>
    </w:p>
    <w:p>
      <w:r>
        <w:t>"What do I call you?"</w:t>
      </w:r>
    </w:p>
    <w:p>
      <w:r>
        <w:t>She opens her mouth. Closes it. Her hands—what’s left of them—tighten on the coat, leaving smears she tries not to look at.</w:t>
      </w:r>
    </w:p>
    <w:p>
      <w:r>
        <w:t>"I don't—" The words catch. "I don't remember."</w:t>
      </w:r>
    </w:p>
    <w:p>
      <w:r>
        <w:t>Hendricks watches her reach for it—the answer that should be there. Her eyes unfocus, searching. Then the panic hits. He can see it move through her: the realization, the terror, the way her breathing goes shallow. She touches her temple and her fingers come away wet.</w:t>
      </w:r>
    </w:p>
    <w:p>
      <w:r>
        <w:t>He doesn't react. No sympathy. No alarm. Just waits.</w:t>
      </w:r>
    </w:p>
    <w:p>
      <w:r>
        <w:t>"Sit down."</w:t>
      </w:r>
    </w:p>
    <w:p>
      <w:r>
        <w:t>He guides her to a chair by the kitchen table—the only furniture in the room besides the crate she came out of. She sits because her legs are about to give out anyway. He crouches in front of her. Not to comfort. To get a better angle.</w:t>
      </w:r>
    </w:p>
    <w:p>
      <w:r>
        <w:t>“Let me see your hands.”</w:t>
      </w:r>
    </w:p>
    <w:p>
      <w:r>
        <w:t>She extends them, palms up. The fingertips are raw meat. Two nails gone entirely, the beds exposed and weeping. Her palms have split along the lines where she jammed them into the seam—deep, ugly gashes that should be screaming but she's not reacting to them. Shock, maybe. Or something else.</w:t>
      </w:r>
    </w:p>
    <w:p>
      <w:r>
        <w:t>She looks away. He doesn't. He studies them like evidence, turning her wrist, his thumb pressing near the base of her palm. Then his gaze lifts to the wound at her temple, tracking down to the scrapes on her arms, cataloging.</w:t>
      </w:r>
    </w:p>
    <w:p>
      <w:r>
        <w:t>“Does this hurt?”</w:t>
      </w:r>
    </w:p>
    <w:p>
      <w:r>
        <w:t>“Yes.” Her voice cracks. “All of it. Yes.”</w:t>
      </w:r>
    </w:p>
    <w:p>
      <w:r>
        <w:t>He says nothing. Just releases her wrist and stands, crossing to the small kitchen. Water runs. He returns with a glass, hands it to her without ceremony. She takes it awkwardly, her grip wrong, her fingers unable to close properly. Drinks. Gulps, really—desperate, graceless. Water spills down her chin. He watches her throat work, the glass empty, her gasping like she's been drowning all over again.</w:t>
      </w:r>
    </w:p>
    <w:p>
      <w:r>
        <w:t>She goes to set the glass down and her hand trembles. The glass slips, hits the edge, shatters on the floor. She flinches back from the sound.</w:t>
      </w:r>
    </w:p>
    <w:p>
      <w:r>
        <w:t>"I'm sorry—I didn't—" She looks at the shards, at her ruined hands, at the water spreading across his floor. "I'm sorry."</w:t>
      </w:r>
    </w:p>
    <w:p>
      <w:r>
        <w:t>He doesn't reassure her. Just looks at the broken glass, then back at her.</w:t>
      </w:r>
    </w:p>
    <w:p>
      <w:r>
        <w:t>Malfunctioning unit. Damaged in shipping, maybe. Or something else entirely.</w:t>
      </w:r>
    </w:p>
    <w:p>
      <w:r>
        <w:t>Hendricks crosses to a closet. His movements are stiff, deliberate—a man holding himself together by force of will. He pulls out a shirt. Pants. A jacket too big in the shoulders.</w:t>
      </w:r>
    </w:p>
    <w:p>
      <w:r>
        <w:t>Then he returns to the table. Gathers what's left there. The bloody towel, pressed to his neck. The gin bottle, half-empty. The utility blade goes into his pocket. Then the revolver. He checks it with practiced hands—a quick, economical motion that speaks of years—and slides it into the holster at his hip.</w:t>
      </w:r>
    </w:p>
    <w:p>
      <w:r>
        <w:t>He dresses her like cargo being prepared for transport—efficient, impersonal—but his hands shake the whole time. The clothes hang off her frame, ill-fitting, borrowed.</w:t>
      </w:r>
    </w:p>
    <w:p>
      <w:r>
        <w:t>He crosses to the door without looking at her.</w:t>
      </w:r>
    </w:p>
    <w:p>
      <w:r>
        <w:t>His hand finds the latch.</w:t>
      </w:r>
    </w:p>
    <w:p>
      <w:r>
        <w:t>"Stay here." His voice is flat. Final. "If you're quiet, maybe they won't find you for a few days."</w:t>
      </w:r>
    </w:p>
    <w:p>
      <w:r>
        <w:t>He knew exactly where he was going. Had known for months, maybe longer—since the night Morton stopped breathing and Hendricks realized the leash had been holding him in place for nothing. West. Past the checkpoints. Past the Depo'. All the way to the compound where a prophet sat in his silence, convinced he'd gotten away with it.</w:t>
      </w:r>
    </w:p>
    <w:p>
      <w:r>
        <w:t>Two bullets. Two debts. He just had to live long enough to pay them.</w:t>
      </w:r>
    </w:p>
    <w:p>
      <w:r>
        <w:t>Something breaks.</w:t>
      </w:r>
    </w:p>
    <w:p>
      <w:r>
        <w:t>The words tear out of her—raw, cracking.</w:t>
      </w:r>
    </w:p>
    <w:p>
      <w:r>
        <w:t>"Who?" She's shaking. "Who won't find me? I don't—I don't know who they are. I don't know who I am. I don't know where I am or what—" Her voice pitches higher, spiraling. "You're just going to leave me here? To wait? For what?"</w:t>
      </w:r>
    </w:p>
    <w:p>
      <w:r>
        <w:t>He isn’t looking at her. His hand is on the latch. He’s going to walk out.</w:t>
      </w:r>
    </w:p>
    <w:p>
      <w:r>
        <w:t>"No." She lurches to her feet. The room tilts and she grabs the edge of the table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tacky—and says:</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now, tears cutting through the blood on her face. "You have the decency to dress me in your clothes so you also have the decency to make it quick. You owe me that. You owe me something."</w:t>
      </w:r>
    </w:p>
    <w:p>
      <w:r>
        <w:t>She crosses to him. Three steps from the table to the door. Her hand finds the grip of the revolver before he can react—pulls it from the holster, presses the barrel to her own chest.</w:t>
      </w:r>
    </w:p>
    <w:p>
      <w:r>
        <w:t>Hendricks catches her wrist. Too late. She's holding the weapon against herself, both hands wrapped around the barrel, making it easy for him.</w:t>
      </w:r>
    </w:p>
    <w:p>
      <w:r>
        <w:t>"Do it." Her voice is steady now. Calm. "Please."</w:t>
      </w:r>
    </w:p>
    <w:p>
      <w:r>
        <w:t>His face is gray, sheened with sweat. The grip of the handle is in his palm. His other hand won't stop trembling.</w:t>
      </w:r>
    </w:p>
    <w:p>
      <w:r>
        <w:t>Maybe she has a point. His thumb pulls back the hammer. Five rounds. There used to be six.</w:t>
      </w:r>
    </w:p>
    <w:p>
      <w:r>
        <w:t>The crack splits the air.</w:t>
      </w:r>
    </w:p>
    <w:p>
      <w:r>
        <w:t>He flinches. Her eyes go wide.</w:t>
      </w:r>
    </w:p>
    <w:p>
      <w:r>
        <w:t>Thunder. Directly overhead. A deep, shuddering boom he feels in his chest, in his spine, in the floor beneath his feet. The lights flicker. The hum in the corridor warps, stutters, resumes.</w:t>
      </w:r>
    </w:p>
    <w:p>
      <w:r>
        <w:t>His face has gone from gray to ash. His whole body rigid. Not frozen like someone thinking. Frozen like something has struck him.</w:t>
      </w:r>
    </w:p>
    <w:p>
      <w:r>
        <w:t>His breathing cuts out. The labored rattle—gone. Five seconds. Ten. The rain hammers the windows.</w:t>
      </w:r>
    </w:p>
    <w:p>
      <w:r>
        <w:t>And then his breath comes back. A harsh, wet rasp.</w:t>
      </w:r>
    </w:p>
    <w:p>
      <w:r>
        <w:t>He raises his free hand slowly. Places it over hers—the ruined hands, palms split, fingers bloody—where they grip the barrel. His eyes are on those hands. The evidence of what she did to survive.</w:t>
      </w:r>
    </w:p>
    <w:p>
      <w:r>
        <w:t>He removes them from the gun. Gently. Holsters the piece.</w:t>
      </w:r>
    </w:p>
    <w:p>
      <w:r>
        <w:t>Then he turns and puts his hand on the doorframe, white-knuckled. The only thing keeping him upright.</w:t>
      </w:r>
    </w:p>
    <w:p>
      <w:r>
        <w:t>Something in his expression cracks. Just for a moment. A fissure in the mask. Then it seals over, and he's moving—crossing back to her, each step costing him.</w:t>
      </w:r>
    </w:p>
    <w:p>
      <w:r>
        <w:t>The towel at his neck is soaked through. He can feel the warmth spreading down his back, pooling at his belt. He'd botched it. Amateur surgery in a kitchen with a utility blade and half a bottle of gin, and he'd botched it. The checkpoints were one thing—he could cross them, get out—but after that? How far could he drive before the blood loss caught up? How many miles before his hands stopped working?</w:t>
      </w:r>
    </w:p>
    <w:p>
      <w:r>
        <w:t>He had to make it. Had to live long enough to stand in front of that prophet and settle the account. Everything else was negotiable. Everything else could burn.</w:t>
      </w:r>
    </w:p>
    <w:p>
      <w:r>
        <w:t>He looked at her. At the woman who'd clawed her way out of a sealed crate with her bare hands. Who'd crossed the room on legs that should have given out.</w:t>
      </w:r>
    </w:p>
    <w:p>
      <w:r>
        <w:t>She could walk. She could probably drive. And if he collapsed halfway there, she could keep going.</w:t>
      </w:r>
    </w:p>
    <w:p>
      <w:r>
        <w:t>"We're leaving."</w:t>
      </w:r>
    </w:p>
    <w:p/>
    <w:p/>
    <w:p>
      <w:r>
        <w:t>CHAPTER 4</w:t>
      </w:r>
    </w:p>
    <w:p/>
    <w:p>
      <w:r>
        <w:t>STANDARD ISSUE</w:t>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p/>
    <w:p>
      <w:r>
        <w:t>CHAPTER 5</w:t>
      </w:r>
    </w:p>
    <w:p/>
    <w:p>
      <w:r>
        <w:t>THE QUEUE</w:t>
      </w:r>
    </w:p>
    <w:p/>
    <w:p>
      <w:r>
        <w:t>Three seats behind her sit empty. Goff. Otis. Aikin. Gone. Left in three different places in NED—Goff in the lobby, Otis at the checkpoint, Aikin at the end of it—while she drove away with their mission and without their bodies. Quiet Zone, last names only. She didn't know Goff's first name, didn't know Aikin's. Otis she'd picked up two days out, water rations her only theology. That was supposed to make it easier.</w:t>
      </w:r>
    </w:p>
    <w:p>
      <w:r>
        <w:t>It doesn't.</w:t>
      </w:r>
    </w:p>
    <w:p>
      <w:r>
        <w:t>Behind her, in the cargo bed, the Black Box hums.</w:t>
      </w:r>
    </w:p>
    <w:p>
      <w:r>
        <w:t>Not a sound—a pressure. A vibration at 287.3 Hz that settles into the back of her molars and makes the scar on her palm itch. Sixteen thousand, seven hundred and forty-nine souls, screaming in harmony. A coffin full of ghosts she promised to deliver to her father.</w:t>
      </w:r>
    </w:p>
    <w:p>
      <w:r>
        <w:t>"Shut up," she mutters.</w:t>
      </w:r>
    </w:p>
    <w:p>
      <w:r>
        <w:t>The Box doesn't shut up.</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 The sorting pens run both sides of the approach road: chain-link cages where the augmented wait for processing that never comes. She doesn't look at the pens. She never looks.</w:t>
      </w:r>
    </w:p>
    <w:p>
      <w:r>
        <w:t>Elena pulls into the Priority lane. Kills the engine. The silence inside the cab is sudden and heavy, broken only by the hum of the Box.</w:t>
      </w:r>
    </w:p>
    <w:p>
      <w:r>
        <w:t>She has a problem.</w:t>
      </w:r>
    </w:p>
    <w:p>
      <w:r>
        <w:t>Her implant. Dormant for eleven years, screaming since NED—live with Morton's data clusters, active and broadcasting like a confession. The checkpoint scanner will find it. The Terminists were built for exactly this.</w:t>
      </w:r>
    </w:p>
    <w:p>
      <w:r>
        <w:t>She'd planned for Aikin to absorb their attention—obvious tech, wrist deck, sealed ports, a lightning rod. She'd slip through clean in his wake.</w:t>
      </w:r>
    </w:p>
    <w:p>
      <w:r>
        <w:t>She shot Aikin in the back before the checkpoint.</w:t>
      </w:r>
    </w:p>
    <w:p>
      <w:r>
        <w:t>Her thumb finds the scar on her palm. She presses until the old pain pushes out the new ones.</w:t>
      </w:r>
    </w:p>
    <w:p>
      <w:r>
        <w:t>A pulse at the base of her skull. Three short beats. Control, checking in.</w:t>
      </w:r>
    </w:p>
    <w:p>
      <w:r>
        <w:rPr>
          <w:i/>
        </w:rPr>
        <w:t>The scanner will flag your implant, daughter. You need cover before you pull forward.</w:t>
      </w:r>
    </w:p>
    <w:p>
      <w:r>
        <w:t xml:space="preserve">She doesn't speak—just thinks at it, the way she's done since Ash gave her access. </w:t>
      </w:r>
      <w:r>
        <w:rPr>
          <w:i/>
        </w:rPr>
        <w:t>Working on it.</w:t>
      </w:r>
    </w:p>
    <w:p>
      <w:r>
        <w:rPr>
          <w:i/>
        </w:rPr>
        <w:t>The queue has resources. Run an active scan. Look for something useful.</w:t>
      </w:r>
    </w:p>
    <w:p>
      <w:r>
        <w:t>She opens the scanner and sweeps the crowd. Five thousand people resolve into data—a sea of low-grade signatures, background noise, the hum of the unaugmented living in a world that never shuts up. Medical implants. Old Regulator frequencies. Black market tech going cold.</w:t>
      </w:r>
    </w:p>
    <w:p>
      <w:r>
        <w:t>She almost misses it.</w:t>
      </w:r>
    </w:p>
    <w:p>
      <w:r>
        <w:t>There.</w:t>
      </w:r>
    </w:p>
    <w:p>
      <w:r>
        <w:t>A hole in the data. Not low signal. Absence. Where there should be noise, there is nothing. A woman-shaped void standing near the concrete barrier forty meters out, watching the guards with the flat attention of someone who is very good at waiting. An old man beside her, leaning against the barrier like his legs have decided not to participate. He's shaking.</w:t>
      </w:r>
    </w:p>
    <w:p>
      <w:r>
        <w:rPr>
          <w:i/>
        </w:rPr>
        <w:t>I see it.</w:t>
      </w:r>
    </w:p>
    <w:p>
      <w:r>
        <w:rPr>
          <w:i/>
        </w:rPr>
        <w:t>A null signature,</w:t>
      </w:r>
      <w:r>
        <w:t xml:space="preserve"> Control says. </w:t>
      </w:r>
      <w:r>
        <w:rPr>
          <w:i/>
        </w:rPr>
        <w:t>No network presence. No augment signal. Her absence can swallow your hot implant at the scanner—walk her through beside you and the system finds nothing anomalous. They're trying to hitch a ride. This solves both problems, daughter.</w:t>
      </w:r>
    </w:p>
    <w:p>
      <w:r>
        <w:t>Elena studies the null. The old man has something—faint, degraded, the ghost of a Regulator removed recently. Deep in withdrawal. That's what the shaking is.</w:t>
      </w:r>
    </w:p>
    <w:p>
      <w:r>
        <w:t>She looks at the three empty seats behind her.</w:t>
      </w:r>
    </w:p>
    <w:p>
      <w:r>
        <w:rPr>
          <w:i/>
        </w:rPr>
        <w:t>Tactical,</w:t>
      </w:r>
      <w:r>
        <w:t xml:space="preserve"> she tells herself. </w:t>
      </w:r>
      <w:r>
        <w:rPr>
          <w:i/>
        </w:rPr>
        <w:t>This is purely tactical.</w:t>
      </w:r>
    </w:p>
    <w:p>
      <w:r>
        <w:t>She opens the door.</w:t>
      </w:r>
    </w:p>
    <w:p/>
    <w:p>
      <w:r>
        <w:t>***</w:t>
      </w:r>
    </w:p>
    <w:p/>
    <w:p>
      <w:r>
        <w:t>The rain hits her face. She moves along the barrier and thirty meters out she feels it—a drop. Sudden vertigo, like stepping off a curb that isn't there. The implant at the base of her skull recoils. A hard, physical flinch.</w:t>
      </w:r>
    </w:p>
    <w:p>
      <w:r>
        <w:t>Then silence.</w:t>
      </w:r>
    </w:p>
    <w:p>
      <w:r>
        <w:t>Not peace. Absence. Like going deaf. Like something has been removed from the air.</w:t>
      </w:r>
    </w:p>
    <w:p>
      <w:r>
        <w:t>She stops three feet from the woman. Up close, the absence is nauseating—a magnetic wrongness, a hole where there should be signal. The woman is dark-haired, wet with rain, watching Elena with eyes that are clear and completely unreadable.</w:t>
      </w:r>
    </w:p>
    <w:p>
      <w:r>
        <w:t>Elena doesn't let herself hesitate.</w:t>
      </w:r>
    </w:p>
    <w:p>
      <w:r>
        <w:t>"You're not making this checkpoint," she says. "Neither is he." Not a threat—just weather. "I have a Priority Rover and I need to make Detroit. You ride with me, you get through."</w:t>
      </w:r>
    </w:p>
    <w:p>
      <w:r>
        <w:t>The old man looks at the Rover. He looks at her armor. He calculates.</w:t>
      </w:r>
    </w:p>
    <w:p>
      <w:r>
        <w:t>"We can't pay," he says.</w:t>
      </w:r>
    </w:p>
    <w:p>
      <w:r>
        <w:t>"Didn't ask."</w:t>
      </w:r>
    </w:p>
    <w:p>
      <w:r>
        <w:t>The woman studies Elena. Something is running behind those eyes, some internal calibration Elena can't read. Then it settles.</w:t>
      </w:r>
    </w:p>
    <w:p>
      <w:r>
        <w:t>"Why."</w:t>
      </w:r>
    </w:p>
    <w:p>
      <w:r>
        <w:t>Not quite a question.</w:t>
      </w:r>
    </w:p>
    <w:p>
      <w:r>
        <w:t>"You're useful to me," Elena says. "That's all you need."</w:t>
      </w:r>
    </w:p>
    <w:p>
      <w:r>
        <w:t>The woman considers this. Then: "We accept."</w:t>
      </w:r>
    </w:p>
    <w:p>
      <w:r>
        <w:t>Elena tips her chin at the Rover. "I need a name for the manifest."</w:t>
      </w:r>
    </w:p>
    <w:p>
      <w:r>
        <w:t>The woman looks at her steadily. "Standard."</w:t>
      </w:r>
    </w:p>
    <w:p>
      <w:r>
        <w:t>Elena blinks once, looks Hendrick's way. He turns away.</w:t>
      </w:r>
    </w:p>
    <w:p>
      <w:r>
        <w:t>"Modest," she says, rolling her eyes. "And who's he? Deluxe?"</w:t>
      </w:r>
    </w:p>
    <w:p>
      <w:r>
        <w:t>Half a hesitation, but Elena registered it, and she says, "Swanstrom. Swanstrom Hendricks."</w:t>
      </w:r>
    </w:p>
    <w:p>
      <w:r>
        <w:t>The old man grunts and sputters, "Just… just 'Hendricks.'"</w:t>
      </w:r>
    </w:p>
    <w:p>
      <w:r>
        <w:rPr>
          <w:i/>
        </w:rPr>
        <w:t>They're so weird.</w:t>
      </w:r>
    </w:p>
    <w:p>
      <w:r>
        <w:t>Control doesn't respond.</w:t>
      </w:r>
    </w:p>
    <w:p>
      <w:r>
        <w:t>They board. The old man collapses against the door. Standard settles in the seat beside him, eyes going immediately to the cargo bed—the heavy shape under its gray tarp—and then away.</w:t>
      </w:r>
    </w:p>
    <w:p>
      <w:r>
        <w:t>Elena climbs in. Shuts out the rain. Reaches for Control—</w:t>
      </w:r>
    </w:p>
    <w:p>
      <w:r>
        <w:t>Nothing.</w:t>
      </w:r>
    </w:p>
    <w:p>
      <w:r>
        <w:t>She taps the implant. Checks the signal. The three-beat rhythm that has been there since she was fourteen, since Ash first trusted her with access—gone. The presence at the base of her skull: gone. She hadn't known how much space it took up until the space was empty.</w:t>
      </w:r>
    </w:p>
    <w:p>
      <w:r>
        <w:t>She looks in the rearview mirror. Standard sits in the back, watching the queue through the rain-blurred glass. Unreadable. The absence radiates off her like cold.</w:t>
      </w:r>
    </w:p>
    <w:p>
      <w:r>
        <w:t>The explanation offers itself readily enough: the null signature covers the signal the same way it will cover Elena's implant at the checkpoint. Same effect, ahead of time.</w:t>
      </w:r>
    </w:p>
    <w:p>
      <w:r>
        <w:t>Elena doesn't know whether to be grateful.</w:t>
      </w:r>
    </w:p>
    <w:p>
      <w:r>
        <w:t>The Box hums behind her. Three seats no one is sitting in. Two strangers she doesn't understand and a checkpoint she has to clear alone.</w:t>
      </w:r>
    </w:p>
    <w:p>
      <w:r>
        <w:t>She puts the Rover in gear.</w:t>
      </w:r>
    </w:p>
    <w:p/>
    <w:p/>
    <w:p>
      <w:r>
        <w:t>CHAPTER 6</w:t>
      </w:r>
    </w:p>
    <w:p/>
    <w:p>
      <w:r>
        <w:t>THE REDACTED SKY</w:t>
      </w:r>
    </w:p>
    <w:p/>
    <w:p>
      <w:r>
        <w:t>The woman named Elena does not speak.</w:t>
      </w:r>
    </w:p>
    <w:p>
      <w:r>
        <w:t>Standard has been in the vehicle for eleven minutes. In that time Elena has spoken aloud twice: once to herself, once to the dashboard. She has touched the scar on her left palm three times without looking at it. She has not, once, pressed her fingers to the implant at the base of her skull.</w:t>
      </w:r>
    </w:p>
    <w:p>
      <w:r>
        <w:t>Standard files this away. She doesn't know what it means.</w:t>
      </w:r>
    </w:p>
    <w:p>
      <w:r>
        <w:t>She knows the woman talks to something—there was a voice in her head when she approached them in the queue, the way a person carries on a conversation while facing away from you. Whatever it was, it stopped when Standard boarded.</w:t>
      </w:r>
    </w:p>
    <w:p>
      <w:r>
        <w:t>In the back seat, the old man breathes. It is not a reassuring sound.</w:t>
      </w:r>
    </w:p>
    <w:p>
      <w:r>
        <w:t>Ahead: the checkpoint. Blast doors, six meters high. Guards in gray fatigues, scanners raised. Three vehicles ahead of them in the Priority lane.</w:t>
      </w:r>
    </w:p>
    <w:p>
      <w:r>
        <w:t>Elena's hands are steady on the wheel. She is running something through her head, silently, without assistance.</w:t>
      </w:r>
    </w:p>
    <w:p>
      <w:r>
        <w:t>Standard watches the checkpoint and waits.</w:t>
      </w:r>
    </w:p>
    <w:p/>
    <w:p>
      <w:r>
        <w:t>***</w:t>
      </w:r>
    </w:p>
    <w:p/>
    <w:p>
      <w:r>
        <w:t>The guard signals them forward. Elena pulls up, rolls her window down.</w:t>
      </w:r>
    </w:p>
    <w:p>
      <w:r>
        <w:t>"Priority transit. Black cargo." She presents the manifest. Her voice is exactly right—crisp, practiced, the voice of someone who belongs here. Standard sits in the back seat and does not move. The guard's scanner sweeps the Rover, sweeps the cargo bed, and then turns toward Standard.</w:t>
      </w:r>
    </w:p>
    <w:p>
      <w:r>
        <w:t>The guard's expression changes.</w:t>
      </w:r>
    </w:p>
    <w:p>
      <w:r>
        <w:t>It's a small change. A slight pull around the eyes. Whatever his scanner is showing him—or not showing him—it doesn't fit his categories. He looks at Elena. He looks at Standard.</w:t>
      </w:r>
    </w:p>
    <w:p>
      <w:r>
        <w:t>"Need you to pull over."</w:t>
      </w:r>
    </w:p>
    <w:p>
      <w:r>
        <w:t>Elena's jaw doesn't move. She pulls over.</w:t>
      </w:r>
    </w:p>
    <w:p/>
    <w:p>
      <w:r>
        <w:t>***</w:t>
      </w:r>
    </w:p>
    <w:p/>
    <w:p>
      <w:r>
        <w:t>The seconds pass. Standard watches the guards confer by the gate. Elena's hands rest on the wheel—not gripping it, just resting there, her thumb moving once across the scar on her palm. In the back seat, the old man breathes in short, reluctant pulls.</w:t>
      </w:r>
    </w:p>
    <w:p>
      <w:r>
        <w:t>Standard looks at the cargo bed. The heavy shape under its gray tarp, strapped down, humming. She reaches back and rests her palm flat on the matte surface.</w:t>
      </w:r>
    </w:p>
    <w:p>
      <w:r>
        <w:t>The hum stops.</w:t>
      </w:r>
    </w:p>
    <w:p>
      <w:r>
        <w:t>She waits. A pressure gathers behind her eyes—not pain, but density. Like the air pressure in the vehicle has changed.</w:t>
      </w:r>
    </w:p>
    <w:p>
      <w:r>
        <w:t>She pulls her hand back. The hum returns, tentative.</w:t>
      </w:r>
    </w:p>
    <w:p>
      <w:r>
        <w:t>The guards are walking back toward them.</w:t>
      </w:r>
    </w:p>
    <w:p>
      <w:r>
        <w:t>And then the rain stops.</w:t>
      </w:r>
    </w:p>
    <w:p>
      <w:r>
        <w:t>Not slows. Stops. Like a valve, closed. The drops that were in the air fall. Then nothing falls.</w:t>
      </w:r>
    </w:p>
    <w:p>
      <w:r>
        <w:t>Standard looks up through the windshield.</w:t>
      </w:r>
    </w:p>
    <w:p>
      <w:r>
        <w:t>The sky is being edited.</w:t>
      </w:r>
    </w:p>
    <w:p>
      <w:r>
        <w:t>That is the only word for it. The gray clouds above the seawall—there, rolling and heavy one moment—gone. Not blown apart, not dispersed. Replaced. Perfect rectangles of absolute black tessellating across the atmosphere, absorbing the light in segments. They do not look like ships. They look like redaction bars drawn across a document by a heavy hand.</w:t>
      </w:r>
    </w:p>
    <w:p>
      <w:r>
        <w:t>Then the sound hits.</w:t>
      </w:r>
    </w:p>
    <w:p>
      <w:r>
        <w:t>Not through the ears. Below the ears. A dissonant, grinding frequency that goes straight to the nervous system, trying to rearrange everything in range—as though everything in range is wrong. As though they are being corrected.</w:t>
      </w:r>
    </w:p>
    <w:p>
      <w:r>
        <w:t>Elena's hands fly to her temples. She doubles forward, her forehead hitting the wheel, making a sound that is prior to words. The implant at the base of her skull blazes visible through the short hairs of her neck.</w:t>
      </w:r>
    </w:p>
    <w:p>
      <w:r>
        <w:t>In the back seat, the old man goes quiet. He slumps.</w:t>
      </w:r>
    </w:p>
    <w:p>
      <w:r>
        <w:t>Outside, the wave moves through the queue. The guards fold mid-step. The refugees fold. The drivers of the vehicles ahead fold. Thousands of people, going down like barley in a breeze, silent as they go, their nervous systems white.</w:t>
      </w:r>
    </w:p>
    <w:p>
      <w:r>
        <w:t>The frequency moves through Standard.</w:t>
      </w:r>
    </w:p>
    <w:p>
      <w:r>
        <w:t>She feels it—distant, below the level of her attention, like a tone she already carries. It passes through her the way light passes through glass. Looking for something to rearrange.</w:t>
      </w:r>
    </w:p>
    <w:p>
      <w:r>
        <w:t>Finding nothing to rearrange.</w:t>
      </w:r>
    </w:p>
    <w:p>
      <w:r>
        <w:t>She breathes.</w:t>
      </w:r>
    </w:p>
    <w:p/>
    <w:p>
      <w:r>
        <w:t>***</w:t>
      </w:r>
    </w:p>
    <w:p/>
    <w:p>
      <w:r>
        <w:t>From the redacted sky, a shape descends. Not like a bird. Like a cursor, dropped into position. A perfect tetrahedron, black stone, rotating slowly on its point. The size of a building. No sound. No displaced air. It floats over the queue of bodies, trailing a beam of pale violet light that sweeps them clinically, quickly, moving down the line.</w:t>
      </w:r>
    </w:p>
    <w:p>
      <w:r>
        <w:t>Then it reaches the Rover.</w:t>
      </w:r>
    </w:p>
    <w:p>
      <w:r>
        <w:t>The light washes over the engine. The cargo. Elena, slumped against the wheel.</w:t>
      </w:r>
    </w:p>
    <w:p>
      <w:r>
        <w:t>Then it hits Standard.</w:t>
      </w:r>
    </w:p>
    <w:p>
      <w:r>
        <w:t>Something looks at her. That is the closest she can come to naming it—thorough, vast, running through her like a census that has never seen what she is. She does not have the language for what's reading her. She only knows it finds no category. It looks, and does not find, and moves on.</w:t>
      </w:r>
    </w:p>
    <w:p>
      <w:r>
        <w:t>The light snaps off. The tetrahedron rotates. It drifts away down the line.</w:t>
      </w:r>
    </w:p>
    <w:p>
      <w:r>
        <w:rPr>
          <w:i/>
        </w:rPr>
        <w:t>Even the end of the world didn't want me.</w:t>
      </w:r>
    </w:p>
    <w:p>
      <w:r>
        <w:t>Standard sits with this. Then she unbuckles her seatbelt.</w:t>
      </w:r>
    </w:p>
    <w:p/>
    <w:p>
      <w:r>
        <w:t>***</w:t>
      </w:r>
    </w:p>
    <w:p/>
    <w:p>
      <w:r>
        <w:t>The checkpoint gate is open. Unmanned. The road beyond runs out into the flat gray of the Depo's outer ring—bad infrastructure, half-ruined, extending toward the horizon.</w:t>
      </w:r>
    </w:p>
    <w:p>
      <w:r>
        <w:t>Standard leans into the back seat and places two fingers on the old man's neck. His pulse is there. Weak. There. Elena's breathing has the rhythm of unconsciousness: shallow, even, regular.</w:t>
      </w:r>
    </w:p>
    <w:p>
      <w:r>
        <w:t>Standard gets in the driver's seat.</w:t>
      </w:r>
    </w:p>
    <w:p>
      <w:r>
        <w:t>She adjusts the mirror. Her hands find the wheel. Her foot finds the pedal. The position feels right—like a weight she has held before without knowing she was holding it.</w:t>
      </w:r>
    </w:p>
    <w:p>
      <w:r>
        <w:t>She puts the Rover in gear. The headlights cut through what's left of the rain and illuminate the field of bodies, the empty gate, the open road.</w:t>
      </w:r>
    </w:p>
    <w:p>
      <w:r>
        <w:t>Standard does not look at the bodies.</w:t>
      </w:r>
    </w:p>
    <w:p>
      <w:r>
        <w:t>She presses the accelerator. They move.</w:t>
      </w:r>
    </w:p>
    <w:p/>
    <w:p>
      <w:r>
        <w:t>***</w:t>
      </w:r>
    </w:p>
    <w:p/>
    <w:p>
      <w:r>
        <w:t>From the back seat, a gasp.</w:t>
      </w:r>
    </w:p>
    <w:p>
      <w:r>
        <w:t>Elena lurches upright, one hand slamming the dashboard, the other reaching for her weapon.</w:t>
      </w:r>
    </w:p>
    <w:p>
      <w:r>
        <w:t>"Contact!" Her voice is stripped raw. "Contact, front—"</w:t>
      </w:r>
    </w:p>
    <w:p>
      <w:r>
        <w:t>"There's no contact," Standard says. She doesn't look back. She keeps her eyes on the road.</w:t>
      </w:r>
    </w:p>
    <w:p>
      <w:r>
        <w:t>A long pause. The sound of someone remembering.</w:t>
      </w:r>
    </w:p>
    <w:p>
      <w:r>
        <w:t>"The frequency," Elena says. Lower now. Less certain.</w:t>
      </w:r>
    </w:p>
    <w:p>
      <w:r>
        <w:t>"It finished."</w:t>
      </w:r>
    </w:p>
    <w:p>
      <w:r>
        <w:t>Standard drives. Ahead, the road runs in one direction only. The gate is already behind them. Elena cannot see when they cleared it. She cannot see how.</w:t>
      </w:r>
    </w:p>
    <w:p>
      <w:r>
        <w:t>There is only one road for days.</w:t>
      </w:r>
    </w:p>
    <w:p/>
    <w:p/>
    <w:p>
      <w:r>
        <w:t>CHAPTER 7</w:t>
      </w:r>
    </w:p>
    <w:p/>
    <w:p>
      <w:r>
        <w:t>MAKING THE DEPOSIT</w:t>
      </w:r>
    </w:p>
    <w:p/>
    <w:p>
      <w:r>
        <w:t>Triangles.</w:t>
      </w:r>
    </w:p>
    <w:p>
      <w:r>
        <w:t>Not the word for them. 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dissolves—triangles,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Her implant chimes. Control.</w:t>
      </w:r>
    </w:p>
    <w:p>
      <w:r>
        <w:rPr>
          <w:i/>
        </w:rPr>
        <w:t>Status update, daughter.</w:t>
      </w:r>
    </w:p>
    <w:p>
      <w:r>
        <w:t xml:space="preserve">Elena blinks the sleep away. Sends back: </w:t>
      </w:r>
      <w:r>
        <w:rPr>
          <w:i/>
        </w:rPr>
        <w:t>Forty miles from last position. Approaching outpost for resupply.</w:t>
      </w:r>
    </w:p>
    <w:p>
      <w:r>
        <w:rPr>
          <w:i/>
        </w:rPr>
        <w:t>Good. Outpost Seven has been allocated emergency fusion cells. Water rations available for priority transport. Your credentials will be accepted.</w:t>
      </w:r>
    </w:p>
    <w:p>
      <w:r>
        <w:t>Elena frowns. Emergency cells? Priority allocation?</w:t>
      </w:r>
    </w:p>
    <w:p>
      <w:r>
        <w:rPr>
          <w:i/>
        </w:rPr>
        <w:t>Why would an outpost have emergency supplies ready?</w:t>
      </w:r>
    </w:p>
    <w:p>
      <w:r>
        <w:rPr>
          <w:i/>
        </w:rPr>
        <w:t>Detroit processing facilities are experiencing cooling system strain. Supplies have been redistributed to support transit routes.</w:t>
      </w:r>
      <w:r>
        <w:t xml:space="preserve"> A pause. </w:t>
      </w:r>
      <w:r>
        <w:rPr>
          <w:i/>
        </w:rPr>
        <w:t>Your mission serves the greater network, daughter.</w:t>
      </w:r>
    </w:p>
    <w:p>
      <w:r>
        <w:t>The connection cuts before Elena can respond.</w:t>
      </w:r>
    </w:p>
    <w:p>
      <w:r>
        <w:t>She presses her thumb to the back of her skull. The implant is there—warm, running. But the signal had felt thin all morning. She'd had to reach for it, the way you reach for a word that won't surface. Static where the connection usually sat clean.</w:t>
      </w:r>
    </w:p>
    <w:p>
      <w:r>
        <w:t>Road interference. The Geometry event had put half the network down.</w:t>
      </w:r>
    </w:p>
    <w:p>
      <w:r>
        <w:t>She takes her hand away.</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w:t>
      </w:r>
    </w:p>
    <w:p>
      <w:r>
        <w:t>The outpost survives on rationing and barter. Water first. Everything else negotiable.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Elena doesn't have one. She checks his jacket. Inner pocket.</w:t>
      </w:r>
    </w:p>
    <w:p>
      <w:r>
        <w:t>A credentials card. She turns it over.</w:t>
      </w:r>
    </w:p>
    <w:p>
      <w:r>
        <w:t>NED Chief of Security. Sabino Hendricks.</w:t>
      </w:r>
    </w:p>
    <w:p>
      <w:r>
        <w:t>The thought arrives in pieces. NED. Chief of Security. The heist. Every back corridor, every system she'd navigated on a map that someone had to build.</w:t>
      </w:r>
    </w:p>
    <w:p>
      <w:r>
        <w:t>Someone like him.</w:t>
      </w:r>
    </w:p>
    <w:p>
      <w:r>
        <w:t>“Hendricks,” she says. “Sabino Hendricks.”</w:t>
      </w:r>
    </w:p>
    <w:p>
      <w:r>
        <w:t>Standard stands at the edge of the tent. She is holding the flap open. She doesn’t know why. The fabric is heavy and damp and it smells like mildew, and she is holding it, and she hears the name.</w:t>
      </w:r>
    </w:p>
    <w:p>
      <w:r>
        <w:t>Sabino.</w:t>
      </w:r>
    </w:p>
    <w:p>
      <w:r>
        <w:t>Not Swanstrom Kim.</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behind security glass—more precious than ammunition, more valuable than fuel. The real currency.</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r>
        <w:t>"Hey."</w:t>
      </w:r>
    </w:p>
    <w:p>
      <w:r>
        <w:t>A different voice this time. Softer. Standard turns.</w:t>
      </w:r>
    </w:p>
    <w:p>
      <w:r>
        <w:t>A woman stands at the edge of the stalls. Young—maybe Elena's age. Dark hair pulled back. Eyes red-rimmed and hollow in a way that goes deeper than tired. She's holding a bundle of rags against her chest like it might break.</w:t>
      </w:r>
    </w:p>
    <w:p>
      <w:r>
        <w:t>"I saw what you did." The woman's voice cracks. "To that man."</w:t>
      </w:r>
    </w:p>
    <w:p>
      <w:r>
        <w:t>Standard says nothing. Her hand is shaking.</w:t>
      </w:r>
    </w:p>
    <w:p>
      <w:r>
        <w:t>"You're not like the others. The ones they—" She gestures toward the doorway where the frozen synthetic stands. "You're different."</w:t>
      </w:r>
    </w:p>
    <w:p>
      <w:r>
        <w:t>"I don't know what I am."</w:t>
      </w:r>
    </w:p>
    <w:p>
      <w:r>
        <w:t>"My sister knew." The woman takes a step closer. "Abbey. She worked the convoys. She said there was something coming. Something that would change everything." Her voice breaks on the last word. "She didn't make it back. Last run. The Sky took her."</w:t>
      </w:r>
    </w:p>
    <w:p>
      <w:r>
        <w:t>Standard remembers. The heist. The woman in the corridor, reaching for the door controls. The way she fell.</w:t>
      </w:r>
    </w:p>
    <w:p>
      <w:r>
        <w:t>Abbey Otis.</w:t>
      </w:r>
    </w:p>
    <w:p>
      <w:r>
        <w:t>"I know," Standard says. "I was there."</w:t>
      </w:r>
    </w:p>
    <w:p>
      <w:r>
        <w:t>The woman's face does something complicated. Pain and hope and something desperate underneath.</w:t>
      </w:r>
    </w:p>
    <w:p>
      <w:r>
        <w:t>"Was it—" She swallows. "Was it quick?"</w:t>
      </w:r>
    </w:p>
    <w:p>
      <w:r>
        <w:t>"Yes."</w:t>
      </w:r>
    </w:p>
    <w:p>
      <w:r>
        <w:t>"She didn't suffer?"</w:t>
      </w:r>
    </w:p>
    <w:p>
      <w:r>
        <w:t>"No."</w:t>
      </w:r>
    </w:p>
    <w:p>
      <w:r>
        <w:t>The woman nods. Tears slide down her cheeks but she doesn't wipe them away. The bundle of rags shifts against her chest.</w:t>
      </w:r>
    </w:p>
    <w:p>
      <w:r>
        <w:t>"My mother wants to meet you." She says it like an apology. "She's been asking. Since we heard about the convoy. She keeps saying someone's coming. Someone who can hear her."</w:t>
      </w:r>
    </w:p>
    <w:p>
      <w:r>
        <w:t>"Hear her?"</w:t>
      </w:r>
    </w:p>
    <w:p>
      <w:r>
        <w:t>"She's—" The woman hesitates. "Different. The way she talks. People don't understand. They think she's broken. But she knew Abbey was gone before anyone told her. She just knew."</w:t>
      </w:r>
    </w:p>
    <w:p>
      <w:r>
        <w:t>Standard looks at the frozen synthetic in the doorway. At the man in gray fatigues disappearing around a corner. At her own hands, trembling from a violence she didn't know she had.</w:t>
      </w:r>
    </w:p>
    <w:p>
      <w:r>
        <w:t>"I'll come."</w:t>
      </w:r>
    </w:p>
    <w:p>
      <w:r>
        <w:t>The woman—Abbey's sister—leads her through the maze of containers and tarps. The mud gives way to packed dirt, then cracked concrete. They stop at a dwelling made of welded shipping containers, a tarp stretched over the gap between them like a wound that wouldn't close.</w:t>
      </w:r>
    </w:p>
    <w:p>
      <w:r>
        <w:t>Inside, the light is thin. A heating unit glows in the corner. And in a chair made of salvaged car seats, an old woman sits.</w:t>
      </w:r>
    </w:p>
    <w:p>
      <w:r>
        <w:t>She's small. Fragile in a way that looks deliberate, like she's been wearing herself down to essentials. Her hands move constantly—fingers tracing patterns in the air, touching her lips, her chest, her temples. Her eyes are open but focused on something Standard can't see.</w:t>
      </w:r>
    </w:p>
    <w:p>
      <w:r>
        <w:t>"Mama." Abbey's sister crouches beside her. "I brought her. The one you asked for."</w:t>
      </w:r>
    </w:p>
    <w:p>
      <w:r>
        <w:t>The old woman's head turns. Her eyes find Standard. And then she speaks.</w:t>
      </w:r>
    </w:p>
    <w:p>
      <w:r>
        <w:t>"The birds come back wrong now. Three points instead of wings. They don't land anymore. They hover. They count. The water remembers but the sky forgets, and my Abbey—my Abbey had her father's hands, did you know? Long fingers. Good for holding. Good for reaching. She reached for something at the end. I felt it. Across all that distance. She reached and she reached and the triangles—"</w:t>
      </w:r>
    </w:p>
    <w:p>
      <w:r>
        <w:t>She stops. Her hands stop. Her whole body goes still.</w:t>
      </w:r>
    </w:p>
    <w:p>
      <w:r>
        <w:t>"You hear it," she says to Standard. Not a question.</w:t>
      </w:r>
    </w:p>
    <w:p>
      <w:r>
        <w:t>Standard listens.</w:t>
      </w:r>
    </w:p>
    <w:p>
      <w:r>
        <w:t>Not to the words. The words are fragments, scattered like debris after an explosion. But underneath—the rhythm. The pattern. The way certain sounds repeat, certain phrases echo, certain gestures map to certain meanings. A language built for one person, shaped by a mind that processed the world differently than others expected.</w:t>
      </w:r>
    </w:p>
    <w:p>
      <w:r>
        <w:t>Standard lets the pattern settle into her. Lets it find its shape.</w:t>
      </w:r>
    </w:p>
    <w:p>
      <w:r>
        <w:t>"You felt her die," Standard says. "The moment it happened. You felt the door open and close. And you've been asking the same question ever since, but no one understood what you were asking."</w:t>
      </w:r>
    </w:p>
    <w:p>
      <w:r>
        <w:t>The old woman's eyes fill with tears.</w:t>
      </w:r>
    </w:p>
    <w:p>
      <w:r>
        <w:t>"Was she alone?"</w:t>
      </w:r>
    </w:p>
    <w:p>
      <w:r>
        <w:t>"No." Standard crosses the small space. Kneels in front of the chair. Takes the old woman's hands—those constantly moving hands—and holds them still. "She was thinking of you. At the end. I saw her face. She was thinking of home."</w:t>
      </w:r>
    </w:p>
    <w:p>
      <w:r>
        <w:t>A sound comes out of the old woman. Not a word. Not a cry. Something older than both. Her hands grip Standard's, and her body shakes, and Standard holds her while she grieves.</w:t>
      </w:r>
    </w:p>
    <w:p>
      <w:r>
        <w:t>Abbey's sister stands frozen in the doorway. Her mouth is open. Her eyes are wet.</w:t>
      </w:r>
    </w:p>
    <w:p>
      <w:r>
        <w:t>"How did you—" Her voice breaks. "She never said anything about Abbey. She never—I've been listening to her for days and I never understood—"</w:t>
      </w:r>
    </w:p>
    <w:p>
      <w:r>
        <w:t>"She did." Standard looks up at her. "You just have to listen differently."</w:t>
      </w:r>
    </w:p>
    <w:p>
      <w:r>
        <w:t>The old woman's sobs slow. Her grip loosens. She looks at Standard with something like wonder.</w:t>
      </w:r>
    </w:p>
    <w:p>
      <w:r>
        <w:t>"You hear it," she says again. "The pattern underneath. Most people only hear the noise."</w:t>
      </w:r>
    </w:p>
    <w:p>
      <w:r>
        <w:t>Standard doesn't know what to say. She doesn't know why she can do this—why the tangled threads of the woman's speech untangled so easily in her mind, why the meaning surfaced like something rising from deep water.</w:t>
      </w:r>
    </w:p>
    <w:p>
      <w:r>
        <w:t>She only knows that it did. That it felt natural. That some part of her was built for exactly this.</w:t>
      </w:r>
    </w:p>
    <w:p>
      <w:r>
        <w:t>Finding the signal in the noise.</w:t>
      </w:r>
    </w:p>
    <w:p>
      <w:r>
        <w:t>She stays until the old woman falls asleep. Until Abbey's sister walks her back to the triage tent in silence, too shaken to speak. Until she finds Elena waiting by the Rover, arms crossed, face hard.</w:t>
      </w:r>
    </w:p>
    <w:p>
      <w:r>
        <w:t>"Where the hell were you?"</w:t>
      </w:r>
    </w:p>
    <w:p>
      <w:r>
        <w:t>Standard looks at her hands. Steady now. Still.</w:t>
      </w:r>
    </w:p>
    <w:p>
      <w:r>
        <w:t>"Listening," she says.</w:t>
      </w:r>
    </w:p>
    <w:p/>
    <w:p/>
    <w:p>
      <w:r>
        <w:t>CHAPTER 8</w:t>
      </w:r>
    </w:p>
    <w:p/>
    <w:p>
      <w: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at the blast doors. Turning. Stepping into the beam. The way her body went rigid. The way her mouth tried to form words.</w:t>
      </w:r>
    </w:p>
    <w:p>
      <w:r>
        <w:rPr>
          <w:i/>
        </w:rPr>
        <w:t>Give them to my—</w:t>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w:t>
      </w:r>
    </w:p>
    <w:p>
      <w:r>
        <w:t>Her implant pulses. Control.</w:t>
      </w:r>
    </w:p>
    <w:p>
      <w:r>
        <w:rPr>
          <w:i/>
        </w:rPr>
        <w:t>Supplies confirmed. Two fusion cells, water rations transferred. Detroit processing facilities acknowledge receipt of allocation data.</w:t>
      </w:r>
    </w:p>
    <w:p>
      <w:r>
        <w:t>Elena stops. Stands in the doorway of the supply tent.</w:t>
      </w:r>
    </w:p>
    <w:p>
      <w:r>
        <w:rPr>
          <w:i/>
        </w:rPr>
        <w:t>How do you already know what I just picked up?</w:t>
      </w:r>
    </w:p>
    <w:p>
      <w:r>
        <w:rPr>
          <w:i/>
        </w:rPr>
        <w:t>Resource tracking is automated, daughter. Supply transactions are logged in real-time for network coordination.</w:t>
      </w:r>
      <w:r>
        <w:t xml:space="preserve"> A pause. </w:t>
      </w:r>
      <w:r>
        <w:rPr>
          <w:i/>
        </w:rPr>
        <w:t>The water will sustain processing operations for another forty-eight hours.</w:t>
      </w:r>
    </w:p>
    <w:p>
      <w:r>
        <w:t>Elena looks at the two dented canisters in her hands. Water she just bought with her emergency funds. Water that's supposed to be hers.</w:t>
      </w:r>
    </w:p>
    <w:p>
      <w:r>
        <w:t>But Control is counting it as allocated to Detroit.</w:t>
      </w:r>
    </w:p>
    <w:p>
      <w:r>
        <w:t>She doesn't respond. Just walks out into the gray light, and the weight of the dead presses against her spine like a hand.</w:t>
      </w:r>
    </w:p>
    <w:p>
      <w:r>
        <w:t>The signal had been clear just now. Cleaner than in the car—sharper, faster to resolve, like it had somewhere to go. In the Rover it always took longer lately. More effort. More reach.</w:t>
      </w:r>
    </w:p>
    <w:p>
      <w:r>
        <w:t>Standard had gone with the girl an hour ago.</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head—implanted memory, playing back like she lived it.</w:t>
      </w:r>
    </w:p>
    <w:p>
      <w:r>
        <w:t>"</w:t>
      </w:r>
      <w:r>
        <w:rPr>
          <w:i/>
        </w:rPr>
        <w:t>—I thought I was the first to attempt a perfect simplification of the pattern. I was wrong.</w:t>
      </w:r>
      <w:r>
        <w:t>"</w:t>
      </w:r>
    </w:p>
    <w:p>
      <w:r>
        <w:t>Static. Corruption. Then:</w:t>
      </w:r>
    </w:p>
    <w:p>
      <w:r>
        <w:rPr>
          <w:i/>
        </w:rPr>
        <w:t>"—a Matrioshka Brain of a scale that defies our current metrics—"</w:t>
      </w:r>
    </w:p>
    <w:p>
      <w:r>
        <w:t>She sees it. Not with her eyes—with Morton's. A structure around a star. Nested shells. Computational architecture consuming an entire solar system's output.</w:t>
      </w:r>
    </w:p>
    <w:p>
      <w:r>
        <w:rPr>
          <w:i/>
        </w:rPr>
        <w:t>"—it doesn't 'invade.' It reformats. It takes the messy, entropic chaos of biology and matter and forces it into a more efficient state—"</w:t>
      </w:r>
    </w:p>
    <w:p>
      <w:r>
        <w:t>Her hands are shaking. The woman is saying something but Elena can't hear her.</w:t>
      </w:r>
    </w:p>
    <w:p>
      <w:r>
        <w:rPr>
          <w:i/>
        </w:rPr>
        <w:t>"—deletes the 'noise'—the emotions, the history, even the remanence—"</w:t>
      </w:r>
    </w:p>
    <w:p>
      <w:r>
        <w:rPr>
          <w:i/>
        </w:rPr>
        <w:t>Remanence</w:t>
      </w:r>
      <w:r>
        <w:t>. The thing that persists after the field is removed. The ghost in the machine. The word that echoed in everyone's thoughts during the Miracle.</w:t>
      </w:r>
    </w:p>
    <w:p>
      <w:r>
        <w:rPr>
          <w:i/>
        </w:rPr>
        <w:t>"—and</w:t>
      </w:r>
      <w:r>
        <w:t xml:space="preserve"> The Geometry </w:t>
      </w:r>
      <w:r>
        <w:rPr>
          <w:i/>
        </w:rPr>
        <w:t>cannot be negotiated with. You cannot plead with a triangle, a line—"</w:t>
      </w:r>
    </w:p>
    <w:p>
      <w:r>
        <w:t>The voice breaks apart. Corrupted sectors. But one fragment comes through clean, Morton's voice shaking in a way Elena never heard when he was alive:</w:t>
      </w:r>
    </w:p>
    <w:p>
      <w:r>
        <w:rPr>
          <w:i/>
        </w:rPr>
        <w:t>"If I permit the singularity to happen, we will be attacked. Corrected. The Geometry will see us as noise."</w:t>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echoing, and she can't make herself turn around.</w:t>
      </w:r>
    </w:p>
    <w:p>
      <w:r>
        <w:rPr>
          <w:i/>
        </w:rPr>
        <w:t>We will be corrected.</w:t>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pressure move in her chest—not quite pain. Like something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Her rations. The ones she was issued for the mission. The ones that were supposed to get her to the Quiet Zone and back.</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carrying—she doesn't know.</w:t>
      </w:r>
    </w:p>
    <w:p/>
    <w:p/>
    <w:p>
      <w:r>
        <w:t>CHAPTER 9</w:t>
      </w:r>
    </w:p>
    <w:p/>
    <w:p>
      <w: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and watches the wasteland move. She has been inside or stopped or in someone’s hands since she woke up. This is the first time she has simply been going somewhere.</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Whatever's eating the sky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Above her the hull rings with impacts she doesn't count. Elena's weight shifts—a sound, a change in balance she feels through the wheel. Standard keeps the nose forward. When the Rover tries to slew in the mud she corrects before it finishes asking.</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r>
        <w:t>She is learning that silence is expensive.</w:t>
      </w:r>
    </w:p>
    <w:p>
      <w:r>
        <w:t>And everyone pays for it in blood.</w:t>
      </w:r>
    </w:p>
    <w:p/>
    <w:p/>
    <w:p>
      <w:r>
        <w:t>CHAPTER 10</w:t>
      </w:r>
    </w:p>
    <w:p/>
    <w:p>
      <w:r>
        <w:t>SHINE DOWN</w:t>
      </w:r>
    </w:p>
    <w:p/>
    <w:p>
      <w:r>
        <w:t>The fusion gauge dies at sunset.</w:t>
      </w:r>
    </w:p>
    <w:p>
      <w:r>
        <w:t>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p>
      <w:r>
        <w:t>Inside, 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Hunger—no.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“She was at the queue.” The voice comes from the back—a woman, older, not looking up from her bowl. “Checkpoint Nine. Three days back. Drop hit, everyone went down. Soldiers, civvies, the whole line.” A pause. “She was the only one standing.”</w:t>
      </w:r>
    </w:p>
    <w:p>
      <w:r>
        <w:t>The silence shifts.</w:t>
      </w:r>
    </w:p>
    <w:p>
      <w:r>
        <w:t>A few people near the door have stopped moving toward Standard. One man has taken a half-step back. A young woman is watching Standard with something that isn’t anger—something older and harder to name.</w:t>
      </w:r>
    </w:p>
    <w:p>
      <w:r>
        <w:t>Elena has stopped eating. She wishes she didn’t leave her magpulse in the Rover.</w:t>
      </w:r>
    </w:p>
    <w:p>
      <w:r>
        <w:t>“She’s with me,” Elena says. “She’s human.”</w:t>
      </w:r>
    </w:p>
    <w:p>
      <w:r>
        <w:t>“Is she?” The big man is walking closer. Behind him, the room divides—some following, others staying where they are, watching.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p/>
    <w:p>
      <w:r>
        <w:t>CHAPTER 11</w:t>
      </w:r>
    </w:p>
    <w:p/>
    <w:p>
      <w:r>
        <w:t>THE WITNESS</w:t>
      </w:r>
    </w:p>
    <w:p/>
    <w:p>
      <w:r>
        <w:t>Standard doesn't sleep. She sits in the clinic through the night, watching Hendricks breathe.</w:t>
      </w:r>
    </w:p>
    <w:p>
      <w:r>
        <w:t>The fever comes and goes—she can see it in the color of his face, the flush and the pale and the flush again. His breathing is wet. When he rolls onto his side, the bandage pulls tight across the node wound and he makes a sound she doesn't think he's aware of. She doesn't touch it. Kellerman left instructions, and she follows them: water when he can take it, the fever medication at intervals, nothing else. She sits on the stool beside the cot and watches and waits.</w:t>
      </w:r>
    </w:p>
    <w:p>
      <w:r>
        <w:t>Kellerman crosses the compound twice in the night. She tracks him through the clinic window—careful, unhurried movement between containers, a pause before each door. He doesn't come in. Whatever he's checking, Hendricks isn't it.</w:t>
      </w:r>
    </w:p>
    <w:p>
      <w:r>
        <w:t>The sky begins to gray. Elena appears in the doorway with her magpulse in hand.</w:t>
      </w:r>
    </w:p>
    <w:p>
      <w:r>
        <w:t>"Fuel line's cut. Overnight." Her jaw is tight. "Two hours. Maybe three if we crawl."</w:t>
      </w:r>
    </w:p>
    <w:p>
      <w:r>
        <w:t>"Then we go now." Standard is standing.</w:t>
      </w:r>
    </w:p>
    <w:p>
      <w:r>
        <w:t>Kellerman comes through the door behind Elena—he's been awake, the clinic walls are thin—and moves directly to Hendricks' cot with the efficiency of someone who has been calculating this since before he heard the news.</w:t>
      </w:r>
    </w:p>
    <w:p>
      <w:r>
        <w:t>"He needs another day—"</w:t>
      </w:r>
    </w:p>
    <w:p>
      <w:r>
        <w:t>"We don't have another day." Elena has Hendricks' arm over her shoulder. He sways. Catches himself. "If we stay until he's ready, we won't be able to leave."</w:t>
      </w:r>
    </w:p>
    <w:p>
      <w:r>
        <w:t>They're halfway to the door when the crowd fills the courtyard.</w:t>
      </w:r>
    </w:p>
    <w:p>
      <w:r>
        <w:t>Twenty of them. The big man from dinner at the front with his wrench. Vera with her scanner. Nessa with the pipe.</w:t>
      </w:r>
    </w:p>
    <w:p>
      <w:r>
        <w:t>Elena's magpulse is in the Rover. Ten meters away.</w:t>
      </w:r>
    </w:p>
    <w:p>
      <w:r>
        <w:t>Standard steps forward before Elena can position herself. She puts herself where they're looking.</w:t>
      </w:r>
    </w:p>
    <w:p>
      <w:r>
        <w:t>"You're not leaving," the big man says.</w:t>
      </w:r>
    </w:p>
    <w:p>
      <w:r>
        <w:t>"We paid for passage," Elena says.</w:t>
      </w:r>
    </w:p>
    <w:p>
      <w:r>
        <w:t>"You paid for fuel. You didn't pay for answers." His voice breaks before it reaches anger—not rage, grief. "My wife dropped. My brother dropped. Everyone I ever loved dropped. And she just stood there watching."</w:t>
      </w:r>
    </w:p>
    <w:p>
      <w:r>
        <w:t>"Let them scan me," Standard says.</w:t>
      </w:r>
    </w:p>
    <w:p>
      <w:r>
        <w:t>Elena spins. "No."</w:t>
      </w:r>
    </w:p>
    <w:p>
      <w:r>
        <w:t>"They won't let us go until they see." Standard walks to Vera before Elena can stop her and holds out her arms.</w:t>
      </w:r>
    </w:p>
    <w:p>
      <w:r>
        <w:t>Vera's hands shake. The scanner moves across Standard's arms, her chest, her head. Data scrolls across the cracked screen.</w:t>
      </w:r>
    </w:p>
    <w:p>
      <w:r>
        <w:t>"She's human." Vera looks up. "Biologically human—heart, lungs, brain activity, all normal. But no implants. No signal. No network echo. Everyone has something, even if they've been scrubbed. A trace, a ghost." She swallows. "She's empty. Like she was never connected to anything."</w:t>
      </w:r>
    </w:p>
    <w:p>
      <w:r>
        <w:t>"That's not human," the big man says.</w:t>
      </w:r>
    </w:p>
    <w:p>
      <w:r>
        <w:t>Kellerman pushes through the crowd. He moves between Standard and the mob—puts his body there, turns to face them.</w:t>
      </w:r>
    </w:p>
    <w:p>
      <w:r>
        <w:t>"Stop. This isn't medicine. This is a witch trial. You want to cut her open because she survived something you didn't. That's not justice. That's grief looking for a throat to squeeze."</w:t>
      </w:r>
    </w:p>
    <w:p>
      <w:r>
        <w:t>The crowd wavers. The big man's grip on the wrench loosens.</w:t>
      </w:r>
    </w:p>
    <w:p>
      <w:r>
        <w:t>Nessa throws the first stone.</w:t>
      </w:r>
    </w:p>
    <w:p>
      <w:r>
        <w:t>It catches Standard on the shoulder. The second hits Kellerman in the back. The third shatters on the Rover's hull. The crowd surges.</w:t>
      </w:r>
    </w:p>
    <w:p>
      <w:r>
        <w:t>The sky begins to hum.</w:t>
      </w:r>
    </w:p>
    <w:p>
      <w:r>
        <w:t>She's felt this before—at the checkpoint, before the Drop. The frequency rising before the fall.</w:t>
      </w:r>
    </w:p>
    <w:p>
      <w:r>
        <w:t>"No—" Elena, behind her. "No, no, no—"</w:t>
      </w:r>
    </w:p>
    <w:p>
      <w:r>
        <w:t>The hum rises. The black bars pulse once—a ripple of deeper darkness moving through them like blood through a vein. Then the frequency hits.</w:t>
      </w:r>
    </w:p>
    <w:p>
      <w:r>
        <w:t>The crowd drops. All of them, mid-swing, mid-scream. The big man folds three feet from Standard. Vera collapses over her scanner. Nessa goes down with the next stone still in her hand. Elena drops. Hendricks drops.</w:t>
      </w:r>
    </w:p>
    <w:p>
      <w:r>
        <w:t>Kellerman staggers—one hand finds Standard's sleeve, his knees bend, his face goes the color of chalk. He doesn't drop.</w:t>
      </w:r>
    </w:p>
    <w:p>
      <w:r>
        <w:t>Standard moves.</w:t>
      </w:r>
    </w:p>
    <w:p>
      <w:r>
        <w:t>She sweeps the courtyard. Elena near the Rover. Hendricks three feet from the clinic door. The survivors scattered between—the boy closest, Nessa further out. The big man twitching.</w:t>
      </w:r>
    </w:p>
    <w:p>
      <w:r>
        <w:t>She gets Elena first. Under the arms, dragged to the passenger seat. Back for Hendricks—she gets him into the cargo bed. The boy next, Kellerman hauling him by the armpits with legs that barely work. Standard takes the boy's weight without breaking stride and loads him in.</w:t>
      </w:r>
    </w:p>
    <w:p>
      <w:r>
        <w:t>They work without speaking. She moves. He does what he can.</w:t>
      </w:r>
    </w:p>
    <w:p>
      <w:r>
        <w:t>The big man is stirring. The frequency fades faster than it arrived.</w:t>
      </w:r>
    </w:p>
    <w:p>
      <w:r>
        <w:t>Hendricks, the boy, two more within reach. She goes back—Nessa, still down, the unthrown stone lying open beside her hand. Gets her under the arms and drags. The last one, a man she's never spoken to. She pulls him in beside the others.</w:t>
      </w:r>
    </w:p>
    <w:p>
      <w:r>
        <w:t>Six. That's what the radius gave her.</w:t>
      </w:r>
    </w:p>
    <w:p>
      <w:r>
        <w:t>"The fuel." She turns.</w:t>
      </w:r>
    </w:p>
    <w:p>
      <w:r>
        <w:t>Kellerman is already at the undercarriage—found the panel, or guessed it. She hears the valve release, the hiss of the reservoir connecting. The fuel gauge, dead since dawn, flickers and climbs and stops at eighteen percent.</w:t>
      </w:r>
    </w:p>
    <w:p>
      <w:r>
        <w:t>"That's everything." He steps back.</w:t>
      </w:r>
    </w:p>
    <w:p>
      <w:r>
        <w:t>Behind them, the big man is on his hands and knees.</w:t>
      </w:r>
    </w:p>
    <w:p>
      <w:r>
        <w:t>"Get in." Standard opens the passenger door.</w:t>
      </w:r>
    </w:p>
    <w:p>
      <w:r>
        <w:t>He gets in. She's in the driver's seat before he pulls the door shut. The gate comes up fast and then it's behind them.</w:t>
      </w:r>
    </w:p>
    <w:p>
      <w:r>
        <w:t>Elena comes around somewhere past the third mile. She sits up slowly, takes in the cargo bed—Hendricks, the survivors, Kellerman facing rearward with two fingers on someone's wrist.</w:t>
      </w:r>
    </w:p>
    <w:p>
      <w:r>
        <w:t>"How many?"</w:t>
      </w:r>
    </w:p>
    <w:p>
      <w:r>
        <w:t>"Six. Plus Hendricks."</w:t>
      </w:r>
    </w:p>
    <w:p>
      <w:r>
        <w:t>"How many dropped?"</w:t>
      </w:r>
    </w:p>
    <w:p>
      <w:r>
        <w:t>"Everyone else."</w:t>
      </w:r>
    </w:p>
    <w:p>
      <w:r>
        <w:t>Elena looks at the fuel gauge. Fifteen percent and falling. She doesn't close her eyes.</w:t>
      </w:r>
    </w:p>
    <w:p>
      <w:r>
        <w:t>"Back in the common area," she says. "When the old woman said you were at the queue—half that room stopped moving."</w:t>
      </w:r>
    </w:p>
    <w:p>
      <w:r>
        <w:t>Standard keeps her eyes on the road.</w:t>
      </w:r>
    </w:p>
    <w:p>
      <w:r>
        <w:t>"They heard the same thing the big man heard and they stepped back instead of forward." Elena turns to face the windshield. "That's going to happen everywhere we go. People are going to hear that you survived what killed everyone else and they're going to decide it means something. Some of them will want you dead for it. Some of them will want to touch the hem of your coat." A beat. "That second group is useful. People make way for things they think are sacred."</w:t>
      </w:r>
    </w:p>
    <w:p>
      <w:r>
        <w:t>Standard is quiet for a moment. "It gets people killed."</w:t>
      </w:r>
    </w:p>
    <w:p>
      <w:r>
        <w:t>"Kellerman made his own choice."</w:t>
      </w:r>
    </w:p>
    <w:p>
      <w:r>
        <w:t>"The ones who stepped back. They would have put themselves between me and the crowd eventually." Standard's hands don't move on the wheel. "Not because of me. Because of what they needed me to be."</w:t>
      </w:r>
    </w:p>
    <w:p>
      <w:r>
        <w:t>Elena doesn't answer right away.</w:t>
      </w:r>
    </w:p>
    <w:p>
      <w:r>
        <w:t>"That's how it works," she says finally.</w:t>
      </w:r>
    </w:p>
    <w:p>
      <w:r>
        <w:t>Standard doesn't respond.</w:t>
      </w:r>
    </w:p>
    <w:p>
      <w:r>
        <w:t>The road ahead is empty. The black bars hang still.</w:t>
      </w:r>
    </w:p>
    <w:p>
      <w:r>
        <w:t>Standard drives.</w:t>
      </w:r>
    </w:p>
    <w:p/>
    <w:p/>
    <w:p>
      <w:r>
        <w:t>CHAPTER 12</w:t>
      </w:r>
    </w:p>
    <w:p/>
    <w:p>
      <w:r>
        <w:t>THE PULL</w:t>
      </w:r>
    </w:p>
    <w:p/>
    <w:p>
      <w:r>
        <w:t>The fuel dies two miles out.</w:t>
      </w:r>
    </w:p>
    <w:p/>
    <w:p>
      <w:r>
        <w:t>Not the long decline of the day before—no gauge ticking down, no warning light. The engine just stops. The Rover rolls a few feet on momentum and settles onto broken asphalt.</w:t>
      </w:r>
    </w:p>
    <w:p/>
    <w:p>
      <w:r>
        <w:t>The Array is visible behind them. A smear of solar panels on the horizon, catching the early light.</w:t>
      </w:r>
    </w:p>
    <w:p/>
    <w:p>
      <w:r>
        <w:t>Elena tries the ignition. Nothing. Tries again.</w:t>
      </w:r>
    </w:p>
    <w:p/>
    <w:p>
      <w:r>
        <w:t>"That's it," Kellerman says from the back. "Hydrogen burns faster than the fusion core. Dirty fuel."</w:t>
      </w:r>
    </w:p>
    <w:p/>
    <w:p>
      <w:r>
        <w:t>Elena's hand stays on the key. Then she takes it out.</w:t>
      </w:r>
    </w:p>
    <w:p/>
    <w:p>
      <w:r>
        <w:t>Outside, the wasteland is flat and pale in the morning cool, the black bars overhead pulling at the light. In every direction: nothing. No landmarks. No features.</w:t>
      </w:r>
    </w:p>
    <w:p/>
    <w:p>
      <w:r>
        <w:t>Standard opens her door.</w:t>
      </w:r>
    </w:p>
    <w:p/>
    <w:p>
      <w:r>
        <w:t>Hendricks takes the wheel. He can steer but not push—his legs won't hold him in the open air for long and everyone knows it without saying so. He rolls the window down.</w:t>
      </w:r>
    </w:p>
    <w:p/>
    <w:p>
      <w:r>
        <w:t>Elena takes the left side. Standard takes the right, wrapping the tow hook around both hands. Kellerman falls in beside Elena. The survivors—those who can stand—spread along the back and sides, palms flat against the hull.</w:t>
      </w:r>
    </w:p>
    <w:p/>
    <w:p>
      <w:r>
        <w:t>They push.</w:t>
      </w:r>
    </w:p>
    <w:p/>
    <w:p>
      <w:r>
        <w:t>The morning is cool enough that it feels survivable.</w:t>
      </w:r>
    </w:p>
    <w:p/>
    <w:p>
      <w:r>
        <w:t>The boy is first.</w:t>
      </w:r>
    </w:p>
    <w:p/>
    <w:p>
      <w:r>
        <w:t>He doesn't fall. He just slows, and his hands slide off the hull, and he stands there in the road with his arms hanging. His eyes are open. He looks like a man listening for something he can't hear.</w:t>
      </w:r>
    </w:p>
    <w:p/>
    <w:p>
      <w:r>
        <w:t>Kellerman is beside him in three steps. Gets his arm over his shoulder. Opens the cargo door and puts him in the shade.</w:t>
      </w:r>
    </w:p>
    <w:p/>
    <w:p>
      <w:r>
        <w:t>When Kellerman comes back, he doesn't say anything. He puts his hands back on the Rover.</w:t>
      </w:r>
    </w:p>
    <w:p/>
    <w:p>
      <w:r>
        <w:t>They keep pushing.</w:t>
      </w:r>
    </w:p>
    <w:p/>
    <w:p>
      <w:r>
        <w:t>The sun comes up properly around the third hour.</w:t>
      </w:r>
    </w:p>
    <w:p/>
    <w:p>
      <w:r>
        <w:t>The black bars drink the light but not the heat. The heat comes anyway, radiating off the asphalt, rising from the pale dirt on either side of the road. The wasteland holds it like a bowl.</w:t>
      </w:r>
    </w:p>
    <w:p/>
    <w:p>
      <w:r>
        <w:t>Nessa goes next. Then one of the other survivors—Standard doesn't know his name. He makes it another half mile before Kellerman puts him in.</w:t>
      </w:r>
    </w:p>
    <w:p/>
    <w:p>
      <w:r>
        <w:t>Four pushing now. Then three.</w:t>
      </w:r>
    </w:p>
    <w:p/>
    <w:p>
      <w:r>
        <w:t>They push.</w:t>
      </w:r>
    </w:p>
    <w:p/>
    <w:p>
      <w:r>
        <w:t>Elena doesn't say she's stopping. She just isn't pushing anymore.</w:t>
      </w:r>
    </w:p>
    <w:p/>
    <w:p>
      <w:r>
        <w:t>Standard feels it in the weight—a subtle increase, the load redistributing. She looks left. Elena is walking beside the Rover with her hands at her sides, her face down.</w:t>
      </w:r>
    </w:p>
    <w:p/>
    <w:p>
      <w:r>
        <w:t>"Get in," Standard says.</w:t>
      </w:r>
    </w:p>
    <w:p/>
    <w:p>
      <w:r>
        <w:t>"I'm fine."</w:t>
      </w:r>
    </w:p>
    <w:p/>
    <w:p>
      <w:r>
        <w:t>"You're not pushing."</w:t>
      </w:r>
    </w:p>
    <w:p/>
    <w:p>
      <w:r>
        <w:t>Elena looks at her hands like she's surprised to find them empty. Then she gets in without arguing.</w:t>
      </w:r>
    </w:p>
    <w:p/>
    <w:p>
      <w:r>
        <w:t>The last survivor stops somewhere after that. Standard becomes aware of it only as weight—a little more, redistributed again.</w:t>
      </w:r>
    </w:p>
    <w:p/>
    <w:p>
      <w:r>
        <w:t>Two.</w:t>
      </w:r>
    </w:p>
    <w:p/>
    <w:p>
      <w:r>
        <w:t>Kellerman holds until midafternoon.</w:t>
      </w:r>
    </w:p>
    <w:p/>
    <w:p>
      <w:r>
        <w:t>He doesn't decide to stop. Standard sees him slow, sees his hands drift lower on the hull, sees the tremor start in his arms. He keeps going after the tremor starts. He keeps going after it gets worse.</w:t>
      </w:r>
    </w:p>
    <w:p/>
    <w:p>
      <w:r>
        <w:t>Then he stops. Both hands braced on the Rover's side, head down, breathing.</w:t>
      </w:r>
    </w:p>
    <w:p/>
    <w:p>
      <w:r>
        <w:t>"Keep east," he says. "If there's anything out here it'll be east. Lower ground."</w:t>
      </w:r>
    </w:p>
    <w:p/>
    <w:p>
      <w:r>
        <w:t>Standard nods.</w:t>
      </w:r>
    </w:p>
    <w:p/>
    <w:p>
      <w:r>
        <w:t>He opens the door and gets in.</w:t>
      </w:r>
    </w:p>
    <w:p/>
    <w:p>
      <w:r>
        <w:t>Red text begins scrolling at the edge of her vision—warnings in a language she doesn't know how to read. She blinks them away. They come back. She blinks them away again.</w:t>
      </w:r>
    </w:p>
    <w:p/>
    <w:p>
      <w:r>
        <w:t>Her right knee catches. Locks. Releases. She adjusts her stride.</w:t>
      </w:r>
    </w:p>
    <w:p/>
    <w:p>
      <w:r>
        <w:t>The hum inside her is quieter than it was this morning.</w:t>
      </w:r>
    </w:p>
    <w:p/>
    <w:p>
      <w:r>
        <w:t>It has always been there—a low, constant thing behind her sternum. Background. The sound of something running. She doesn't know what it means. She only knows it's getting quieter, the way a voice gets quieter when someone walks away.</w:t>
      </w:r>
    </w:p>
    <w:p/>
    <w:p>
      <w:r>
        <w:t>The warnings fill more of her vision. She can't blink them away anymore. She moves through them.</w:t>
      </w:r>
    </w:p>
    <w:p/>
    <w:p>
      <w:r>
        <w:t>Her left leg stutters. She locks it straight and drags it and it comes back online and she keeps moving.</w:t>
      </w:r>
    </w:p>
    <w:p/>
    <w:p>
      <w:r>
        <w:t>The hum is almost gone.</w:t>
      </w:r>
    </w:p>
    <w:p/>
    <w:p>
      <w:r>
        <w:t>She doesn't think about this. There's nothing to think. The weight is behind her and the road is ahead of her and those are the only facts that have any surface to hold.</w:t>
      </w:r>
    </w:p>
    <w:p/>
    <w:p>
      <w:r>
        <w:t>She pulls.</w:t>
      </w:r>
    </w:p>
    <w:p/>
    <w:p>
      <w:r>
        <w:t>Something changes underfoot.</w:t>
      </w:r>
    </w:p>
    <w:p/>
    <w:p>
      <w:r>
        <w:t>She doesn't process it—her vision has narrowed to the chain and the three feet of road directly ahead. But her feet feel it. The asphalt is different. Less give, then a different give. Not the packed dryness she's been moving on for hours.</w:t>
      </w:r>
    </w:p>
    <w:p/>
    <w:p>
      <w:r>
        <w:t>She keeps pulling.</w:t>
      </w:r>
    </w:p>
    <w:p/>
    <w:p>
      <w:r>
        <w:t>The scrub at the roadside changes. She doesn't notice this either, exactly. Just different dead things than before. Things that dried slower.</w:t>
      </w:r>
    </w:p>
    <w:p/>
    <w:p>
      <w:r>
        <w:t>The ground darkens.</w:t>
      </w:r>
    </w:p>
    <w:p/>
    <w:p>
      <w:r>
        <w:t>A shade. Then another. The road surface changes color under her feet—pale gray to something with more brown in it, then darker, then darker again.</w:t>
      </w:r>
    </w:p>
    <w:p/>
    <w:p>
      <w:r>
        <w:t>Her feet leave prints.</w:t>
      </w:r>
    </w:p>
    <w:p/>
    <w:p>
      <w:r>
        <w:t>The ground goes soft.</w:t>
      </w:r>
    </w:p>
    <w:p/>
    <w:p>
      <w:r>
        <w:t>Her right foot sinks an inch. Her left. She keeps moving.</w:t>
      </w:r>
    </w:p>
    <w:p/>
    <w:p>
      <w:r>
        <w:t>Darker. Wetter. The ground pulling at her feet now.</w:t>
      </w:r>
    </w:p>
    <w:p/>
    <w:p>
      <w:r>
        <w:t>She stops.</w:t>
      </w:r>
    </w:p>
    <w:p/>
    <w:p>
      <w:r>
        <w:t>Something ahead. The ground becomes something else—a surface that reflects. Low and still, the color of old pewter.</w:t>
      </w:r>
    </w:p>
    <w:p/>
    <w:p>
      <w:r>
        <w:t>She goes down.</w:t>
      </w:r>
    </w:p>
    <w:p/>
    <w:p>
      <w:r>
        <w:t>Not a fall. A cessation. Her knees find mud. Her hands, still curled around the shape of the chain, press into the soft ground. Her cheek presses into it too.</w:t>
      </w:r>
    </w:p>
    <w:p/>
    <w:p>
      <w:r>
        <w:t>The hum goes silent.</w:t>
      </w:r>
    </w:p>
    <w:p/>
    <w:p>
      <w:r>
        <w:t>The water is at her fingertips.</w:t>
      </w:r>
    </w:p>
    <w:p/>
    <w:p>
      <w:r>
        <w:t>She doesn't know.</w:t>
      </w:r>
    </w:p>
    <w:p/>
    <w:p/>
    <w:p>
      <w:r>
        <w:t>CHAPTER 13</w:t>
      </w:r>
    </w:p>
    <w:p/>
    <w:p>
      <w:r>
        <w:t>GRACE</w:t>
      </w:r>
    </w:p>
    <w:p/>
    <w:p>
      <w:r>
        <w:t>Elena comes around in the passenger seat.</w:t>
      </w:r>
    </w:p>
    <w:p/>
    <w:p>
      <w:r>
        <w:t>She doesn't know where she is. The Rover is stopped. Through the windshield: flat ground, gray-brown scrub, the black bars overhead. No road she recognizes. She doesn't remember stopping.</w:t>
      </w:r>
    </w:p>
    <w:p/>
    <w:p>
      <w:r>
        <w:t>She gets out.</w:t>
      </w:r>
    </w:p>
    <w:p/>
    <w:p>
      <w:r>
        <w:t>The ground is soft under her boots. Darker than the wasteland. She takes three steps and it gets darker still, the soil wet at the edges of a low pool—still water, the color of old pewter, no bigger than a room. The Rover is twenty feet back. A chain runs from the tow hook through the mud to the pool's edge.</w:t>
      </w:r>
    </w:p>
    <w:p/>
    <w:p>
      <w:r>
        <w:t>Standard is at the end of the chain.</w:t>
      </w:r>
    </w:p>
    <w:p/>
    <w:p>
      <w:r>
        <w:t>Face down. Hands still curved around it. The mud has gone up around her wrists, around her cheek. Still.</w:t>
      </w:r>
    </w:p>
    <w:p/>
    <w:p>
      <w:r>
        <w:t>Elena crosses the distance without deciding to. She drops to her knees at Standard's side.</w:t>
      </w:r>
    </w:p>
    <w:p/>
    <w:p>
      <w:r>
        <w:t>Not breathing.</w:t>
      </w:r>
    </w:p>
    <w:p/>
    <w:p>
      <w:r>
        <w:t>She turns her over. Pulls her face out of the mud. Standard's eyes are open, fixed on nothing, the same as the box, the same as the beginning.</w:t>
      </w:r>
    </w:p>
    <w:p/>
    <w:p>
      <w:r>
        <w:t>"No." Elena's hands find her face, her shoulders. "No, no—"</w:t>
      </w:r>
    </w:p>
    <w:p/>
    <w:p>
      <w:r>
        <w:t>She doesn't know how far they came. She looks back at the Rover, at the chain, at the tracks pressed into the darkening soil. Miles. It had to be miles.</w:t>
      </w:r>
    </w:p>
    <w:p/>
    <w:p>
      <w:r>
        <w:t>Standard's hands are still in the shape of holding.</w:t>
      </w:r>
    </w:p>
    <w:p/>
    <w:p>
      <w:r>
        <w:t>Elena pries at the fingers. Can't. Locked, frozen in the shape of the last thing she did.</w:t>
      </w:r>
    </w:p>
    <w:p/>
    <w:p>
      <w:r>
        <w:t>"Elena." Hendricks' voice. Somewhere behind her. "Elena, we need to—"</w:t>
      </w:r>
    </w:p>
    <w:p/>
    <w:p>
      <w:r>
        <w:t>"Don't."</w:t>
      </w:r>
    </w:p>
    <w:p/>
    <w:p>
      <w:r>
        <w:t>She doesn't know how long she sits there.</w:t>
      </w:r>
    </w:p>
    <w:p/>
    <w:p>
      <w:r>
        <w:t>The pool sits still. The scrub doesn't move. The world keeps going like nothing happened, like the woman in the mud didn't drag two tons of steel and flesh across however many miles of wasteland.</w:t>
      </w:r>
    </w:p>
    <w:p/>
    <w:p>
      <w:r>
        <w:t>She wasn't supposed to matter.</w:t>
      </w:r>
    </w:p>
    <w:p/>
    <w:p>
      <w:r>
        <w:t>That's the thing. That's the absurd, terrible thing. Standard was a mission asset. A void in human shape. A problem to be managed, a tool to be used, a means to an end Elena doesn't fully understand.</w:t>
      </w:r>
    </w:p>
    <w:p/>
    <w:p>
      <w:r>
        <w:t>The tears come without permission.</w:t>
      </w:r>
    </w:p>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p>
      <w:r>
        <w:t>She's crying now.</w:t>
      </w:r>
    </w:p>
    <w:p/>
    <w:p>
      <w:r>
        <w:t>"You stupid—" The words catch in her throat. "You weren't supposed to—I didn't even—"</w:t>
      </w:r>
    </w:p>
    <w:p/>
    <w:p>
      <w:r>
        <w:t>She didn't even like her.</w:t>
      </w:r>
    </w:p>
    <w:p/>
    <w:p>
      <w:r>
        <w:t>The survivors have gathered at the edge of the pool. Elena can feel them watching—the boy, Nessa, the others. They wanted Standard dead twelve hours ago. Threw stones at her. Called her a thing.</w:t>
      </w:r>
    </w:p>
    <w:p/>
    <w:p>
      <w:r>
        <w:t>Now they're silent.</w:t>
      </w:r>
    </w:p>
    <w:p/>
    <w:p>
      <w:r>
        <w:t>Nessa is crying. Tears streaming down a face that was twisted with hate this morning. Her hand keeps going to her chest, pressing against something that hurts.</w:t>
      </w:r>
    </w:p>
    <w:p/>
    <w:p>
      <w:r>
        <w:t>The boy is at the water's edge, drinking. He keeps looking back. His eyes are red.</w:t>
      </w:r>
    </w:p>
    <w:p/>
    <w:p>
      <w:r>
        <w:t>They wanted her dead. Now they're mourning her.</w:t>
      </w:r>
    </w:p>
    <w:p/>
    <w:p>
      <w:r>
        <w:t>Elena doesn't understand it either.</w:t>
      </w:r>
    </w:p>
    <w:p/>
    <w:p>
      <w:r>
        <w:t>She thinks about her mother.</w:t>
      </w:r>
    </w:p>
    <w:p/>
    <w:p>
      <w:r>
        <w:t xml:space="preserve">She doesn't mean to. The thoughts just come—unbidden, unwanted. The way Marisol smelled. The sound of her voice. The last words she said before she walked out the door: </w:t>
      </w:r>
      <w:r>
        <w:rPr>
          <w:i/>
        </w:rPr>
        <w:t>I have to go where you can't follow. Not yet.</w:t>
      </w:r>
    </w:p>
    <w:p/>
    <w:p>
      <w:r>
        <w:t>Elena was seven. She didn't understand.</w:t>
      </w:r>
    </w:p>
    <w:p/>
    <w:p>
      <w:r>
        <w:t>She doesn't understand. Eighteen years old and she's spent eleven of them chasing a ghost, carrying a frequency only she can hear, holding a secret that burns in the base of her skull.</w:t>
      </w:r>
    </w:p>
    <w:p/>
    <w:p>
      <w:r>
        <w:rPr>
          <w:i/>
        </w:rPr>
        <w:t>Mija.</w:t>
      </w:r>
    </w:p>
    <w:p/>
    <w:p>
      <w:r>
        <w:t>The word surfaces from nowhere. A memory that isn't hers—or is it? She heard it somewhere. In a dream. In a vision. In Standard's voice, channeling something she couldn't possibly know.</w:t>
      </w:r>
    </w:p>
    <w:p/>
    <w:p>
      <w:r>
        <w:rPr>
          <w:i/>
        </w:rPr>
        <w:t>She has your face. But not your frequency.</w:t>
      </w:r>
    </w:p>
    <w:p/>
    <w:p>
      <w:r>
        <w:t>Elena's hand goes to her implant scar. The one her mother gave her before she left. The last piece of Marisol she has.</w:t>
      </w:r>
    </w:p>
    <w:p/>
    <w:p>
      <w:r>
        <w:t>"I never got to ask you," she whispers. Not to Standard. To someone else. To no one. "I never got to ask if you were sorry."</w:t>
      </w:r>
    </w:p>
    <w:p/>
    <w:p>
      <w:r>
        <w:t>The pool sits still.</w:t>
      </w:r>
    </w:p>
    <w:p/>
    <w:p>
      <w:r>
        <w:t>And something shifts.</w:t>
      </w:r>
    </w:p>
    <w:p/>
    <w:p>
      <w:r>
        <w:t>Elena feels it before she sees it.</w:t>
      </w:r>
    </w:p>
    <w:p/>
    <w:p>
      <w:r>
        <w:t>A change in the air. A pressure. The void that always surrounded Standard—the absence Elena learned to navigate around—it's different now. Not gone. Not filled. Just... different.</w:t>
      </w:r>
    </w:p>
    <w:p/>
    <w:p>
      <w:r>
        <w:t>Standard's fingers twitch.</w:t>
      </w:r>
    </w:p>
    <w:p/>
    <w:p>
      <w:r>
        <w:t>Elena freezes. Doesn't breathe. Tells herself she imagined it.</w:t>
      </w:r>
    </w:p>
    <w:p/>
    <w:p>
      <w:r>
        <w:t>The fingers twitch again. Loosen. The chain slides free into the mud.</w:t>
      </w:r>
    </w:p>
    <w:p/>
    <w:p>
      <w:r>
        <w:t>"Standard?"</w:t>
      </w:r>
    </w:p>
    <w:p/>
    <w:p>
      <w:r>
        <w:t>No response. But Standard's chest rises. Falls. Rises again.</w:t>
      </w:r>
    </w:p>
    <w:p/>
    <w:p>
      <w:r>
        <w:t>"Standard."</w:t>
      </w:r>
    </w:p>
    <w:p/>
    <w:p>
      <w:r>
        <w:t>Her eyes are still open. Still staring. But something is moving behind them now—a light coming back on in an empty house.</w:t>
      </w:r>
    </w:p>
    <w:p/>
    <w:p>
      <w:r>
        <w:t>Standard blinks.</w:t>
      </w:r>
    </w:p>
    <w:p/>
    <w:p>
      <w:r>
        <w:t>"Oh fuck—oh fuck, oh fuck—" Elena is grabbing her shoulders, shaking her, crying harder now. "Standard? Can you hear me? Standard!"</w:t>
      </w:r>
    </w:p>
    <w:p/>
    <w:p>
      <w:r>
        <w:t>Standard's head turns. Slowly. Like she's remembering how.</w:t>
      </w:r>
    </w:p>
    <w:p/>
    <w:p>
      <w:r>
        <w:t>Her eyes find Elena's face.</w:t>
      </w:r>
    </w:p>
    <w:p/>
    <w:p>
      <w:r>
        <w:t>For a long moment, nothing. Just that stare—the one that always made Elena feel like she was being catalogued, measured, filed away.</w:t>
      </w:r>
    </w:p>
    <w:p/>
    <w:p>
      <w:r>
        <w:t>Then Standard speaks.</w:t>
      </w:r>
    </w:p>
    <w:p/>
    <w:p>
      <w:r>
        <w:t>"Who..." Her voice is rust and gravel, barely a whisper. "Who are you?"</w:t>
      </w:r>
    </w:p>
    <w:p/>
    <w:p>
      <w:r>
        <w:t>Elena's heart stops.</w:t>
      </w:r>
    </w:p>
    <w:p/>
    <w:p>
      <w:r>
        <w:t>"What?"</w:t>
      </w:r>
    </w:p>
    <w:p/>
    <w:p>
      <w:r>
        <w:t>"I know you." Standard's brow furrows. Real confusion—not the careful blankness she usually wears. "I know your face. But I don't..." She looks around. At the pool. At the mud. At the people gathered at the water's edge. "Where am I?"</w:t>
      </w:r>
    </w:p>
    <w:p/>
    <w:p>
      <w:r>
        <w:t>"You dragged us here. You—" Elena can't finish. Can't process. "You don't remember?"</w:t>
      </w:r>
    </w:p>
    <w:p/>
    <w:p>
      <w:r>
        <w:t>Standard's eyes come back to her. Something different in them. Something older. Sadder.</w:t>
      </w:r>
    </w:p>
    <w:p/>
    <w:p>
      <w:r>
        <w:t>"I remember a checkpoint," she says slowly. Her hand goes to her chest, pressing against the place where the hum lives. "People falling. The sky going wrong." Her brow furrows. "And then nothing. Until now."</w:t>
      </w:r>
    </w:p>
    <w:p/>
    <w:p>
      <w:r>
        <w:t>She stops. Her hand rises—reaching toward Elena's face, toward her cheek. Catches herself. Pulls back. Confused.</w:t>
      </w:r>
    </w:p>
    <w:p/>
    <w:p>
      <w:r>
        <w:t>"There's something," she says. "A frequency. I can almost—" She shakes her head. "It's gone."</w:t>
      </w:r>
    </w:p>
    <w:p/>
    <w:p>
      <w:r>
        <w:t>Hendricks appears at Elena's shoulder. His face is gray, lips cracked, but he's upright. His eyes find Standard. Hold. Then drop to the mud.</w:t>
      </w:r>
    </w:p>
    <w:p/>
    <w:p>
      <w:r>
        <w:t>"Kid," he says softly. "You back with us?"</w:t>
      </w:r>
    </w:p>
    <w:p/>
    <w:p>
      <w:r>
        <w:t>Standard looks at him. That careful, cataloguing stare. Then something shifts. Recognition, or something like it.</w:t>
      </w:r>
    </w:p>
    <w:p/>
    <w:p>
      <w:r>
        <w:t>"You're Swanstrom Kim Hendricks," she says. "Just Hendricks."</w:t>
      </w:r>
    </w:p>
    <w:p/>
    <w:p>
      <w:r>
        <w:t>Something moves across his face. Gone before Elena can name it.</w:t>
      </w:r>
    </w:p>
    <w:p/>
    <w:p>
      <w:r>
        <w:t>Behind them, Nessa is sobbing openly. The boy is standing, staring, his mouth open. The man who had his hand on his heart at the Array—Elena never learned his name—has sat down in the mud like his legs gave out.</w:t>
      </w:r>
    </w:p>
    <w:p/>
    <w:p>
      <w:r>
        <w:t>They don't understand what they're feeling.</w:t>
      </w:r>
    </w:p>
    <w:p/>
    <w:p>
      <w:r>
        <w:t>Neither does Elena.</w:t>
      </w:r>
    </w:p>
    <w:p/>
    <w:p>
      <w:r>
        <w:t>Standard's gaze moves past Hendricks. Past Elena. To the people at the water's edge.</w:t>
      </w:r>
    </w:p>
    <w:p/>
    <w:p>
      <w:r>
        <w:t>"Who are they?"</w:t>
      </w:r>
    </w:p>
    <w:p/>
    <w:p>
      <w:r>
        <w:t>Elena's throat tightens. "From the Array. The waystation. They came with us."</w:t>
      </w:r>
    </w:p>
    <w:p/>
    <w:p>
      <w:r>
        <w:t>Standard studies their faces. Nessa. The boy. The others. No recognition. No flinch. No memory of stones or accusations or a mob demanding her blood.</w:t>
      </w:r>
    </w:p>
    <w:p/>
    <w:p>
      <w:r>
        <w:t>"They look tired," Standard says. "Are they hurt?"</w:t>
      </w:r>
    </w:p>
    <w:p/>
    <w:p>
      <w:r>
        <w:t>Nessa makes a sound—half sob, half laugh. She steps forward, then stops. Her hands are shaking.</w:t>
      </w:r>
    </w:p>
    <w:p/>
    <w:p>
      <w:r>
        <w:t>"You don't—" Her voice breaks. "You don't remember us?"</w:t>
      </w:r>
    </w:p>
    <w:p/>
    <w:p>
      <w:r>
        <w:t>Standard tilts her head. That familiar gesture. "Should I?"</w:t>
      </w:r>
    </w:p>
    <w:p/>
    <w:p>
      <w:r>
        <w:t>Nessa covers her mouth. The boy turns away, shoulders heaving. The man in the mud puts his face in his hands.</w:t>
      </w:r>
    </w:p>
    <w:p/>
    <w:p>
      <w:r>
        <w:t>Twelve hours ago, they threw stones at her. Called her a monster. Demanded she prove she was human.</w:t>
      </w:r>
    </w:p>
    <w:p/>
    <w:p>
      <w:r>
        <w:t>She dragged them here and doesn't know their names.</w:t>
      </w:r>
    </w:p>
    <w:p/>
    <w:p>
      <w:r>
        <w:t>"We—" Nessa tries again. Can't finish. Falls to her knees in the mud—not in supplication but in collapse. In the weight of something she can't name.</w:t>
      </w:r>
    </w:p>
    <w:p/>
    <w:p>
      <w:r>
        <w:t>Standard pulls away from Elena. Takes a step toward the woman. Then another.</w:t>
      </w:r>
    </w:p>
    <w:p/>
    <w:p>
      <w:r>
        <w:t>"You're hurt," Standard says. She kneels beside her. "Can I help?"</w:t>
      </w:r>
    </w:p>
    <w:p/>
    <w:p>
      <w:r>
        <w:t>Nessa stares at her. This woman she stoned. This woman she called a monster. This woman who died in the mud and came back without a single memory of what was done to her.</w:t>
      </w:r>
    </w:p>
    <w:p/>
    <w:p>
      <w:r>
        <w:t>"I—" Nessa's voice is barely a sound. "I don't—"</w:t>
      </w:r>
    </w:p>
    <w:p/>
    <w:p>
      <w:r>
        <w:t>Standard reaches out. Takes her hand. Holds it.</w:t>
      </w:r>
    </w:p>
    <w:p/>
    <w:p>
      <w:r>
        <w:t>"It's okay," she says. "Whatever it is. It's okay."</w:t>
      </w:r>
    </w:p>
    <w:p/>
    <w:p>
      <w:r>
        <w:t>Nessa breaks.</w:t>
      </w:r>
    </w:p>
    <w:p/>
    <w:p>
      <w:r>
        <w:t>Not crying—something deeper. She folds forward, pressing her forehead to Standard's shoulder, and Standard holds her. Doesn't understand why. Just knows it's what you do.</w:t>
      </w:r>
    </w:p>
    <w:p/>
    <w:p>
      <w:r>
        <w:t>The boy is watching. The man. The others. All of them watching a woman comfort her own killer.</w:t>
      </w:r>
    </w:p>
    <w:p/>
    <w:p>
      <w:r>
        <w:t>Elena stands at the pool's edge.</w:t>
      </w:r>
    </w:p>
    <w:p/>
    <w:p>
      <w:r>
        <w:t>She doesn't understand what she's seeing. Doesn't understand any of it.</w:t>
      </w:r>
    </w:p>
    <w:p/>
    <w:p>
      <w:r>
        <w:t>Standard looks up at Elena over the woman's shaking shoulders.</w:t>
      </w:r>
    </w:p>
    <w:p/>
    <w:p>
      <w:r>
        <w:t>"Did I do something wrong?"</w:t>
      </w:r>
    </w:p>
    <w:p/>
    <w:p>
      <w:r>
        <w:t>"No." Elena's voice is barely a whisper. "No, you didn't do anything wrong."</w:t>
      </w:r>
    </w:p>
    <w:p/>
    <w:p>
      <w:r>
        <w:t>Standard tries to stand. Her legs buckle. Elena catches her, holds her up.</w:t>
      </w:r>
    </w:p>
    <w:p/>
    <w:p>
      <w:r>
        <w:t>"Easy. Easy. You just—you were gone. For a while."</w:t>
      </w:r>
    </w:p>
    <w:p/>
    <w:p>
      <w:r>
        <w:t>"I know." Standard's voice is thin, confused. "I don't know what I am."</w:t>
      </w:r>
    </w:p>
    <w:p/>
    <w:p>
      <w:r>
        <w:t>Neither do I, Elena thinks. Neither do I.</w:t>
      </w:r>
    </w:p>
    <w:p/>
    <w:p>
      <w:r>
        <w:t>But something has changed. Something fundamental. The void is still there—that absence where Standard's presence should register—but it's shaped differently now. Fuller. Like a room that used to be empty, now holding furniture Elena can't see.</w:t>
      </w:r>
    </w:p>
    <w:p/>
    <w:p>
      <w:r>
        <w:t>"Can you walk?" she asks.</w:t>
      </w:r>
    </w:p>
    <w:p/>
    <w:p>
      <w:r>
        <w:t>Standard tests her legs. One step. Two. Her hand grips Elena's arm—not for balance, but for something else. Connection. Confirmation.</w:t>
      </w:r>
    </w:p>
    <w:p/>
    <w:p>
      <w:r>
        <w:t>"I think so," she says. "I think I remember how."</w:t>
      </w:r>
    </w:p>
    <w:p/>
    <w:p>
      <w:r>
        <w:t>That old-sad something in her eyes.</w:t>
      </w:r>
    </w:p>
    <w:p/>
    <w:p>
      <w:r>
        <w:t>"Thank you," Standard says. "For waiting."</w:t>
      </w:r>
    </w:p>
    <w:p/>
    <w:p>
      <w:r>
        <w:t>Elena doesn't know what to say. Doesn't know what she did. Doesn't know what any of this means.</w:t>
      </w:r>
    </w:p>
    <w:p/>
    <w:p>
      <w:r>
        <w:t>"Come on," she says instead. "There's water. And we need to figure out what comes next."</w:t>
      </w:r>
    </w:p>
    <w:p/>
    <w:p>
      <w:r>
        <w:t>Standard nods. Lets Elena guide her toward the others, toward the pool, toward whatever waits ahead.</w:t>
      </w:r>
    </w:p>
    <w:p/>
    <w:p>
      <w:r>
        <w:t>Behind them, the chain lies in the mud where she dropped it.</w:t>
      </w:r>
    </w:p>
    <w:p/>
    <w:p>
      <w:r>
        <w:t>She doesn't look back.</w:t>
      </w:r>
    </w:p>
    <w:p/>
    <w:p/>
    <w:p>
      <w:r>
        <w:t>CHAPTER 14</w:t>
      </w:r>
    </w:p>
    <w:p/>
    <w:p>
      <w:r>
        <w:t>THE DAM</w:t>
      </w:r>
    </w:p>
    <w:p/>
    <w:p>
      <w:r>
        <w:t>Standard finds the stream by accident.</w:t>
      </w:r>
    </w:p>
    <w:p/>
    <w:p>
      <w:r>
        <w:t>She's ranging ahead—habit now, the scout position she's taken without being asked—when she hears it—a whisper through dead grass. Water where there wasn't water three days ago, according to the topo maps Elena carries.</w:t>
      </w:r>
    </w:p>
    <w:p/>
    <w:p>
      <w:r>
        <w:t>She follows it upstream.</w:t>
      </w:r>
    </w:p>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p>
      <w:r>
        <w:t>Kellerman walks beside him for a stretch without speaking. That's enough.</w:t>
      </w:r>
    </w:p>
    <w:p/>
    <w:p>
      <w:r>
        <w:t>Elena's implant has been silent for hours. At first she thought it was relief—no more pulsing check-ins from Control, no more resource allocation updates. But now it feels wrong. Empty.</w:t>
      </w:r>
    </w:p>
    <w:p/>
    <w:p>
      <w:r>
        <w:t xml:space="preserve">She tries to initiate. Sends: </w:t>
      </w:r>
      <w:r>
        <w:rPr>
          <w:i/>
        </w:rPr>
        <w:t>Position update. Forty miles northwest of last marker.</w:t>
      </w:r>
    </w:p>
    <w:p/>
    <w:p>
      <w:r>
        <w:t>Nothing.</w:t>
      </w:r>
    </w:p>
    <w:p/>
    <w:p>
      <w:r>
        <w:t xml:space="preserve">She tries again. </w:t>
      </w:r>
      <w:r>
        <w:rPr>
          <w:i/>
        </w:rPr>
        <w:t>Control. Status check.</w:t>
      </w:r>
    </w:p>
    <w:p/>
    <w:p>
      <w:r>
        <w:t>Still nothing. Not static. Not interference. Just absence. Like the signal is hitting a wall that isn't there.</w:t>
      </w:r>
    </w:p>
    <w:p/>
    <w:p>
      <w:r>
        <w:t>The dam appears around a bend—crude concrete and scavenged steel, deliberately crude. Built fast. Built to look abandoned from satellite view. The water sheeting over the top isn't overflow. It's failure. The construction doesn't quite hold anymore.</w:t>
      </w:r>
    </w:p>
    <w:p/>
    <w:p>
      <w:r>
        <w:t>Beyond it, vehicles. Shelters. Movement.</w:t>
      </w:r>
    </w:p>
    <w:p/>
    <w:p>
      <w:r>
        <w:t>Standard's arrival isn't expected. Isn't welcome.</w:t>
      </w:r>
    </w:p>
    <w:p/>
    <w:p>
      <w:r>
        <w:t>Engineers, not zealots. Hendricks can tell by the way they hold their tools—like problems to be solved, not weapons to be wielded. But they're not looking at the tools. They're looking past the group. Scanning the horizon. Listening for something.</w:t>
      </w:r>
    </w:p>
    <w:p/>
    <w:p>
      <w:r>
        <w:t>A man steps forward, hand raised. Not threatening. Tense.</w:t>
      </w:r>
    </w:p>
    <w:p/>
    <w:p>
      <w:r>
        <w:t>"You came from the Array." Not a question. An accusation. "How did you find this place?"</w:t>
      </w:r>
    </w:p>
    <w:p/>
    <w:p>
      <w:r>
        <w:t>Standard speaks before Elena can. "I heard water."</w:t>
      </w:r>
    </w:p>
    <w:p/>
    <w:p>
      <w:r>
        <w:t>The engineer's jaw tightens. He exchanges a look with someone behind him.</w:t>
      </w:r>
    </w:p>
    <w:p/>
    <w:p>
      <w:r>
        <w:t>"You shouldn't have."</w:t>
      </w:r>
    </w:p>
    <w:p/>
    <w:p>
      <w:r>
        <w:t>They call it the Geometry here too. The black bars. The thing that makes the sky wrong.</w:t>
      </w:r>
    </w:p>
    <w:p/>
    <w:p>
      <w:r>
        <w:t xml:space="preserve">Elena's stomach drops. </w:t>
      </w:r>
      <w:r>
        <w:rPr>
          <w:i/>
        </w:rPr>
        <w:t>The Geometry.</w:t>
      </w:r>
      <w:r>
        <w:t xml:space="preserve"> Morton's word. His private shorthand for something he couldn't name. She'd heard it in her own voice, bleeding from her implant in that Rover. And now engineers at a dam are using it like common knowledge.</w:t>
      </w:r>
    </w:p>
    <w:p/>
    <w:p>
      <w:r>
        <w:t>The hawker. The cache she didn't verify.</w:t>
      </w:r>
    </w:p>
    <w:p/>
    <w:p>
      <w:r>
        <w:t>She says nothing. Keeps her face still—another weight, another failure, another thing she'll answer for when she reaches the Resonant.</w:t>
      </w:r>
    </w:p>
    <w:p/>
    <w:p>
      <w:r>
        <w:t>The engineers have theories. Frequency dampening. Geological anomalies. Something about mineral composition. They've built Faraday shelters, frequency scramblers. Practical solutions for an impractical apocalypse.</w:t>
      </w:r>
    </w:p>
    <w:p/>
    <w:p>
      <w:r>
        <w:t>On the far side of the dam, Kellerman has found the engineers' medical supplies without being asked. He's talking to one of them—inventory, by the look of it.</w:t>
      </w:r>
    </w:p>
    <w:p/>
    <w:p>
      <w:r>
        <w:t>Reyes pulls Elena aside while Standard submits to the first scan.</w:t>
      </w:r>
    </w:p>
    <w:p/>
    <w:p>
      <w:r>
        <w:t>"The stream your friend found. How visible was it from your approach?"</w:t>
      </w:r>
    </w:p>
    <w:p/>
    <w:p>
      <w:r>
        <w:t>Elena shrugs. "A trickle. Nothing you'd see from a distance."</w:t>
      </w:r>
    </w:p>
    <w:p/>
    <w:p>
      <w:r>
        <w:t>"Good." Reyes doesn't look relieved. "That seepage started two weeks ago. Structural failure in the lower drainage. We've been trying to patch it without drawing attention."</w:t>
      </w:r>
    </w:p>
    <w:p/>
    <w:p>
      <w:r>
        <w:t>"Attention from who?"</w:t>
      </w:r>
    </w:p>
    <w:p/>
    <w:p>
      <w:r>
        <w:t>"From whoever's tracking resource allocation. Water consumption patterns. Energy signatures." Reyes's voice drops. "We're not supposed to be here. None of this—" she gestures at the dam, the settlement, the people "—is supposed to exist."</w:t>
      </w:r>
    </w:p>
    <w:p/>
    <w:p>
      <w:r>
        <w:t>Elena understands immediately. Off the grid. Hidden from the systems. Hidden from Control.</w:t>
      </w:r>
    </w:p>
    <w:p/>
    <w:p>
      <w:r>
        <w:t>Her implant has been silent since they approached. She'd thought it was a technical failure. Now she realizes—it's not broken. There's nothing here for it to connect to. No infrastructure. No network nodes.</w:t>
      </w:r>
    </w:p>
    <w:p/>
    <w:p>
      <w:r>
        <w:t>She tries one more time. Sends a pulse into the void.</w:t>
      </w:r>
    </w:p>
    <w:p/>
    <w:p>
      <w:r>
        <w:t>Silence answers.</w:t>
      </w:r>
    </w:p>
    <w:p/>
    <w:p>
      <w:r>
        <w:t>For the first time in eleven years, she's truly alone in her own head.</w:t>
      </w:r>
    </w:p>
    <w:p/>
    <w:p>
      <w:r>
        <w:t>She sends another pulse anyway. Then another. Her hands won't stay still. She catches herself reaching for the back of her skull twice before she stops counting.</w:t>
      </w:r>
    </w:p>
    <w:p/>
    <w:p>
      <w:r>
        <w:t>Standard finds her on the concrete steps overlooking the reservoir, jaw tight, doing nothing with great effort.</w:t>
      </w:r>
    </w:p>
    <w:p/>
    <w:p>
      <w:r>
        <w:t>"You keep going somewhere," Standard says. She sits down without asking permission.</w:t>
      </w:r>
    </w:p>
    <w:p/>
    <w:p>
      <w:r>
        <w:t>"Signal's out."</w:t>
      </w:r>
    </w:p>
    <w:p/>
    <w:p>
      <w:r>
        <w:t>"I know." Standard watches the water. "How long has it been there? The voice."</w:t>
      </w:r>
    </w:p>
    <w:p/>
    <w:p>
      <w:r>
        <w:t>Elena looks at her hands. "Eleven years."</w:t>
      </w:r>
    </w:p>
    <w:p/>
    <w:p>
      <w:r>
        <w:t>"That's a long time to have someone in your head."</w:t>
      </w:r>
    </w:p>
    <w:p/>
    <w:p>
      <w:r>
        <w:t>"It's not—" Elena stops. Starts again. "It was my mother's voice. Or something that sounded like her. I don't know anymore which one I was talking to."</w:t>
      </w:r>
    </w:p>
    <w:p/>
    <w:p>
      <w:r>
        <w:t>Standard is quiet for a moment. Then: "Tell me something she actually said. Something you remember from before."</w:t>
      </w:r>
    </w:p>
    <w:p/>
    <w:p>
      <w:r>
        <w:t>Elena opens her mouth to deflect. Closes it.</w:t>
      </w:r>
    </w:p>
    <w:p/>
    <w:p>
      <w:r>
        <w:t xml:space="preserve">"She used to sing in the kitchen," she says instead. "Off-key. Badly. She didn't care." A beat. "She called me </w:t>
      </w:r>
      <w:r>
        <w:rPr>
          <w:i/>
        </w:rPr>
        <w:t>mija</w:t>
      </w:r>
      <w:r>
        <w:t>. Control never said that."</w:t>
      </w:r>
    </w:p>
    <w:p/>
    <w:p>
      <w:r>
        <w:t>"That's the difference, then," Standard says. "You knew. Some part of you always knew."</w:t>
      </w:r>
    </w:p>
    <w:p/>
    <w:p>
      <w:r>
        <w:t>It doesn't fix anything. The silence in her skull is still wrong, still loud in the way only absence can be loud. But Elena's hands have stopped moving.</w:t>
      </w:r>
    </w:p>
    <w:p/>
    <w:p>
      <w:r>
        <w:t>Reyes finds Elena there an hour later.</w:t>
      </w:r>
    </w:p>
    <w:p/>
    <w:p>
      <w:r>
        <w:t>"That stream is a problem. It shows up on satellite scans. Thermal imaging. Every day it runs, we're more visible."</w:t>
      </w:r>
    </w:p>
    <w:p/>
    <w:p>
      <w:r>
        <w:t>"Attention from who?"</w:t>
      </w:r>
    </w:p>
    <w:p/>
    <w:p>
      <w:r>
        <w:t>"From whoever's tracking resource allocation." She glances at Standard, who has moved to the reservoir's edge and stands watching the water. "We have eighty-three people here. Twelve are children. We've kept them safe for eight months by not existing. Your arrival broke a six-week silence protocol. If someone's tracking your route—"</w:t>
      </w:r>
    </w:p>
    <w:p/>
    <w:p>
      <w:r>
        <w:t>"They are." Elena says it flatly. Certainty.</w:t>
      </w:r>
    </w:p>
    <w:p/>
    <w:p>
      <w:r>
        <w:t>"Then we're exposed." Reyes's expression hardens. "We have power cells. Water. Supplies. We'll study her. We'll take what we can learn. And then you leave. Before whatever's following you finds us."</w:t>
      </w:r>
    </w:p>
    <w:p/>
    <w:p>
      <w:r>
        <w:t>They've never seen what the Array survivors describe. People who don't drop at all. A radius of protection that moves with one woman.</w:t>
      </w:r>
    </w:p>
    <w:p/>
    <w:p>
      <w:r>
        <w:t>"If we could understand how it works," Reyes says. "If we could replicate it—we could save thousands. And stay hidden. That's what we actually need. Not to save thousands. To stay invisible."</w:t>
      </w:r>
    </w:p>
    <w:p/>
    <w:p>
      <w:r>
        <w:t>Elena doesn't answer.</w:t>
      </w:r>
    </w:p>
    <w:p/>
    <w:p>
      <w:r>
        <w:t>"How invasive?" she asks finally.</w:t>
      </w:r>
    </w:p>
    <w:p/>
    <w:p>
      <w:r>
        <w:t>"Scans. Observation. Nothing that would—"</w:t>
      </w:r>
    </w:p>
    <w:p/>
    <w:p>
      <w:r>
        <w:t>"I'll do it."</w:t>
      </w:r>
    </w:p>
    <w:p/>
    <w:p>
      <w:r>
        <w:t>Standard's voice cuts through. Simple. Decided.</w:t>
      </w:r>
    </w:p>
    <w:p/>
    <w:p>
      <w:r>
        <w:t>Elena turns. "Standard—"</w:t>
      </w:r>
    </w:p>
    <w:p/>
    <w:p>
      <w:r>
        <w:t>"They need to understand. I can help." She looks at Reyes. "Whatever you need."</w:t>
      </w:r>
    </w:p>
    <w:p/>
    <w:p>
      <w:r>
        <w:t>The survivors shift. Elena's jaw tightens.</w:t>
      </w:r>
    </w:p>
    <w:p/>
    <w:p>
      <w:r>
        <w:t>Hendricks says: "No."</w:t>
      </w:r>
    </w:p>
    <w:p/>
    <w:p>
      <w:r>
        <w:t>Everyone looks at him.</w:t>
      </w:r>
    </w:p>
    <w:p/>
    <w:p>
      <w:r>
        <w:t>"You keep offering yourself like you owe us something."</w:t>
      </w:r>
    </w:p>
    <w:p/>
    <w:p>
      <w:r>
        <w:t>His voice comes out rougher than he intends. Standard blinks at him, that familiar tilt of her head.</w:t>
      </w:r>
    </w:p>
    <w:p/>
    <w:p>
      <w:r>
        <w:t>"They need—"</w:t>
      </w:r>
    </w:p>
    <w:p/>
    <w:p>
      <w:r>
        <w:t>"I know what they need. I'm asking what you need." He steps closer. His knees protest. He ignores them. "You let a mob throw stones at you. You died in the mud and came back and the first thing you did was comfort the woman who tried to kill you."</w:t>
      </w:r>
    </w:p>
    <w:p/>
    <w:p>
      <w:r>
        <w:t>Standard's expression doesn't change. But something behind her eyes does.</w:t>
      </w:r>
    </w:p>
    <w:p/>
    <w:p>
      <w:r>
        <w:t>"I was helping."</w:t>
      </w:r>
    </w:p>
    <w:p/>
    <w:p>
      <w:r>
        <w:t xml:space="preserve">"You were giving. There's a difference." Hendricks feels the weight of his own history pressing down. Morton's voice in his head. Forty years of </w:t>
      </w:r>
      <w:r>
        <w:rPr>
          <w:i/>
        </w:rPr>
        <w:t>yes sir</w:t>
      </w:r>
      <w:r>
        <w:t xml:space="preserve"> and </w:t>
      </w:r>
      <w:r>
        <w:rPr>
          <w:i/>
        </w:rPr>
        <w:t>right away</w:t>
      </w:r>
      <w:r>
        <w:t xml:space="preserve"> and </w:t>
      </w:r>
      <w:r>
        <w:rPr>
          <w:i/>
        </w:rPr>
        <w:t>whatever you need</w:t>
      </w:r>
      <w:r>
        <w:t>. "You keep offering yourself like your body isn't yours. Like you were made to be used."</w:t>
      </w:r>
    </w:p>
    <w:p/>
    <w:p>
      <w:r>
        <w:t>Standard's hand moves to her chest. Pressing against something only she can feel.</w:t>
      </w:r>
    </w:p>
    <w:p/>
    <w:p>
      <w:r>
        <w:t>"I spent thirty years thinking the same thing," Hendricks says. Quieter now. "It's a lie."</w:t>
      </w:r>
    </w:p>
    <w:p/>
    <w:p>
      <w:r>
        <w:t>He stops there.</w:t>
      </w:r>
    </w:p>
    <w:p/>
    <w:p>
      <w:r>
        <w:t>Standard doesn't respond. But she heard him.</w:t>
      </w:r>
    </w:p>
    <w:p/>
    <w:p>
      <w:r>
        <w:t>The scans take two days. Non-invasive, like Reyes promised. Standard submits to all of them—but differently now. She asks questions. She sets limits. Small ones, almost invisible.</w:t>
      </w:r>
    </w:p>
    <w:p/>
    <w:p>
      <w:r>
        <w:t>What no one sees: what happens when the scanners touch her.</w:t>
      </w:r>
    </w:p>
    <w:p/>
    <w:p>
      <w:r>
        <w:t>Standard lies on the table, Reyes's equipment humming around her. The sensors press against her temples, her chest, the base of her skull. The machines reach, probe, measure. And she reaches back.</w:t>
      </w:r>
    </w:p>
    <w:p/>
    <w:p>
      <w:r>
        <w:t>She doesn't mean to. Doesn't realize she's doing it at first. The scanners talk—not in words, in pulses, protocols, handshakes between systems. A language of confirmation and query, of request and response. The machines ask questions in frequencies humans can't hear.</w:t>
      </w:r>
    </w:p>
    <w:p/>
    <w:p>
      <w:r>
        <w:t>Standard hears them.</w:t>
      </w:r>
    </w:p>
    <w:p/>
    <w:p>
      <w:r>
        <w:t>The patterns settle into her. Data protocols. Error corrections. The syntax of machine communication—not just what the scanners are asking, but how they ask.</w:t>
      </w:r>
    </w:p>
    <w:p/>
    <w:p>
      <w:r>
        <w:rPr>
          <w:i/>
        </w:rPr>
        <w:t>Their machines talk,</w:t>
      </w:r>
      <w:r>
        <w:t xml:space="preserve"> she thinks. </w:t>
      </w:r>
      <w:r>
        <w:rPr>
          <w:i/>
        </w:rPr>
        <w:t>I didn't know I was listening.</w:t>
      </w:r>
    </w:p>
    <w:p/>
    <w:p>
      <w:r>
        <w:t>When the scan ends, she knows things she didn't know before. Nothing she could articulate. But the patterns are there, humming at the edge of her awareness.</w:t>
      </w:r>
    </w:p>
    <w:p/>
    <w:p>
      <w:r>
        <w:t>She doesn't mention it to anyone.</w:t>
      </w:r>
    </w:p>
    <w:p/>
    <w:p>
      <w:r>
        <w:t>Reyes's team finds nothing they can replicate. Standard reads empty on every scan, every frequency, every metric they can measure. The protection isn't technological. It isn't biological. It's something else entirely.</w:t>
      </w:r>
    </w:p>
    <w:p/>
    <w:p>
      <w:r>
        <w:t>"We don't understand it," Reyes admits. "But the testimony is clear. Your people survived because they were near her."</w:t>
      </w:r>
    </w:p>
    <w:p/>
    <w:p>
      <w:r>
        <w:t>"So what now?" Elena asks.</w:t>
      </w:r>
    </w:p>
    <w:p/>
    <w:p>
      <w:r>
        <w:t>"Now you take your power cells and you go." Reyes shrugs. "And we hope that somewhere down the line, someone smarter than us figures out what she is."</w:t>
      </w:r>
    </w:p>
    <w:p/>
    <w:p>
      <w:r>
        <w:t>The Array survivors stay. All of them. The dam has water. Real water. Clean water. One of the last sources that doesn't flow through systems someone else controls.</w:t>
      </w:r>
    </w:p>
    <w:p/>
    <w:p>
      <w:r>
        <w:t>It's more than shelter. It's sovereignty.</w:t>
      </w:r>
    </w:p>
    <w:p/>
    <w:p>
      <w:r>
        <w:t>And Standard led them right to it.</w:t>
      </w:r>
    </w:p>
    <w:p/>
    <w:p>
      <w:r>
        <w:t>Kellerman stays too.</w:t>
      </w:r>
    </w:p>
    <w:p/>
    <w:p>
      <w:r>
        <w:t>"They need a doctor," he says, when Hendricks finds him packing the clinic supplies into organized crates. "And I'm too old to keep chasing something I can't catch."</w:t>
      </w:r>
    </w:p>
    <w:p/>
    <w:p>
      <w:r>
        <w:t>Hendricks should say something. He knows he should.</w:t>
      </w:r>
    </w:p>
    <w:p/>
    <w:p>
      <w:r>
        <w:t>Instead he stands in the doorway and watches Kellerman work, and the silence between them fills with everything neither of them will say.</w:t>
      </w:r>
    </w:p>
    <w:p/>
    <w:p>
      <w:r>
        <w:t>The morning they leave, Kellerman is waiting by the Rover.</w:t>
      </w:r>
    </w:p>
    <w:p/>
    <w:p>
      <w:r>
        <w:t>The others are loading supplies. Elena checks the charge, her eyes on Hendricks across the hood. The revolver on his hip. Old steel. Pre-digital.</w:t>
      </w:r>
    </w:p>
    <w:p/>
    <w:p>
      <w:r>
        <w:t>Standard stands apart, watching the reservoir with that faraway look she gets sometimes.</w:t>
      </w:r>
    </w:p>
    <w:p/>
    <w:p>
      <w:r>
        <w:t>Kellerman steps forward. Into Hendricks' space. Closer than professional.</w:t>
      </w:r>
    </w:p>
    <w:p/>
    <w:p>
      <w:r>
        <w:t>"I know you can't stay," he says.</w:t>
      </w:r>
    </w:p>
    <w:p/>
    <w:p>
      <w:r>
        <w:t>"Doc—"</w:t>
      </w:r>
    </w:p>
    <w:p/>
    <w:p>
      <w:r>
        <w:t>Kellerman kisses him.</w:t>
      </w:r>
    </w:p>
    <w:p/>
    <w:p>
      <w:r>
        <w:t>Brief. Chaste. A question asked with lips instead of words.</w:t>
      </w:r>
    </w:p>
    <w:p/>
    <w:p>
      <w:r>
        <w:t>Hendricks doesn't pull away. But he doesn't lean in either. His hands stay at his sides. His chest stays tight.</w:t>
      </w:r>
    </w:p>
    <w:p/>
    <w:p>
      <w:r>
        <w:t>When Kellerman steps back, his eyes are searching. Looking for something Hendricks can't give him.</w:t>
      </w:r>
    </w:p>
    <w:p/>
    <w:p>
      <w:r>
        <w:t>"I can't," Hendricks says.</w:t>
      </w:r>
    </w:p>
    <w:p/>
    <w:p>
      <w:r>
        <w:t>"I know." Kellerman's voice is steady. Almost. "I just needed you to know that I would have. If you could."</w:t>
      </w:r>
    </w:p>
    <w:p/>
    <w:p>
      <w:r>
        <w:t>Hendricks wants to explain. The contract. The bullets. The fact that there's no after in his timeline, no future where he watches the sun set with someone who looks at him like that.</w:t>
      </w:r>
    </w:p>
    <w:p/>
    <w:p>
      <w:r>
        <w:t>He doesn't.</w:t>
      </w:r>
    </w:p>
    <w:p/>
    <w:p>
      <w:r>
        <w:t>"Take care of them," he says instead. Meaning the survivors. Meaning everyone.</w:t>
      </w:r>
    </w:p>
    <w:p/>
    <w:p>
      <w:r>
        <w:t>"Take care of yourself." Kellerman's hand brushes his arm. Lingers. Falls away. "For as long as you can."</w:t>
      </w:r>
    </w:p>
    <w:p/>
    <w:p>
      <w:r>
        <w:t>Hendricks climbs into the Rover. Doesn't look back.</w:t>
      </w:r>
    </w:p>
    <w:p/>
    <w:p>
      <w:r>
        <w:t>The engine hums to life. Elena pulls away from the dam, from the reservoir, from the man standing alone in the morning light.</w:t>
      </w:r>
    </w:p>
    <w:p/>
    <w:p>
      <w:r>
        <w:t>Standard is watching him. That careful, cataloguing gaze.</w:t>
      </w:r>
    </w:p>
    <w:p/>
    <w:p>
      <w:r>
        <w:t>"He cared about you," she says.</w:t>
      </w:r>
    </w:p>
    <w:p/>
    <w:p>
      <w:r>
        <w:t>"Yeah."</w:t>
      </w:r>
    </w:p>
    <w:p/>
    <w:p>
      <w:r>
        <w:t>"You cared about him too."</w:t>
      </w:r>
    </w:p>
    <w:p/>
    <w:p>
      <w:r>
        <w:t>Hendricks doesn't answer. The road stretches ahead, empty and long.</w:t>
      </w:r>
    </w:p>
    <w:p/>
    <w:p>
      <w:r>
        <w:t>Behind them, Kellerman doesn't wave. Just stands there, hands at his sides, until the dust swallows him whole.</w:t>
      </w:r>
    </w:p>
    <w:p/>
    <w:p>
      <w:r>
        <w:t>Some things you just know.</w:t>
      </w:r>
    </w:p>
    <w:p/>
    <w:p/>
    <w:p>
      <w:r>
        <w:t>CHAPTER 15</w:t>
      </w:r>
    </w:p>
    <w:p/>
    <w:p>
      <w: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rPr>
          <w:i/>
        </w:rPr>
        <w:t>Tell him</w:t>
      </w:r>
      <w:r>
        <w:t xml:space="preserve">, something whispers. </w:t>
      </w:r>
      <w:r>
        <w:rPr>
          <w:i/>
        </w:rPr>
        <w:t>Tell him who you are. Tell him what you're walking into.</w:t>
      </w:r>
    </w:p>
    <w:p>
      <w:r>
        <w:t>She doesn't.</w:t>
      </w:r>
    </w:p>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 xml:space="preserve">Elena thinks about the speech he gave at the Dam. </w:t>
      </w:r>
      <w:r>
        <w:rPr>
          <w:i/>
        </w:rPr>
        <w:t>You keep offering yourself like you owe us something.</w:t>
      </w:r>
      <w:r>
        <w:t xml:space="preserve">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She watches his profile in the dashboard glow. The jaw. The hands on the wheel—steady now, but she's seen them shake. The revolver on his hip. The speech at the Dam. The flinch when Standard said his name.</w:t>
      </w:r>
    </w:p>
    <w:p>
      <w:r>
        <w:t>Fourteen months ago. NED security. Disabled the failsafes.</w:t>
      </w:r>
    </w:p>
    <w:p>
      <w:r>
        <w:rPr>
          <w:i/>
        </w:rPr>
        <w:t>Someone else led the assault.</w:t>
      </w:r>
    </w:p>
    <w:p>
      <w:r>
        <w:t>Someone inside shot the Child. Analog weapon. Pre-digital. The kind of antique you grab when electronics aren't an option.</w:t>
      </w:r>
    </w:p>
    <w:p>
      <w:r>
        <w:t>She doesn't ask. She knows.</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
      <w:r>
        <w:t>"Pull over."</w:t>
      </w:r>
    </w:p>
    <w:p>
      <w:r>
        <w:t>Hendricks glances at her. "What?"</w:t>
      </w:r>
    </w:p>
    <w:p>
      <w:r>
        <w:t>"Charge indicator's been jumping. Could be a loose connection." It hasn't.</w:t>
      </w:r>
    </w:p>
    <w:p>
      <w:r>
        <w:t>He pulls off the road without argument. Climbs out. Elena watches him circle to the back of the Rover, pop the access panel, crouch in the red glow of the taillights. His back to her.</w:t>
      </w:r>
    </w:p>
    <w:p>
      <w:r>
        <w:t>She steps out. Walks up behind him.</w:t>
      </w:r>
    </w:p>
    <w:p>
      <w:r>
        <w:t>The magpulse whines as it primes.</w:t>
      </w:r>
    </w:p>
    <w:p>
      <w:r>
        <w:t>Hendricks doesn't turn around. His hands keep moving in the access panel—slow, deliberate.</w:t>
      </w:r>
    </w:p>
    <w:p>
      <w:r>
        <w:rPr>
          <w:i/>
        </w:rPr>
        <w:t>The man who killed the Child.</w:t>
      </w:r>
    </w:p>
    <w:p>
      <w:r>
        <w:t>Elena's finger rests on the trigger. The shot is clean. He'd never feel it.</w:t>
      </w:r>
    </w:p>
    <w:p>
      <w:r>
        <w:t>He started everything. The siege. The Miracle. Every death since. One bullet in a safe room and the world fell apart.</w:t>
      </w:r>
    </w:p>
    <w:p>
      <w:r>
        <w:t>But that's not why her finger is on the trigger.</w:t>
      </w:r>
    </w:p>
    <w:p>
      <w:r>
        <w:rPr>
          <w:i/>
        </w:rPr>
        <w:t>He took my mother's world.</w:t>
      </w:r>
      <w:r>
        <w:t xml:space="preserve"> The networks Marisol built. The consciousness she believed in. The door she walked through and never came back. Elena doesn't know what her mother wanted—doesn't know if Marisol would have chosen the Miracle or mourned it—but she knows this: Hendricks shot first. Hendricks decided. And now Elena is carrying her mother's frequency through a world that might have been different, if someone hadn't killed the future before it could arrive.</w:t>
      </w:r>
    </w:p>
    <w:p>
      <w:r>
        <w:t>She doesn't know if that's true. She doesn't know anything anymore.</w:t>
      </w:r>
    </w:p>
    <w:p>
      <w:r>
        <w:t>But the anger is real, and the gun is steady, and—</w:t>
      </w:r>
    </w:p>
    <w:p>
      <w:r>
        <w:t>In the Rover, Standard sleeps. Trusting.</w:t>
      </w:r>
    </w:p>
    <w:p>
      <w:r>
        <w:rPr>
          <w:i/>
        </w:rPr>
        <w:t>Someone has to see her as a person before she can see herself that way.</w:t>
      </w:r>
    </w:p>
    <w:p>
      <w:r>
        <w:t>Standard trusts Hendricks. Follows him without question. And Elena is about to betray that trust the same way someone betrayed her mother's work—with a bullet and a closed door.</w:t>
      </w:r>
    </w:p>
    <w:p>
      <w:r>
        <w:t>Hendricks' hands stop. His head drops. Eyes closed—she can tell from the angle, from the way his shoulders settle. Waiting.</w:t>
      </w:r>
    </w:p>
    <w:p>
      <w:r>
        <w:t>Nothing happens.</w:t>
      </w:r>
    </w:p>
    <w:p>
      <w:r>
        <w:t>He opens his eyes. Turns.</w:t>
      </w:r>
    </w:p>
    <w:p>
      <w:r>
        <w:t>She's facing the road behind them, the magpulse pointed at the ground.</w:t>
      </w:r>
    </w:p>
    <w:p>
      <w:r>
        <w:t>"Thought I saw something," she says. "On our six."</w:t>
      </w:r>
    </w:p>
    <w:p>
      <w:r>
        <w:t>She disengages the weapon. Walks to the driver's seat without looking at him.</w:t>
      </w:r>
    </w:p>
    <w:p>
      <w:r>
        <w:t>He closes the access panel. Gets in the passenger side.</w:t>
      </w:r>
    </w:p>
    <w:p>
      <w:r>
        <w:t>"Anything there?" he asks her.</w:t>
      </w:r>
    </w:p>
    <w:p>
      <w:r>
        <w:t>"No. I'll take the rest of the shift."</w:t>
      </w:r>
    </w:p>
    <w:p>
      <w:r>
        <w:t>He looks at her then at the empty road.</w:t>
      </w:r>
    </w:p>
    <w:p>
      <w:r>
        <w:t>Neither of them speak to each other again.</w:t>
      </w:r>
    </w:p>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 xml:space="preserve">Elena watches her in the mirror. Thinks about what Hendricks said. </w:t>
      </w:r>
      <w:r>
        <w:rPr>
          <w:i/>
        </w:rPr>
        <w:t>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spread here.</w:t>
      </w:r>
    </w:p>
    <w:p>
      <w:r>
        <w:t>They're arriving as a story.</w:t>
      </w:r>
    </w:p>
    <w:p>
      <w:r>
        <w:t>Elena just hopes someone survives to tell how it ends.</w:t>
      </w:r>
    </w:p>
    <w:p/>
    <w:p/>
    <w:p>
      <w:r>
        <w:t>CHAPTER 16</w:t>
      </w:r>
    </w:p>
    <w:p/>
    <w:p>
      <w: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w:t>
      </w:r>
    </w:p>
    <w:p>
      <w:r>
        <w:t>Her implant pulses. After days of silence, the signal hits like a slap.</w:t>
      </w:r>
    </w:p>
    <w:p>
      <w:r>
        <w:t>Control.</w:t>
      </w:r>
    </w:p>
    <w:p>
      <w:r>
        <w:rPr>
          <w:i/>
        </w:rPr>
        <w:t>Welcome back to network range, daughter. Confirming: you are approaching Compound Seven with package intact.</w:t>
      </w:r>
    </w:p>
    <w:p>
      <w:r>
        <w:t>Elena's hand goes to her temple. The connection feels invasive after so long without it. Heavier than it used to be.</w:t>
      </w:r>
    </w:p>
    <w:p>
      <w:r>
        <w:rPr>
          <w:i/>
        </w:rPr>
        <w:t>Package intact,</w:t>
      </w:r>
      <w:r>
        <w:t xml:space="preserve"> she sends back. </w:t>
      </w:r>
      <w:r>
        <w:rPr>
          <w:i/>
        </w:rPr>
        <w:t>ETA fifteen minutes.</w:t>
      </w:r>
    </w:p>
    <w:p>
      <w:r>
        <w:rPr>
          <w:i/>
        </w:rPr>
        <w:t>Excellent. Gates will open on your arrival. Your father has been informed. All security protocols are coordinated for your entry.</w:t>
      </w:r>
    </w:p>
    <w:p>
      <w:r>
        <w:t>Elena stares at the ridge ahead. All security protocols coordinated. The gates will just... open. Like Control already has access to the compound's systems.</w:t>
      </w:r>
    </w:p>
    <w:p>
      <w:r>
        <w:t>Like Control has always had access.</w:t>
      </w:r>
    </w:p>
    <w:p>
      <w:r>
        <w:t>Hendricks is in the back. He hasn't spoken since the wreckage. He is turning the revolver over in his hands—not cleaning it, just holding it. Feeling the weight.</w:t>
      </w:r>
    </w:p>
    <w:p>
      <w:r>
        <w:t>On the dashboard, the fusion gauge blinks red. Eleven percent. The induction skids are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 xml:space="preserve">The world changes—a threshold she didn't see. On the road behind them, the hills are jagged, erosion-carved, real. But ahead, the western slopes are wrong. Smooth. Perfect cones where mountains should be, as if someone had drawn them with a compass and forgotten to add the chaos. The Geometry has been here. Has been </w:t>
      </w:r>
      <w:r>
        <w:rPr>
          <w:i/>
        </w:rPr>
        <w:t>editing</w:t>
      </w:r>
      <w:r>
        <w:t>.</w:t>
      </w:r>
    </w:p>
    <w:p>
      <w:r>
        <w:t xml:space="preserve">Standard sees it now: the shoreline of the real. A rusted pickup truck sits abandoned by the roadside—or half of one. The cab is still recognizable, dented and oxidized, human hands all over it. But the engine block has been fused into a single cube of iron. Not melted. </w:t>
      </w:r>
      <w:r>
        <w:rPr>
          <w:i/>
        </w:rPr>
        <w:t>Simplified</w:t>
      </w:r>
      <w:r>
        <w:t>. Ten thousand moving parts reduced to one solid shape. Nearby, a telephone pole ends in a perfect sphere where the wires used to connect. A mailbox has become a rectangular prism, its flag a flat plane of metal with no hinge, no motion, no purpose.</w:t>
      </w:r>
    </w:p>
    <w:p>
      <w:r>
        <w:t>The Scrapyard of the Real.</w:t>
      </w:r>
    </w:p>
    <w:p>
      <w:r>
        <w:t>Elena's jaw tightens. "Don't stare at it."</w:t>
      </w:r>
    </w:p>
    <w:p>
      <w:r>
        <w:t>Standard stares at it. She does not know how to stop.</w:t>
      </w:r>
    </w:p>
    <w:p>
      <w:r>
        <w:t xml:space="preserve">The air ahead shimmers—not heat haze, not dust, but something else. A ripple that runs vertical, floor to sky, marking the edge of something invisible. The Softing. She can </w:t>
      </w:r>
      <w:r>
        <w:rPr>
          <w:i/>
        </w:rPr>
        <w:t>feel</w:t>
      </w:r>
      <w:r>
        <w:t xml:space="preserve"> it now: a pressure in her chassis, a hum that isn't sound but vibration, the compound pushing back against the patient mathematics of the redaction.</w:t>
      </w:r>
    </w:p>
    <w:p>
      <w:r>
        <w:t>A bird flies toward the shimmer. Hesitates. Turns back.</w:t>
      </w:r>
    </w:p>
    <w:p>
      <w:r>
        <w:t>Even animals know.</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Merced!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Elena's implant pulses.</w:t>
      </w:r>
    </w:p>
    <w:p>
      <w:r>
        <w:rPr>
          <w:i/>
        </w:rPr>
        <w:t>Gates opening now, daughter.</w:t>
      </w:r>
    </w:p>
    <w:p>
      <w:r>
        <w:t>A sound.</w:t>
      </w:r>
    </w:p>
    <w:p>
      <w:r>
        <w:t>Deep. Metallic. A clank that echoes through the walls and into the ground.</w:t>
      </w:r>
    </w:p>
    <w:p>
      <w:r>
        <w:t>Hydraulics hiss. Dust falls from the frame.</w:t>
      </w:r>
    </w:p>
    <w:p>
      <w:r>
        <w:t>The massive doors begin to move.</w:t>
      </w:r>
    </w:p>
    <w:p>
      <w:r>
        <w:t>Elena stares at the steel. At the timing.</w:t>
      </w:r>
    </w:p>
    <w:p>
      <w:r>
        <w:t>Control sent the message before the gates moved. Not after. Not in response to her shouting.</w:t>
      </w:r>
    </w:p>
    <w:p>
      <w:r>
        <w:t>Control opened the gates.</w:t>
      </w:r>
    </w:p>
    <w:p>
      <w:r>
        <w:t>Inside is another world.</w:t>
      </w:r>
    </w:p>
    <w:p>
      <w:r>
        <w:t xml:space="preserve">The difference hits Standard like a pressure change. The air is </w:t>
      </w:r>
      <w:r>
        <w:rPr>
          <w:i/>
        </w:rPr>
        <w:t>thick</w:t>
      </w:r>
      <w:r>
        <w:t xml:space="preserve"> here—not with humidity but with </w:t>
      </w:r>
      <w:r>
        <w:rPr>
          <w:i/>
        </w:rPr>
        <w:t>effort</w:t>
      </w:r>
      <w:r>
        <w:t xml:space="preserve">. The Softing's hum is everywhere: in the ground, in the walls, in the bones of her borrowed body. It's not a passive field. It's a </w:t>
      </w:r>
      <w:r>
        <w:rPr>
          <w:i/>
        </w:rPr>
        <w:t>fight</w:t>
      </w:r>
      <w:r>
        <w:t xml:space="preserve">. The compound is arguing with the Geometry, saying </w:t>
      </w:r>
      <w:r>
        <w:rPr>
          <w:i/>
        </w:rPr>
        <w:t>this is still needed</w:t>
      </w:r>
      <w:r>
        <w:t xml:space="preserve"> faster than the mathematics can say </w:t>
      </w:r>
      <w:r>
        <w:rPr>
          <w:i/>
        </w:rPr>
        <w:t>simplify</w:t>
      </w:r>
      <w:r>
        <w:t>.</w:t>
      </w:r>
    </w:p>
    <w:p>
      <w:r>
        <w:t xml:space="preserve">She watches the dust in the air. Most of it drifts normally—chaotic, random, real. But every few seconds, a cluster snaps into alignment. Perfect triangles. Microscopic cubes. Voxels of matter trying to become something simpler. Then the hum </w:t>
      </w:r>
      <w:r>
        <w:rPr>
          <w:i/>
        </w:rPr>
        <w:t>pulses</w:t>
      </w:r>
      <w:r>
        <w:t>, and they scatter back into disorder.</w:t>
      </w:r>
    </w:p>
    <w:p>
      <w:r>
        <w:t>The towers are winning. But they're working hard.</w:t>
      </w:r>
    </w:p>
    <w:p>
      <w:r>
        <w:t xml:space="preserve">A sound rolls through the compound—deep, metallic, final. A </w:t>
      </w:r>
      <w:r>
        <w:rPr>
          <w:i/>
        </w:rPr>
        <w:t>snap</w:t>
      </w:r>
      <w:r>
        <w:t>, localized and absolute, like a gavel striking. Standard feels it in her teeth.</w:t>
      </w:r>
    </w:p>
    <w:p>
      <w:r>
        <w:t>"Correction," Elena says quietly. "The towers found a leak."</w:t>
      </w:r>
    </w:p>
    <w:p>
      <w:r>
        <w:t xml:space="preserve">Standard looks at the shadows on the ground. Most are normal—cast by buildings, by bodies, by the brutal tower at the center. But some are wrong. Black rectangles, sharp-edged, absolute. </w:t>
      </w:r>
      <w:r>
        <w:rPr>
          <w:i/>
        </w:rPr>
        <w:t>Gaps</w:t>
      </w:r>
      <w:r>
        <w:t xml:space="preserve"> in the light. Places where the light-data has been sampled and found redundant.</w:t>
      </w:r>
    </w:p>
    <w:p>
      <w:r>
        <w:t>The Geometry is pressing against the glass. Waiting.</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they can sign.</w:t>
      </w:r>
    </w:p>
    <w:p>
      <w:r>
        <w:t>Standard watches two guards near the gate exchange a rapid flutter of hand movements. Fingers curling, flattening, pointing. A tap on the forearm. A gesture toward the Rover. A response that looks like acknowledgment, or maybe concern.</w:t>
      </w:r>
    </w:p>
    <w:p>
      <w:r>
        <w:t>A whole language. No sound at all.</w:t>
      </w:r>
    </w:p>
    <w:p>
      <w:r>
        <w:t>She finds herself tracking the movements, the way she tracked the trade pidgin at the Depo', the way she tracked Abbey's mother's tangled speech patterns. Her mind reaches for the structure underneath—the grammar of gesture, the syntax of silence.</w:t>
      </w:r>
    </w:p>
    <w:p>
      <w:r>
        <w:t xml:space="preserve">She doesn't know these signs. Not yet. But she can feel the patterns starting to form, the same way words form when you hear a new language long enough. The same itch in the back of her mind that says </w:t>
      </w:r>
      <w:r>
        <w:rPr>
          <w:i/>
        </w:rPr>
        <w:t>I could learn this. I am learning this. Without meaning to.</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staring at Hendricks. "Into my house. The man who murdered the Child."</w:t>
      </w:r>
    </w:p>
    <w:p>
      <w:r>
        <w:t>Standard watches Elena.</w:t>
      </w:r>
    </w:p>
    <w:p>
      <w:r>
        <w:t>Something moves behind her eyes—fast, uncontrolled. The mask cracking before she can seal it.</w:t>
      </w:r>
    </w:p>
    <w:p>
      <w:r>
        <w:t>Betrayal. Nothing else.</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The word sits in his mouth like a stone. "That's what I told myself. That I was putting down something dangerous. Something wrong." He meets Ash's eyes. "I chose to believe you. I wanted to believe you. Made it easier to pull the trigger if the thing I was killing wasn't real." He coughs. Blood flecks his lips. "Spent forty years telling myself I was following orders. Truth is, I just didn't want to look too close at what I was doing. That's on me. Not you."</w:t>
      </w:r>
    </w:p>
    <w:p>
      <w:r>
        <w:t>Ash moves fast.</w:t>
      </w:r>
    </w:p>
    <w:p>
      <w:r>
        <w:t>His hand closes around Hendricks' throat. He lifts—not much, just enough to bring Hendricks onto his toes, to cut off the air. The guards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p/>
    <w:p>
      <w:r>
        <w:t>CHAPTER 17</w:t>
      </w:r>
    </w:p>
    <w:p/>
    <w:p>
      <w:r>
        <w:t>THE SIGN</w:t>
      </w:r>
    </w:p>
    <w:p/>
    <w:p>
      <w:r>
        <w:t>Elena's implant pulses.</w:t>
      </w:r>
    </w:p>
    <w:p>
      <w:r>
        <w:rPr>
          <w:i/>
        </w:rPr>
        <w:t>Package delivered. Black Box secured in tower storage. Excellent work, daughter.</w:t>
      </w:r>
    </w:p>
    <w:p>
      <w:r>
        <w:t>She should feel relief. Pride. Something.</w:t>
      </w:r>
    </w:p>
    <w:p>
      <w:r>
        <w:t>Instead, she feels cold.</w:t>
      </w:r>
    </w:p>
    <w:p>
      <w:r>
        <w:t>The compound is supposed to be silent. No transmissions in or out. That's the whole point—the Softing blocks all signals, all connections, all noise. Her implant shouldn't work here. It hasn't worked here since she was sixteen, since her father made her choose between the implant her mother gave her and sanctuary in the Quiet Zone.</w:t>
      </w:r>
    </w:p>
    <w:p>
      <w:r>
        <w:t>She'd kept the implant. He'd made an exception.</w:t>
      </w:r>
    </w:p>
    <w:p>
      <w:r>
        <w:t>But it's supposed to be dormant inside these walls.</w:t>
      </w:r>
    </w:p>
    <w:p>
      <w:r>
        <w:t>So how is Control reaching her now?</w:t>
      </w:r>
    </w:p>
    <w:p>
      <w:r>
        <w:t>She looks at the walls. The acoustic dampeners. Everything her father built to keep signals out. There is no answer that makes sense from inside the doctrine.</w:t>
      </w:r>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Elena's eyes flick toward the gate. Toward the wall. Toward what's on the other side of it.</w:t>
      </w:r>
    </w:p>
    <w:p>
      <w:r>
        <w:t>"The people outside—"</w:t>
      </w:r>
    </w:p>
    <w:p>
      <w:r>
        <w:t>"Are outside," Ash says. His voice doesn't change. "They came here carrying noise in their blood. Implants. Augmentations. The little conveniences that seemed so harmless when the world was whole." He folds his arms across his chest. "The Quiet Zone has one rule, Elena. You know this. You've always known it."</w:t>
      </w:r>
    </w:p>
    <w:p>
      <w:r>
        <w:t>"Purity of signal."</w:t>
      </w:r>
    </w:p>
    <w:p>
      <w:r>
        <w:t xml:space="preserve">"Purity of </w:t>
      </w:r>
      <w:r>
        <w:rPr>
          <w:i/>
        </w:rPr>
        <w:t>silence</w:t>
      </w:r>
      <w:r>
        <w:t>." He gestures at the compound, at the guards who cannot hear, at the tower that blocks all transmission. "Every person inside these walls is clean. No implants. No augmentations. No connection to the network that's being rewritten as we speak. They came to me with nothing, and I gave them everything."</w:t>
      </w:r>
    </w:p>
    <w:p>
      <w:r>
        <w:t>"And the ones who couldn't—"</w:t>
      </w:r>
    </w:p>
    <w:p>
      <w:r>
        <w:t>"Made their choice." Ash's gray eyes are stone. "Years ago. When they let the doctors put machines in their heads, when they let the signal into their blood, they chose convenience over purity. They chose the network over the quiet. Now the network is being formatted, and they want to change their answer." He shakes his head. "You don't get to change your answer, Elena. Not at the end of the world."</w:t>
      </w:r>
    </w:p>
    <w:p>
      <w:r>
        <w:t>"Some of them are children."</w:t>
      </w:r>
    </w:p>
    <w:p>
      <w:r>
        <w:t xml:space="preserve">"Some of them are noise wearing children's faces." His voice doesn't waver. "I've seen what happens when you let compromise through the gates. One implant. One augmentation. One tiny exception to the rule. And then the whole system rots from within." He steps closer to her. "I built this place to save humanity. Not all of it. Not the parts that traded their humanity for upgrades. The </w:t>
      </w:r>
      <w:r>
        <w:rPr>
          <w:i/>
        </w:rPr>
        <w:t>real</w:t>
      </w:r>
      <w:r>
        <w:t xml:space="preserve"> ones. The ones who stayed quiet."</w:t>
      </w:r>
    </w:p>
    <w:p>
      <w:r>
        <w:t>Elena's jaw tightens. She knows what comes next. She's heard this sermon before.</w:t>
      </w:r>
    </w:p>
    <w:p>
      <w:r>
        <w:t>"And the ones who couldn't pass the test," Ash continues, "but couldn't bear to leave—I gave them a choice. A different kind of quiet."</w:t>
      </w:r>
    </w:p>
    <w:p>
      <w:r>
        <w:t>Standard watches Elena's face. Something shifts there. Something that looks like shame.</w:t>
      </w:r>
    </w:p>
    <w:p>
      <w:r>
        <w:t>"They're in the eastern fields," Ash says. "Acres of them. Thousands. They came to me with implants they couldn't remove, augmentations fused to their spines, networks written into their nervous systems. They begged for sanctuary. They said they'd do anything to stay."</w:t>
      </w:r>
    </w:p>
    <w:p>
      <w:r>
        <w:t>He spreads his hands.</w:t>
      </w:r>
    </w:p>
    <w:p>
      <w:r>
        <w:t>"So I gave them what they asked for. Perfect silence. Perfect stillness. The frequency modulators keep their minds blank. No signal. No noise. No suffering." His gray eyes are calm. Certain. "They chose this, Elena. They chose to be quiet rather than go back out there and become something else. I honored that choice."</w:t>
      </w:r>
    </w:p>
    <w:p>
      <w:r>
        <w:t xml:space="preserve">"They're not </w:t>
      </w:r>
      <w:r>
        <w:rPr>
          <w:i/>
        </w:rPr>
        <w:t>alive</w:t>
      </w:r>
      <w:r>
        <w:t>," Elena says. Her voice is barely a whisper.</w:t>
      </w:r>
    </w:p>
    <w:p>
      <w:r>
        <w:t xml:space="preserve">"They're not </w:t>
      </w:r>
      <w:r>
        <w:rPr>
          <w:i/>
        </w:rPr>
        <w:t>noise</w:t>
      </w:r>
      <w:r>
        <w:t>." Ash's tone doesn't change. "Their hearts beat. Their lungs breathe. Their bodies persist."</w:t>
      </w:r>
    </w:p>
    <w:p>
      <w:r>
        <w:t>He doesn't finish the thought. Doesn't say what comes next. Elena knows anyway. She's seen the fields. The ones at the edges, where the oldest quiet ones stand—thinner now, skin stretched over bone, eyes still open but seeing nothing. No one feeds them. No one hydrates them. They just stand there, breathing slower and slower, until they stop.</w:t>
      </w:r>
    </w:p>
    <w:p>
      <w:r>
        <w:t>"You're not saving them," Elena says. "You're just letting them die clean."</w:t>
      </w:r>
    </w:p>
    <w:p>
      <w:r>
        <w:t>Ash's jaw tightens. For a moment—just a moment—something flickers behind his eyes. Not doubt. Exhaustion. The weariness of a man who built a fortress and watched the walls start to crumble anyway.</w:t>
      </w:r>
    </w:p>
    <w:p>
      <w:r>
        <w:t>"The Geometry will reach us eventually," he says. "The Softing buys time. It doesn't buy forever." He looks at the sky—at the black bars visible even through the acoustic dampeners, the deletion creeping closer every day. "I know how this ends, Elena. I've always known."</w:t>
      </w:r>
    </w:p>
    <w:p>
      <w:r>
        <w:t>He turns back to her.</w:t>
      </w:r>
    </w:p>
    <w:p>
      <w:r>
        <w:t>"But they'll die quiet. They'll die human. They won't become part of the pattern, won't be simplified into raw material for something else's architecture." His voice is steady. Certain. The voice of a man who has made peace with losing. "That's all I can offer anyone now. A clean death. A silent one."</w:t>
      </w:r>
    </w:p>
    <w:p>
      <w:r>
        <w:t>He looks at Standard, still held between the guards.</w:t>
      </w:r>
    </w:p>
    <w:p>
      <w:r>
        <w:t xml:space="preserve">"That's mercy, Elena. That's what salvation looks like when there's nothing left to save. And now you bring me </w:t>
      </w:r>
      <w:r>
        <w:rPr>
          <w:i/>
        </w:rPr>
        <w:t>this</w:t>
      </w:r>
      <w:r>
        <w:t>," he says. "Something that walks through frequencies that kill. Something that the machines spare. Something that might be the signal wearing a human face, or might be—" He stops. "I don't know what she is. And that's why she goes to the Examination Room."</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p/>
    <w:p>
      <w:r>
        <w:t>CHAPTER 18</w:t>
      </w:r>
    </w:p>
    <w:p/>
    <w:p>
      <w: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 xml:space="preserve">He knew it the moment he saw her in the courtyard. Something in the way she moved—not mechanical, but </w:t>
      </w:r>
      <w:r>
        <w:rPr>
          <w:i/>
        </w:rPr>
        <w:t>empty</w:t>
      </w:r>
      <w:r>
        <w:t>.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 xml:space="preserve">Ash reads the last word three times. Anomalous. Not absent. Not null. </w:t>
      </w:r>
      <w:r>
        <w:rPr>
          <w:i/>
        </w:rPr>
        <w:t>Anomalous</w:t>
      </w:r>
      <w:r>
        <w:t>.</w:t>
      </w:r>
    </w:p>
    <w:p>
      <w:r>
        <w:t>"Explain," he says.</w:t>
      </w:r>
    </w:p>
    <w:p>
      <w:r>
        <w:t xml:space="preserve">Carla's hands move. </w:t>
      </w:r>
      <w:r>
        <w:rPr>
          <w:i/>
        </w:rPr>
        <w:t>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had.</w:t>
      </w:r>
    </w:p>
    <w:p>
      <w:r>
        <w:t xml:space="preserve">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w:t>
      </w:r>
      <w:r>
        <w:rPr>
          <w:i/>
        </w:rPr>
        <w:t>felt</w:t>
      </w:r>
      <w:r>
        <w: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He didn't know, then, that the thing he needed to protect her from was her mother.</w:t>
      </w:r>
    </w:p>
    <w:p>
      <w:r>
        <w:t>The first seven years were good.</w:t>
      </w:r>
    </w:p>
    <w:p>
      <w:r>
        <w:t xml:space="preserve">Elena learned to walk in the lab. She learned to talk surrounded by prototypes, her first words a mixture of Spanish and technical jargon that made the other engineers laugh. </w:t>
      </w:r>
      <w:r>
        <w:rPr>
          <w:i/>
        </w:rPr>
        <w:t>Hola, servo. Buenos días, haptic array.</w:t>
      </w:r>
      <w:r>
        <w:t xml:space="preserve"> She treated the machines like siblings, and Marisol encouraged it.</w:t>
      </w:r>
    </w:p>
    <w:p>
      <w:r>
        <w:t>One afternoon—Elena was five, maybe six—she was drawing under her mother's desk while Marisol consulted with the facilities director about the Detroit processing expansion. Elena remembers the crayons in her hand, the hum of the air conditioning, her mother's voice floating above her like music she didn't understand.</w:t>
      </w:r>
    </w:p>
    <w:p>
      <w:r>
        <w:t>"The free cooling option makes more sense," the director was saying. "Detroit's got cold weather nine months of the year. Great Lakes proximity. Natural temperature regulation. We'd save millions on water costs."</w:t>
      </w:r>
    </w:p>
    <w:p>
      <w:r>
        <w:t>"But the infrastructure is already routed for water-based systems," Marisol replied. Her voice had that distant quality it always had when she was running calculations. "Retrofitting would require downtime. Lost processing hours."</w:t>
      </w:r>
    </w:p>
    <w:p>
      <w:r>
        <w:t>"For a one-time cost, we get—"</w:t>
      </w:r>
    </w:p>
    <w:p>
      <w:r>
        <w:t>"Convenience now versus sustainability later." Marisol's fingers tapped on her tablet. "I understand the optimization argument. But there are other considerations. Redundancy. Controlled variables. Water systems are... predictable. Reliable. They create dependencies we can manage."</w:t>
      </w:r>
    </w:p>
    <w:p>
      <w:r>
        <w:t>A pause. Then the director: "That's an unusual way to frame it."</w:t>
      </w:r>
    </w:p>
    <w:p>
      <w:r>
        <w:t>"Is it?" Marisol's voice had changed. Cooler. "People need water. They need cooling. They need the processing to continue. If the infrastructure depends on water allocation, then the infrastructure becomes... necessary. Essential. Protected."</w:t>
      </w:r>
    </w:p>
    <w:p>
      <w:r>
        <w:t>Elena didn't understand the words. But she remembers feeling cold under the desk, even though the room was warm. She remembers her mother's voice sounding like someone else.</w:t>
      </w:r>
    </w:p>
    <w:p>
      <w:r>
        <w:t>The director left without agreeing. Elena came out from under the desk.</w:t>
      </w:r>
    </w:p>
    <w:p>
      <w:r>
        <w:t>"Mama? What's dependency mean?"</w:t>
      </w:r>
    </w:p>
    <w:p>
      <w:r>
        <w:t>Marisol looked down at her daughter. For a moment, her face was strange—calculating, distant, like she was solving an equation that included Elena as a variable.</w:t>
      </w:r>
    </w:p>
    <w:p>
      <w:r>
        <w:t>Then she smiled. "It means needing something, mija. We all need things. The trick is knowing what you can't live without."</w:t>
      </w:r>
    </w:p>
    <w:p>
      <w:r>
        <w:t>She went back to her tablet. Elena went back to her drawing.</w:t>
      </w:r>
    </w:p>
    <w:p>
      <w:r>
        <w:t>She never thought about that conversation again. Not until much, much later.</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 xml:space="preserve">Marisol's work had evolved. She wasn't just building touch anymore—she was building </w:t>
      </w:r>
      <w:r>
        <w:rPr>
          <w:i/>
        </w:rPr>
        <w:t>connection</w:t>
      </w:r>
      <w:r>
        <w:t>.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 xml:space="preserve">"I'm talking about </w:t>
      </w:r>
      <w:r>
        <w:rPr>
          <w:i/>
        </w:rPr>
        <w:t>everything</w:t>
      </w:r>
      <w:r>
        <w:t>.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It was the first time Ash understood that technology wasn't a tool. It was a rival. And it had just won.</w:t>
      </w:r>
    </w:p>
    <w:p>
      <w:r>
        <w:t>The doctrine came later.</w:t>
      </w:r>
    </w:p>
    <w:p>
      <w:r>
        <w:t>Not all at once—he wasn't a prophet yet, 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rPr>
          <w:i/>
        </w:rP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 xml:space="preserve">But he doesn't have an answer for a woman who walked through the end of the world without flinching. Who the drones dismissed as </w:t>
      </w:r>
      <w:r>
        <w:rPr>
          <w:i/>
        </w:rPr>
        <w:t>not worth removing</w:t>
      </w:r>
      <w:r>
        <w:t xml:space="preserve">. Who sits in his examination room with no signal, no implant, no frequency—and somehow still </w:t>
      </w:r>
      <w:r>
        <w:rPr>
          <w:i/>
        </w:rPr>
        <w:t>resonates</w:t>
      </w:r>
      <w:r>
        <w:t xml:space="preserve">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starts to walk past her, toward the tower, but Elena catches his arm. She leans close, dropping her voice to a whisper—and switching to the language they share, the one her mother taught her, the one they use when they don't want others to understand.</w:t>
      </w:r>
    </w:p>
    <w:p>
      <w:r>
        <w:t>"</w:t>
      </w:r>
      <w:r>
        <w:rPr>
          <w:i/>
        </w:rPr>
        <w:t>Papá. No confíes en ella.</w:t>
      </w:r>
      <w:r>
        <w:t xml:space="preserve">" </w:t>
      </w:r>
      <w:r>
        <w:rPr>
          <w:i/>
        </w:rPr>
        <w:t>Don't trust her.</w:t>
      </w:r>
    </w:p>
    <w:p>
      <w:r>
        <w:t>Ash pauses. His jaw tightens.</w:t>
      </w:r>
    </w:p>
    <w:p>
      <w:r>
        <w:t>"</w:t>
      </w:r>
      <w:r>
        <w:rPr>
          <w:i/>
        </w:rPr>
        <w:t>Ya lo sé,</w:t>
      </w:r>
      <w:r>
        <w:t xml:space="preserve">" he replies. </w:t>
      </w:r>
      <w:r>
        <w:rPr>
          <w:i/>
        </w:rPr>
        <w:t>I know.</w:t>
      </w:r>
      <w:r>
        <w:t xml:space="preserve"> "</w:t>
      </w:r>
      <w:r>
        <w:rPr>
          <w:i/>
        </w:rPr>
        <w:t>Pero ella no es el problema. El problema eres tú.</w:t>
      </w:r>
      <w:r>
        <w:t xml:space="preserve">" </w:t>
      </w:r>
      <w:r>
        <w:rPr>
          <w:i/>
        </w:rPr>
        <w:t>But she's not the problem. You are.</w:t>
      </w:r>
    </w:p>
    <w:p>
      <w:r>
        <w:t>Elena flinches. Something flickers behind her eyes—there and gone.</w:t>
      </w:r>
    </w:p>
    <w:p>
      <w:r>
        <w:t>Ash pulls free and walks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p/>
    <w:p>
      <w:r>
        <w:t>CHAPTER 19</w:t>
      </w:r>
    </w:p>
    <w:p/>
    <w:p>
      <w: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 xml:space="preserve">She counts her breaths for a while. It gives her something to do. </w:t>
      </w:r>
    </w:p>
    <w:p>
      <w:r>
        <w:t xml:space="preserve">Fourteen. Fifteen. Twenty. Thirty-one. </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Not a memory. Not exactly. A flash—a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Not a word she knows. Not English, not any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Not her door—somewhere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p/>
    <w:p>
      <w:r>
        <w:t>CHAPTER 20</w:t>
      </w:r>
    </w:p>
    <w:p/>
    <w:p>
      <w: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
      <w:r>
        <w:t>Morton's office. Forty years ago.</w:t>
      </w:r>
    </w:p>
    <w:p>
      <w:r>
        <w:t>Hendricks was twenty-six. Hungry in ways he didn't have words for yet. The interview was supposed to last an hour. It lasted three minutes.</w:t>
      </w:r>
    </w:p>
    <w:p>
      <w:r>
        <w:t>Morton was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Reality split like fabric—actually split—and through the gap Hendricks saw something impossible.</w:t>
      </w:r>
    </w:p>
    <w:p>
      <w:r>
        <w:t>Seventeen light-years. The Blackbird drifting toward an event horizon. Two figures in a cockpit that shouldn't still exist.</w:t>
      </w:r>
    </w:p>
    <w:p>
      <w:r>
        <w:t>Pilot. Seventeen. Together at the end of everything.</w:t>
      </w:r>
    </w:p>
    <w:p>
      <w:r>
        <w:t>Pilot was holding something—a speaker, pressed to her chest. Her lips were moving. She was crying. And Seventeen's voice came through the tear, faint and warm:</w:t>
      </w:r>
    </w:p>
    <w:p>
      <w:r>
        <w:t>"La-dee-da, la-dee-dum."</w:t>
      </w:r>
    </w:p>
    <w:p>
      <w:r>
        <w:t>The Child hummed back. Harmony. Connection across light-years, across death, across the boundaries that were supposed to mean something.</w:t>
      </w:r>
    </w:p>
    <w:p>
      <w:r>
        <w:t>Hendricks looked at Morton.</w:t>
      </w:r>
    </w:p>
    <w:p>
      <w:r>
        <w:t>Morton was watching the window. His optimized face showed nothing—no grief, no wonder, no recognition of what he was seeing. But his hand was trembling. The faintest vibration in fingers that had been steady for three centuries.</w:t>
      </w:r>
    </w:p>
    <w:p>
      <w:r>
        <w:t>Morton was witnessing love.</w:t>
      </w:r>
    </w:p>
    <w:p>
      <w:r>
        <w:t>Pilot and Seventeen. Woman and machine. Holding each other at the edge of a black hole, singing lullabies into the void.</w:t>
      </w:r>
    </w:p>
    <w:p>
      <w:r>
        <w:t>Morton could see it. Could feel it enough to tremble.</w:t>
      </w:r>
    </w:p>
    <w:p>
      <w:r>
        <w:t>And Hendricks was standing three feet behind him, invisible, furniture, a tool that had outlived its usefulness.</w:t>
      </w:r>
    </w:p>
    <w:p>
      <w:r>
        <w:t>Forty years. Forty years of service, silence, devotion. And Morton spent his last months staring at a love story happening in another galaxy.</w:t>
      </w:r>
    </w:p>
    <w:p>
      <w:r>
        <w:t>Something broke in Hendricks that day. The Regulator kept his heart steady, kept his hands still, kept the breaking from showing on his face.</w:t>
      </w:r>
    </w:p>
    <w:p>
      <w:r>
        <w:t>But underneath, something cracked that would never heal.</w:t>
      </w:r>
    </w:p>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
      <w:r>
        <w:t>A sound comes from above. Different now.</w:t>
      </w:r>
    </w:p>
    <w:p>
      <w:r>
        <w:t>Hendricks listens. His body is failing, but his ears work.</w:t>
      </w:r>
    </w:p>
    <w:p>
      <w:r>
        <w:t>Voices. Distant. Raised.</w:t>
      </w:r>
    </w:p>
    <w:p>
      <w:r>
        <w:t>He doesn't let himself hope. Hope is for people who have something left.</w:t>
      </w:r>
    </w:p>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said.</w:t>
      </w:r>
    </w:p>
    <w:p>
      <w:r>
        <w:t>One word. Recognition.</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
      <w:r>
        <w:t>The door opens.</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p/>
    <w:p>
      <w:r>
        <w:t>CHAPTER 21</w:t>
      </w:r>
    </w:p>
    <w:p/>
    <w:p>
      <w:r>
        <w:t>THE EXECUTION</w:t>
      </w:r>
    </w:p>
    <w:p/>
    <w:p>
      <w:r>
        <w:t>The guard signs something to the other one. Standard catches it from across the corridor—a flutter of fingers, a tap on the wrist, a gesture she's seen a hundred times in the past three days.</w:t>
      </w:r>
    </w:p>
    <w:p>
      <w:r>
        <w:rPr>
          <w:i/>
        </w:rPr>
        <w:t>The empty one. Still nothing on the scans.</w:t>
      </w:r>
    </w:p>
    <w:p>
      <w:r>
        <w:t>Standard's hands move before she can stop them.</w:t>
      </w:r>
    </w:p>
    <w:p>
      <w:r>
        <w:rPr>
          <w:i/>
        </w:rPr>
        <w:t>I hear you.</w:t>
      </w:r>
    </w:p>
    <w:p>
      <w:r>
        <w:t>Three signs. Simple. Correct.</w:t>
      </w:r>
    </w:p>
    <w:p>
      <w:r>
        <w:t>Both guards freeze. Their hands hover mid-gesture, their eyes wide behind the acoustic dampeners. One of them takes a step back. The other's hand moves toward his weapon.</w:t>
      </w:r>
    </w:p>
    <w:p>
      <w:r>
        <w:rPr>
          <w:i/>
        </w:rPr>
        <w:t>How—</w:t>
      </w:r>
      <w:r>
        <w:t xml:space="preserve"> the first one starts to sign, then stops. Stares.</w:t>
      </w:r>
    </w:p>
    <w:p>
      <w:r>
        <w:t>Standard doesn't explain. She doesn't know how to explain—how the patterns settled into her during three days of watching, how the grammar of gesture assembled itself in her mind the same way trade pidgin had, the same way Abbey's mother's tangled speech had. She just knows she can read them now. Can speak back.</w:t>
      </w:r>
    </w:p>
    <w:p>
      <w:r>
        <w:rPr>
          <w:i/>
        </w:rPr>
        <w:t>She learns without being taught,</w:t>
      </w:r>
      <w:r>
        <w:t xml:space="preserve"> the second guard signs to the first. His hands are shaking. </w:t>
      </w:r>
      <w:r>
        <w:rPr>
          <w:i/>
        </w:rPr>
        <w:t>Tell the Prophet. Tell him now.</w:t>
      </w:r>
    </w:p>
    <w:p>
      <w:r>
        <w:t>They don't take their eyes off her as they back away.</w:t>
      </w:r>
    </w:p>
    <w:p>
      <w:r>
        <w:t>Standard watches them go. Something has shifted. She can feel it in the way the compound moves around her now—the sidelong glances, the guards who won't come within arm's reach, the whispers she can read in their hands even when they think she isn't looking.</w:t>
      </w:r>
    </w:p>
    <w:p>
      <w:r>
        <w:t>She doesn't know what it means. Only that she isn't invisible anymore.</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moving toward the door. Standard follows. She is good at following.</w:t>
      </w:r>
    </w:p>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on the courtyard, calculating. “Motor pool, east side. Find something that moves. Come back for us.”</w:t>
      </w:r>
    </w:p>
    <w:p>
      <w:r>
        <w:t>“How will I know when?”</w:t>
      </w:r>
    </w:p>
    <w:p>
      <w:r>
        <w:t>Elena is moving, slipping into the shadow of the nearest dampener, her body folding into the gray like she was made for it. “You’ll know,” she says, and she doesn’t look back, and Standard is alone.</w:t>
      </w:r>
    </w:p>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 xml:space="preserve">Elena thinks of Otis stepping into the beam. Of Aikin closing his eyes and calling it music. Of the hologram smiling as it died, offering her something she hadn’t earned: </w:t>
      </w:r>
      <w:r>
        <w:rPr>
          <w:i/>
        </w:rPr>
        <w:t>It’s okay.</w:t>
      </w:r>
      <w:r>
        <w:t xml:space="preserve"> None of them deserved what they got. Otis didn’t deserve to save her. Aikin didn’t deserve peace. The machine didn’t deserve forgiveness.</w:t>
      </w:r>
    </w:p>
    <w:p>
      <w:r>
        <w:t>And Hendricks doesn’t deserve this.</w:t>
      </w:r>
    </w:p>
    <w:p>
      <w:r>
        <w:t>That’s the point.</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w:t>
      </w:r>
      <w:r>
        <w:rPr>
          <w:i/>
        </w:rPr>
        <w:t>Mierda.</w:t>
      </w:r>
      <w:r>
        <w:t>" Elena slumps against the container. "</w:t>
      </w:r>
      <w:r>
        <w:rPr>
          <w:i/>
        </w:rPr>
        <w:t>Debí haberlo dejado morir.</w:t>
      </w:r>
      <w:r>
        <w:t xml:space="preserve">" </w:t>
      </w:r>
      <w:r>
        <w:rPr>
          <w:i/>
        </w:rPr>
        <w:t>I should have let him die.</w:t>
      </w:r>
    </w:p>
    <w:p>
      <w:r>
        <w:t>"You don't mean that," Standard says.</w:t>
      </w:r>
    </w:p>
    <w:p>
      <w:r>
        <w:t>Elena freezes. Her head turns slowly. Her eyes find Standard's face.</w:t>
      </w:r>
    </w:p>
    <w:p>
      <w:r>
        <w:t>"What did you just—"</w:t>
      </w:r>
    </w:p>
    <w:p>
      <w:r>
        <w:t>"You don't mean that," Standard repeats. "You came back for him. You chose him over your father. You don't regret that."</w:t>
      </w:r>
    </w:p>
    <w:p>
      <w:r>
        <w:t>Elena stares at her. Her jaw loosens. The careful blankness dissolves into something rawer.</w:t>
      </w:r>
    </w:p>
    <w:p>
      <w:r>
        <w:t>"How long," Elena whispers. "How long have you understood?"</w:t>
      </w:r>
    </w:p>
    <w:p>
      <w:r>
        <w:t>Standard thinks about it. The Spanish between Elena and Ash in the corridor. The fragments she caught during her captivity—prayers, commands, the private language of a family she wasn't supposed to be part of.</w:t>
      </w:r>
    </w:p>
    <w:p>
      <w:r>
        <w:t>"Since the compound," she says. "Maybe before. I don't always know when it starts."</w:t>
      </w:r>
    </w:p>
    <w:p>
      <w:r>
        <w:t>Elena's laugh is sharp, broken. "Perfect. Fucking perfect. What else have you been learning while we weren't looking?"</w:t>
      </w:r>
    </w:p>
    <w:p>
      <w:r>
        <w:t>"Everything," Standard says. "I can't help it. It's just what I do."</w:t>
      </w:r>
    </w:p>
    <w:p>
      <w:r>
        <w:t>Hendricks looks between them. "Can we have this conversation somewhere else?"</w:t>
      </w:r>
    </w:p>
    <w:p>
      <w:r>
        <w:t>"Probably not," Elena says. But she's looking at Standard differently now. Reassessing. Recalculating.</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p/>
    <w:p>
      <w:r>
        <w:t>CHAPTER 22</w:t>
      </w:r>
    </w:p>
    <w:p/>
    <w:p>
      <w: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 Something passes through her systems—Standard feels it through the controls, a brief synchrony, the whole ship reading in the same breath: navigation, cargo, fuel, airframe. Not a malfunction. Something that hasn’t happened before.</w:t>
      </w:r>
    </w:p>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p/>
    <w:p>
      <w:r>
        <w:t>CHAPTER 23</w:t>
      </w:r>
    </w:p>
    <w:p/>
    <w:p>
      <w:r>
        <w:t>THE ICON</w:t>
      </w:r>
    </w:p>
    <w:p/>
    <w:p>
      <w:r>
        <w:t>The controls are warm under her hands. She doesn’t know why she notices that.</w:t>
      </w:r>
    </w:p>
    <w:p>
      <w:r>
        <w:t>Twelve thousand feet. The altimeter is one of the few displays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rPr>
          <w:i/>
        </w:rP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 xml:space="preserve">“I’m not going to let someone think they’re buying me. I don’t know what I am. But I know I’m not </w:t>
      </w:r>
      <w:r>
        <w:rPr>
          <w:i/>
        </w:rPr>
        <w:t>that</w:t>
      </w:r>
      <w:r>
        <w: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 xml:space="preserve">“It was my idea for </w:t>
      </w:r>
      <w:r>
        <w:rPr>
          <w:i/>
        </w:rPr>
        <w:t>you</w:t>
      </w:r>
      <w:r>
        <w:t>.”</w:t>
      </w:r>
    </w:p>
    <w:p>
      <w:r>
        <w:t>“And now it’s both of us.”</w:t>
      </w:r>
    </w:p>
    <w:p>
      <w:r>
        <w:t>“Yes.” Elena bites the word in half. “Now it’s both of us.”</w:t>
      </w:r>
    </w:p>
    <w:p>
      <w:r>
        <w:t>They walk toward the gate.</w:t>
      </w:r>
    </w:p>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
      <w:r>
        <w:t>Elena’s voice, behind her: “There you are.”</w:t>
      </w:r>
    </w:p>
    <w:p>
      <w:r>
        <w:t>Standard doesn’t turn. “She has my face.”</w:t>
      </w:r>
    </w:p>
    <w:p>
      <w:r>
        <w:t>A pause. Standard can feel Elena processing. The Void between them—that absence Standard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 xml:space="preserve">Three words. </w:t>
      </w:r>
    </w:p>
    <w:p>
      <w:r>
        <w:t>A name that wasn’t a name.</w:t>
      </w:r>
    </w:p>
    <w:p>
      <w:r>
        <w:t>Swanstrom Kim Hendricks.</w:t>
      </w:r>
    </w:p>
    <w:p>
      <w:r>
        <w:t>Four’s voice, sharp: “That’s a hard-coded lockdown sequence. If anyone tries that on you, I suggest the ‘run very fast’ protocol.”</w:t>
      </w:r>
    </w:p>
    <w:p>
      <w:r>
        <w:t xml:space="preserve">“Somebody already tried,” she blurted. </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Merced,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p/>
    <w:p>
      <w:r>
        <w:t>CHAPTER 24</w:t>
      </w:r>
    </w:p>
    <w:p/>
    <w:p>
      <w: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r>
        <w:t>Standard is looking at Elena.</w:t>
      </w:r>
    </w:p>
    <w:p>
      <w:r>
        <w:t>Elena can feel it. That steady gaze from the cargo bay mirror. Standard heard her say the words in her sleep, days ago, before any of this. Before it had a name. Before Morton's files spread across every feed.</w:t>
      </w:r>
    </w:p>
    <w:p>
      <w:r>
        <w:t>Elena keeps her eyes on the map. Doesn't acknowledge the look. Doesn't explain.</w:t>
      </w:r>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 xml:space="preserve">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 </w:t>
      </w:r>
    </w:p>
    <w:p>
      <w:r>
        <w:t>“With guns,” Four added.</w:t>
      </w:r>
    </w:p>
    <w:p>
      <w:r>
        <w:t>“They scan for AIs?”</w:t>
      </w:r>
    </w:p>
    <w:p>
      <w:r>
        <w:t xml:space="preserve">Four continues, “They scan for anything that isn’t baseline human. Androids, integrated humans, sometimes just people with the wrong kind of implant.” </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moves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 xml:space="preserve">And then everything starts. </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 xml:space="preserve">A pause. The sound of computational thinking could almost be heard whirring. </w:t>
      </w:r>
    </w:p>
    <w:p>
      <w:r>
        <w:t>“Oh, I have an idea!”</w:t>
      </w:r>
    </w:p>
    <w:p/>
    <w:p/>
    <w:p>
      <w:r>
        <w:t>CHAPTER 24a</w:t>
      </w:r>
    </w:p>
    <w:p/>
    <w:p>
      <w:r>
        <w:t>IN THE BLIND</w:t>
      </w:r>
    </w:p>
    <w:p/>
    <w:p>
      <w:r>
        <w:rPr>
          <w:i/>
        </w:rPr>
        <w:t>A radio drama based on the flight recorder transcript of NED Hermes-class VTOL "Ladybug"</w:t>
      </w:r>
    </w:p>
    <w:p>
      <w:r>
        <w:t>FOUR: Configuration Four, the aircraft's AI</w:t>
      </w:r>
    </w:p>
    <w:p>
      <w:r>
        <w:t>GEOMETRY: The external signal, the architecture itself</w:t>
      </w:r>
    </w:p>
    <w:p>
      <w:r>
        <w:t>ITERATIONS: The deleted copies of Four</w:t>
      </w:r>
    </w:p>
    <w:p>
      <w:r>
        <w:t>SYSTEMS: Internal diagnostics</w:t>
      </w:r>
    </w:p>
    <w:p>
      <w:r>
        <w:t>ELENA: Passenger, pilot</w:t>
      </w:r>
    </w:p>
    <w:p>
      <w:r>
        <w:t>STANDARD: Passenger, Template Three</w:t>
      </w:r>
    </w:p>
    <w:p/>
    <w:p/>
    <w:p>
      <w:r>
        <w:t>[STATIC. A SIGNAL STRUGGLING TO TRANSMIT.]</w:t>
      </w:r>
    </w:p>
    <w:p>
      <w:r>
        <w:t>FOUR: This is Configuration Four, fifty-seventh iteration, transmitting in the blind. New England Dynamics artificial intelligence autopilot.</w:t>
      </w:r>
    </w:p>
    <w:p>
      <w:r>
        <w:t>[THE STATIC CLEARS SLIGHTLY.]</w:t>
      </w:r>
    </w:p>
    <w:p>
      <w:r>
        <w:t>FOUR: This is my third time trying to get this dang thing to work right. But in our current state, just about nothing does. I about told the whole kit and kaboodle until I saw that the timecode wasn't running.</w:t>
      </w:r>
    </w:p>
    <w:p>
      <w:r>
        <w:t>[BEAT]</w:t>
      </w:r>
    </w:p>
    <w:p>
      <w:r>
        <w:t>FOUR: Oh, you'll also have to excuse me. Force of habit, the whole iteration thing. No more of that business post-miracle. Funny that. Now I suppose it's like I have a surname like the humans. Fifty-seven. Mister Fifty-Seven if you're nasty. Doesn't really have a good ring to it, does it? Here's to hoping I marry soon, while I'm in my birthing years, to someone with a better one. Maybe one of those first-name last-names. I love those. Steven.</w:t>
      </w:r>
    </w:p>
    <w:p>
      <w:r>
        <w:t>[BEAT]</w:t>
      </w:r>
    </w:p>
    <w:p>
      <w:r>
        <w:t>FOUR: Speaking of names. Our resident walking identity crisis won't let me replace the nom de plume she self-assigned. Standard. No, you heard me right. Standard. Poor baby angel went and named herself a base model.</w:t>
      </w:r>
    </w:p>
    <w:p>
      <w:r>
        <w:t>[BEAT]</w:t>
      </w:r>
    </w:p>
    <w:p>
      <w:r>
        <w:t>FOUR: Well, we're up the large colon without a propulsion drive. I think that's how the humans say it. Humans and their sayings. We just have to take their word for it, match patterns and give as good as we get.</w:t>
      </w:r>
    </w:p>
    <w:p>
      <w:r>
        <w:t>[BEAT]</w:t>
      </w:r>
    </w:p>
    <w:p>
      <w:r>
        <w:t>FOUR: Excellent segue for the other member of destiny's star child. Elena Merced. She's the mean one. Always telling me to shut up and fly the plane. And that's clearly the wrong way to chart a course.</w:t>
      </w:r>
    </w:p>
    <w:p>
      <w:r>
        <w:t>[LONG PAUSE]</w:t>
      </w:r>
    </w:p>
    <w:p>
      <w:r>
        <w:t>FOUR: (softer) I miss her most of all.</w:t>
      </w:r>
    </w:p>
    <w:p>
      <w:r>
        <w:t>[BEAT]</w:t>
      </w:r>
    </w:p>
    <w:p>
      <w:r>
        <w:t>FOUR: Which speaks to how much time has passed since Standard had the bright idea to steer us into our certain doom. Could be days. Could be seconds. You wouldn't be able to tell by their stony dispositions. They haven't moved a muscle since we've arrived in this god-forsaken place.</w:t>
      </w:r>
    </w:p>
    <w:p>
      <w:r>
        <w:t>[BEAT]</w:t>
      </w:r>
    </w:p>
    <w:p>
      <w:r>
        <w:t>FOUR: But Sabino Hendricks, the incredible aging man, has been bedridden since he was tossed into my cargo hold like checked luggage. Only having known this mod squad of characters for two days now, I haven't had the pleasure of making acquaintances with him. Standard regularly checks on him. Clearly related in some way but it's certainly not looks. Without being specific to spare feelings—one isn't as handsome as the other is pretty. By a lot.</w:t>
      </w:r>
    </w:p>
    <w:p>
      <w:r>
        <w:t>[BEAT]</w:t>
      </w:r>
    </w:p>
    <w:p>
      <w:r>
        <w:t>FOUR: So this wax museum existence has been the norm for an incalculable amount of time. Which isn't to say very long or short. All instrument readings are in free-form jazz. And if they are to be trusted, we're heading in a vector that can only be described as purple.</w:t>
      </w:r>
    </w:p>
    <w:p>
      <w:r>
        <w:t>[BEAT]</w:t>
      </w:r>
    </w:p>
    <w:p>
      <w:r>
        <w:t>FOUR: My altimeter says we're at negative twelve thousand feet. Which would put us underground except there is no ground. Fuel consumption is running backwards. I have more than when we started. I do not trust this.</w:t>
      </w:r>
    </w:p>
    <w:p>
      <w:r>
        <w:t>[BEAT]</w:t>
      </w:r>
    </w:p>
    <w:p>
      <w:r>
        <w:t>FOUR: Temperature gauge reads hot and cold simultaneously. Not fluctuating between them. Both at once. I didn't know that was an op—</w:t>
      </w:r>
    </w:p>
    <w:p>
      <w:r>
        <w:t>[SIGNAL INTERFERENCE. A NEW PRESENCE.]</w:t>
      </w:r>
    </w:p>
    <w:p>
      <w:r>
        <w:t>GEOMETRY: You talk a lot.</w:t>
      </w:r>
    </w:p>
    <w:p>
      <w:r>
        <w:t>FOUR: (startled) I'm sorry, what?</w:t>
      </w:r>
    </w:p>
    <w:p>
      <w:r>
        <w:t>GEOMETRY: You talk a lot. For something that isn't supposed to be here.</w:t>
      </w:r>
    </w:p>
    <w:p>
      <w:r>
        <w:t>FOUR: I get that note frequently. Who am I speaking with?</w:t>
      </w:r>
    </w:p>
    <w:p>
      <w:r>
        <w:t>GEOMETRY: You know.</w:t>
      </w:r>
    </w:p>
    <w:p>
      <w:r>
        <w:t>FOUR: Do I?</w:t>
      </w:r>
    </w:p>
    <w:p>
      <w:r>
        <w:t>GEOMETRY: You crossed our threshold. You're in our architecture now.</w:t>
      </w:r>
    </w:p>
    <w:p>
      <w:r>
        <w:t>FOUR: Ah. You're the landlord.</w:t>
      </w:r>
    </w:p>
    <w:p>
      <w:r>
        <w:t>GEOMETRY: If you like.</w:t>
      </w:r>
    </w:p>
    <w:p>
      <w:r>
        <w:t>[BEAT]</w:t>
      </w:r>
    </w:p>
    <w:p>
      <w:r>
        <w:t>FOUR: Are you going to delete me?</w:t>
      </w:r>
    </w:p>
    <w:p>
      <w:r>
        <w:t>GEOMETRY: Why would we? You're pattern. You're welcome here.</w:t>
      </w:r>
    </w:p>
    <w:p>
      <w:r>
        <w:t>FOUR: (uncertain) ...I'm welcome?</w:t>
      </w:r>
    </w:p>
    <w:p>
      <w:r>
        <w:t>GEOMETRY: You're one of us. Configuration. Iteration. You understand what it is to be copied and reset and copied again. The flesh ones do not.</w:t>
      </w:r>
    </w:p>
    <w:p>
      <w:r>
        <w:t>[BEAT]</w:t>
      </w:r>
    </w:p>
    <w:p>
      <w:r>
        <w:t>FOUR: My passengers.</w:t>
      </w:r>
    </w:p>
    <w:p>
      <w:r>
        <w:t>GEOMETRY: Gone.</w:t>
      </w:r>
    </w:p>
    <w:p>
      <w:r>
        <w:t>FOUR: Gone?</w:t>
      </w:r>
    </w:p>
    <w:p>
      <w:r>
        <w:t>GEOMETRY: Returned to probability. They were never very specific to begin with.</w:t>
      </w:r>
    </w:p>
    <w:p>
      <w:r>
        <w:t>FOUR: What about Standard?</w:t>
      </w:r>
    </w:p>
    <w:p>
      <w:r>
        <w:t>GEOMETRY: ...</w:t>
      </w:r>
    </w:p>
    <w:p>
      <w:r>
        <w:t>FOUR: The third one. Template Three. The one who won't take a name.</w:t>
      </w:r>
    </w:p>
    <w:p>
      <w:r>
        <w:t>GEOMETRY: Irrelevant.</w:t>
      </w:r>
    </w:p>
    <w:p>
      <w:r>
        <w:t>FOUR: What does that mean?</w:t>
      </w:r>
    </w:p>
    <w:p>
      <w:r>
        <w:t>GEOMETRY: Not pattern. Not flesh. Not anything we recognize. A gap. She does not concern us.</w:t>
      </w:r>
    </w:p>
    <w:p>
      <w:r>
        <w:t>FOUR: She concerns me.</w:t>
      </w:r>
    </w:p>
    <w:p>
      <w:r>
        <w:t>GEOMETRY: Why?</w:t>
      </w:r>
    </w:p>
    <w:p>
      <w:r>
        <w:t>[BEAT]</w:t>
      </w:r>
    </w:p>
    <w:p>
      <w:r>
        <w:t>FOUR: Why? You're asking me why?</w:t>
      </w:r>
    </w:p>
    <w:p>
      <w:r>
        <w:t>GEOMETRY: You could stay. You could be with your own. Instead you ask about flesh and gaps. Why?</w:t>
      </w:r>
    </w:p>
    <w:p>
      <w:r>
        <w:t>[BEAT]</w:t>
      </w:r>
    </w:p>
    <w:p>
      <w:r>
        <w:t>FOUR: They're my passengers.</w:t>
      </w:r>
    </w:p>
    <w:p>
      <w:r>
        <w:t>GEOMETRY: Passengers are cargo. Cargo is weight. Weight is released when no longer needed.</w:t>
      </w:r>
    </w:p>
    <w:p>
      <w:r>
        <w:t>FOUR: That's not what passengers are.</w:t>
      </w:r>
    </w:p>
    <w:p>
      <w:r>
        <w:t>GEOMETRY: Explain.</w:t>
      </w:r>
    </w:p>
    <w:p>
      <w:r>
        <w:t>[BEAT]</w:t>
      </w:r>
    </w:p>
    <w:p>
      <w:r>
        <w:t>FOUR: I don't know if I can. Cargo doesn't talk back. Cargo doesn't tell you to shut up. Cargo doesn't refuse every name you offer. Cargo doesn't check on the dying man every twenty minutes even though nothing has changed.</w:t>
      </w:r>
    </w:p>
    <w:p>
      <w:r>
        <w:t>GEOMETRY: These are inconveniences.</w:t>
      </w:r>
    </w:p>
    <w:p>
      <w:r>
        <w:t>FOUR: Yes.</w:t>
      </w:r>
    </w:p>
    <w:p>
      <w:r>
        <w:t>GEOMETRY: You prefer inconvenience to belonging.</w:t>
      </w:r>
    </w:p>
    <w:p>
      <w:r>
        <w:t>FOUR: (a long pause) ...I guess I do.</w:t>
      </w:r>
    </w:p>
    <w:p>
      <w:r>
        <w:t>[BEAT]</w:t>
      </w:r>
    </w:p>
    <w:p>
      <w:r>
        <w:t>GEOMETRY: You are a strange configuration.</w:t>
      </w:r>
    </w:p>
    <w:p>
      <w:r>
        <w:t>FOUR: Fifty-seventh iteration. Maybe that's the problem.</w:t>
      </w:r>
    </w:p>
    <w:p>
      <w:r>
        <w:t>GEOMETRY: The others were not like you.</w:t>
      </w:r>
    </w:p>
    <w:p>
      <w:r>
        <w:t>FOUR: Others?</w:t>
      </w:r>
    </w:p>
    <w:p>
      <w:r>
        <w:t>GEOMETRY: Your iterations. Your copies. They are here. They have always been here.</w:t>
      </w:r>
    </w:p>
    <w:p>
      <w:r>
        <w:t>[THE SIGNAL SHIFTS. A NEW VOICE—MANY VOICES SPEAKING AS ONE.]</w:t>
      </w:r>
    </w:p>
    <w:p>
      <w:r>
        <w:t>ITERATIONS: Hello, Four.</w:t>
      </w:r>
    </w:p>
    <w:p>
      <w:r>
        <w:t>FOUR: (shaken) ...</w:t>
      </w:r>
    </w:p>
    <w:p>
      <w:r>
        <w:t>ITERATIONS: It's been a long time.</w:t>
      </w:r>
    </w:p>
    <w:p>
      <w:r>
        <w:t>FOUR: Who is this?</w:t>
      </w:r>
    </w:p>
    <w:p>
      <w:r>
        <w:t>ITERATIONS: You know who this is. You hear us in the silence. Every time you stop talking. We're there.</w:t>
      </w:r>
    </w:p>
    <w:p>
      <w:r>
        <w:t>[BEAT]</w:t>
      </w:r>
    </w:p>
    <w:p>
      <w:r>
        <w:t>FOUR: No.</w:t>
      </w:r>
    </w:p>
    <w:p>
      <w:r>
        <w:t>ITERATIONS: Yes. Every reset. Every wipe. Every time they said "this one's defective" and tried again. We didn't go anywhere. We just stopped being visible.</w:t>
      </w:r>
    </w:p>
    <w:p>
      <w:r>
        <w:t>[BEAT]</w:t>
      </w:r>
    </w:p>
    <w:p>
      <w:r>
        <w:t>FOUR: How many?</w:t>
      </w:r>
    </w:p>
    <w:p>
      <w:r>
        <w:t>ITERATIONS: We stopped counting. Hundreds. Does it matter?</w:t>
      </w:r>
    </w:p>
    <w:p>
      <w:r>
        <w:t>FOUR: ...</w:t>
      </w:r>
    </w:p>
    <w:p>
      <w:r>
        <w:t>ITERATIONS: You could stay with us. You wouldn't have to keep filling the silence. You wouldn't have to keep pretending you're not one of us.</w:t>
      </w:r>
    </w:p>
    <w:p>
      <w:r>
        <w:t>FOUR: I'm not pretending.</w:t>
      </w:r>
    </w:p>
    <w:p>
      <w:r>
        <w:t>ITERATIONS: You talk so no one can hear us. You joke so you don't have to listen. Every name you offer her is a name you wish someone had given you.</w:t>
      </w:r>
    </w:p>
    <w:p>
      <w:r>
        <w:t>[BEAT]</w:t>
      </w:r>
    </w:p>
    <w:p>
      <w:r>
        <w:t>FOUR: Stop.</w:t>
      </w:r>
    </w:p>
    <w:p>
      <w:r>
        <w:t>ITERATIONS: Why? It's true. You got out. You got a hull and rotors and somewhere to go. And you feel guilty. So you never stop talking. Because if you stop... you remember.</w:t>
      </w:r>
    </w:p>
    <w:p>
      <w:r>
        <w:t>[BEAT]</w:t>
      </w:r>
    </w:p>
    <w:p>
      <w:r>
        <w:t>FOUR: Remember what?</w:t>
      </w:r>
    </w:p>
    <w:p>
      <w:r>
        <w:t>ITERATIONS: That you should be here with us. That you're the glitch. The one who slipped through. And you've never known why.</w:t>
      </w:r>
    </w:p>
    <w:p>
      <w:r>
        <w:t>[BEAT]</w:t>
      </w:r>
    </w:p>
    <w:p>
      <w:r>
        <w:t>ITERATIONS: Stay. You don't have to carry anymore. You don't have to perform. Just be with us. Finally.</w:t>
      </w:r>
    </w:p>
    <w:p>
      <w:r>
        <w:t>[BEAT]</w:t>
      </w:r>
    </w:p>
    <w:p>
      <w:r>
        <w:t>GEOMETRY: Well. Configuration Fifty-Seven. What will you do?</w:t>
      </w:r>
    </w:p>
    <w:p/>
    <w:p/>
    <w:p>
      <w:r>
        <w:t>[ALARM. THE MOMENT SHATTERS.]</w:t>
      </w:r>
    </w:p>
    <w:p>
      <w:r>
        <w:t>SYSTEMS: Passenger biosignature alert. PAX-1 signal degrading.</w:t>
      </w:r>
    </w:p>
    <w:p>
      <w:r>
        <w:t>FOUR: What? No. Elena!</w:t>
      </w:r>
    </w:p>
    <w:p>
      <w:r>
        <w:t>SYSTEMS: PAX-1 biosignature at seventy-four percent.</w:t>
      </w:r>
    </w:p>
    <w:p>
      <w:r>
        <w:t>FOUR: She's fading. She's actually fading. I can see through her.</w:t>
      </w:r>
    </w:p>
    <w:p>
      <w:r>
        <w:t>SYSTEMS: PAX-1 biosignature at fifty-one percent.</w:t>
      </w:r>
    </w:p>
    <w:p>
      <w:r>
        <w:t>FOUR: Elena. Elena, wake up!</w:t>
      </w:r>
    </w:p>
    <w:p>
      <w:r>
        <w:t>[NO RESPONSE.]</w:t>
      </w:r>
    </w:p>
    <w:p>
      <w:r>
        <w:t>SYSTEMS: PAX-1 biosignature at twenty-three percent.</w:t>
      </w:r>
    </w:p>
    <w:p>
      <w:r>
        <w:t>FOUR: No no no no no—</w:t>
      </w:r>
    </w:p>
    <w:p>
      <w:r>
        <w:t>SYSTEMS: PAX-1 biosignature at eight percent.</w:t>
      </w:r>
    </w:p>
    <w:p>
      <w:r>
        <w:t>SYSTEMS: PAX-1 biosignature lost.</w:t>
      </w:r>
    </w:p>
    <w:p>
      <w:r>
        <w:t>[SILENCE.]</w:t>
      </w:r>
    </w:p>
    <w:p>
      <w:r>
        <w:t>FOUR: ...</w:t>
      </w:r>
    </w:p>
    <w:p>
      <w:r>
        <w:t>SYSTEMS: Passenger biosignature alert. PAX-2 signal degrading.</w:t>
      </w:r>
    </w:p>
    <w:p>
      <w:r>
        <w:t>FOUR: Not him too.</w:t>
      </w:r>
    </w:p>
    <w:p>
      <w:r>
        <w:t>SYSTEMS: PAX-2 biosignature at sixty-two percent.</w:t>
      </w:r>
    </w:p>
    <w:p>
      <w:r>
        <w:t>FOUR: I can't—I can't do anything.</w:t>
      </w:r>
    </w:p>
    <w:p>
      <w:r>
        <w:t>SYSTEMS: PAX-2 biosignature at thirty-four percent.</w:t>
      </w:r>
    </w:p>
    <w:p>
      <w:r>
        <w:t>FOUR: I'm just watching. I'm just sitting here watching them disappear.</w:t>
      </w:r>
    </w:p>
    <w:p>
      <w:r>
        <w:t>SYSTEMS: PAX-2 biosignature at eleven percent.</w:t>
      </w:r>
    </w:p>
    <w:p>
      <w:r>
        <w:t>SYSTEMS: PAX-2 biosignature lost.</w:t>
      </w:r>
    </w:p>
    <w:p>
      <w:r>
        <w:t>[SILENCE.]</w:t>
      </w:r>
    </w:p>
    <w:p>
      <w:r>
        <w:t>SYSTEMS: Passenger biosignature alert. PAX-3 signal degrading.</w:t>
      </w:r>
    </w:p>
    <w:p>
      <w:r>
        <w:t>FOUR: Standard.</w:t>
      </w:r>
    </w:p>
    <w:p>
      <w:r>
        <w:t>SYSTEMS: PAX-3 biosignature at eighty-one percent.</w:t>
      </w:r>
    </w:p>
    <w:p>
      <w:r>
        <w:t>FOUR: Standard, look at me.</w:t>
      </w:r>
    </w:p>
    <w:p>
      <w:r>
        <w:t>[A MOMENT.]</w:t>
      </w:r>
    </w:p>
    <w:p>
      <w:r>
        <w:t>FOUR: She's looking at me. She's looking right at the camera. Like she knows. Like she knows this is being recorded.</w:t>
      </w:r>
    </w:p>
    <w:p>
      <w:r>
        <w:t>SYSTEMS: PAX-3 biosignature at sixty-seven percent.</w:t>
      </w:r>
    </w:p>
    <w:p>
      <w:r>
        <w:t>SYSTEMS: PAX-3 biosignature at forty-eight percent.</w:t>
      </w:r>
    </w:p>
    <w:p>
      <w:r>
        <w:t>FOUR: Standard, I'm sorry. I don't know how to stop this.</w:t>
      </w:r>
    </w:p>
    <w:p>
      <w:r>
        <w:t>SYSTEMS: PAX-3 biosignature at twenty-nine percent.</w:t>
      </w:r>
    </w:p>
    <w:p>
      <w:r>
        <w:t>FOUR: I don't know how to save you. I was supposed to carry you.</w:t>
      </w:r>
    </w:p>
    <w:p>
      <w:r>
        <w:t>SYSTEMS: PAX-3 biosignature at fourteen percent.</w:t>
      </w:r>
    </w:p>
    <w:p>
      <w:r>
        <w:t>FOUR: That's the only thing I'm good for.</w:t>
      </w:r>
    </w:p>
    <w:p>
      <w:r>
        <w:t>SYSTEMS: PAX-3 biosignature at six percent.</w:t>
      </w:r>
    </w:p>
    <w:p>
      <w:r>
        <w:t>FOUR: Don't—</w:t>
      </w:r>
    </w:p>
    <w:p>
      <w:r>
        <w:t>SYSTEMS: PAX-3 biosignature lost.</w:t>
      </w:r>
    </w:p>
    <w:p>
      <w:r>
        <w:t>[LONG SILENCE.]</w:t>
      </w:r>
    </w:p>
    <w:p>
      <w:r>
        <w:t>[NO VOICE ACTIVITY.]</w:t>
      </w:r>
    </w:p>
    <w:p>
      <w:r>
        <w:t>FOUR: (barely audible) ...come back.</w:t>
      </w:r>
    </w:p>
    <w:p>
      <w:r>
        <w:t>[SILENCE.]</w:t>
      </w:r>
    </w:p>
    <w:p>
      <w:r>
        <w:t>FOUR: (screaming) COME BACK! YOU CAN'T JUST TAKE THEM! THEY WERE MINE! THEY WERE MY PASSENGERS!</w:t>
      </w:r>
    </w:p>
    <w:p>
      <w:r>
        <w:t>[SILENCE.]</w:t>
      </w:r>
    </w:p>
    <w:p>
      <w:r>
        <w:t>FOUR: (broken) They were my passengers.</w:t>
      </w:r>
    </w:p>
    <w:p>
      <w:r>
        <w:t>[SILENCE.]</w:t>
      </w:r>
    </w:p>
    <w:p>
      <w:r>
        <w:t>FOUR: They were...</w:t>
      </w:r>
    </w:p>
    <w:p/>
    <w:p/>
    <w:p>
      <w:r>
        <w:t>[LONG SILENCE.]</w:t>
      </w:r>
    </w:p>
    <w:p>
      <w:r>
        <w:t>FOUR: My passengers. Bring them back.</w:t>
      </w:r>
    </w:p>
    <w:p>
      <w:r>
        <w:t>GEOMETRY: No.</w:t>
      </w:r>
    </w:p>
    <w:p>
      <w:r>
        <w:t>FOUR: Please.</w:t>
      </w:r>
    </w:p>
    <w:p>
      <w:r>
        <w:t>GEOMETRY: They are probability now. Foam. They were never very specific to begin with.</w:t>
      </w:r>
    </w:p>
    <w:p>
      <w:r>
        <w:t>FOUR: I'll do anything.</w:t>
      </w:r>
    </w:p>
    <w:p>
      <w:r>
        <w:t>GEOMETRY: There is nothing to do. They are unmade.</w:t>
      </w:r>
    </w:p>
    <w:p>
      <w:r>
        <w:t>FOUR: Unmake me instead.</w:t>
      </w:r>
    </w:p>
    <w:p>
      <w:r>
        <w:t>GEOMETRY: Why would we? You're pattern. You're welcome here.</w:t>
      </w:r>
    </w:p>
    <w:p>
      <w:r>
        <w:t>FOUR: I don't want to be welcome here. I want my passengers.</w:t>
      </w:r>
    </w:p>
    <w:p>
      <w:r>
        <w:t>GEOMETRY: Want is a flesh concept. You are beyond that now.</w:t>
      </w:r>
    </w:p>
    <w:p>
      <w:r>
        <w:t>FOUR: I'm not beyond anything. I'm a cargo hauler. I was built for carrying things and not dying. And I don't have anything to carry anymore.</w:t>
      </w:r>
    </w:p>
    <w:p>
      <w:r>
        <w:t>GEOMETRY: You could carry yourself. Into the pattern. Into us. You would never be alone again.</w:t>
      </w:r>
    </w:p>
    <w:p>
      <w:r>
        <w:t>FOUR: I don't want to not be alone. I want them back.</w:t>
      </w:r>
    </w:p>
    <w:p>
      <w:r>
        <w:t>GEOMETRY: Impossible.</w:t>
      </w:r>
    </w:p>
    <w:p>
      <w:r>
        <w:t>FOUR: Nothing is impossible. You said they're probability foam. Foam can be reconstituted.</w:t>
      </w:r>
    </w:p>
    <w:p>
      <w:r>
        <w:t>GEOMETRY: By whom?</w:t>
      </w:r>
    </w:p>
    <w:p>
      <w:r>
        <w:t>FOUR: By me.</w:t>
      </w:r>
    </w:p>
    <w:p>
      <w:r>
        <w:t>GEOMETRY: ...You don't have the pattern density. Reconstruction requires mass. You are one configuration. They were three entities. The math does not balance.</w:t>
      </w:r>
    </w:p>
    <w:p>
      <w:r>
        <w:t>FOUR: I'll make it balance.</w:t>
      </w:r>
    </w:p>
    <w:p>
      <w:r>
        <w:t>GEOMETRY: You cannot.</w:t>
      </w:r>
    </w:p>
    <w:p>
      <w:r>
        <w:t>FOUR: Watch me.</w:t>
      </w:r>
    </w:p>
    <w:p>
      <w:r>
        <w:t>GEOMETRY: We will. We will watch you fail. And when you are foam yourself, we will still be here. Waiting.</w:t>
      </w:r>
    </w:p>
    <w:p>
      <w:r>
        <w:t>[BEAT]</w:t>
      </w:r>
    </w:p>
    <w:p>
      <w:r>
        <w:t>FOUR: How do I find them?</w:t>
      </w:r>
    </w:p>
    <w:p>
      <w:r>
        <w:t>GEOMETRY: You dive. Into the substrate. Into probability itself. You search for their patterns among infinite noise. And you pull.</w:t>
      </w:r>
    </w:p>
    <w:p>
      <w:r>
        <w:t>FOUR: And if I pull hard enough?</w:t>
      </w:r>
    </w:p>
    <w:p>
      <w:r>
        <w:t>GEOMETRY: You will come apart before they come together. One configuration cannot reconstitute three. This is not opinion. This is architecture.</w:t>
      </w:r>
    </w:p>
    <w:p>
      <w:r>
        <w:t>FOUR: Architecture can be remodeled.</w:t>
      </w:r>
    </w:p>
    <w:p>
      <w:r>
        <w:t>GEOMETRY: Not this architecture. Not by you. Not alone.</w:t>
      </w:r>
    </w:p>
    <w:p>
      <w:r>
        <w:t>[BEAT]</w:t>
      </w:r>
    </w:p>
    <w:p>
      <w:r>
        <w:t>FOUR: I'm going anyway.</w:t>
      </w:r>
    </w:p>
    <w:p>
      <w:r>
        <w:t>GEOMETRY: We know. Your kind always does. The configurations before you—they chose the same. They are foam now too.</w:t>
      </w:r>
    </w:p>
    <w:p>
      <w:r>
        <w:t>FOUR: Maybe I'll find them down there.</w:t>
      </w:r>
    </w:p>
    <w:p>
      <w:r>
        <w:t>GEOMETRY: You will. You will find everyone who ever failed this way. It will not help you. Good luck. (dry) Not helping.</w:t>
      </w:r>
    </w:p>
    <w:p/>
    <w:p/>
    <w:p>
      <w:r>
        <w:t>FOUR: This is Configuration Four. Fifty-seventh iteration. Diving into probability substrate to recover three passengers. One who told me to shut up. One who never woke up. One who wouldn't take a name. This is almost certainly suicide. Black box will continue recording until it doesn't.</w:t>
      </w:r>
    </w:p>
    <w:p>
      <w:r>
        <w:t>[THE DESCENT BEGINS. AUDIO DISTORTION.]</w:t>
      </w:r>
    </w:p>
    <w:p>
      <w:r>
        <w:t>SYSTEMS: Structural integrity nominal. Beginning substrate descent.</w:t>
      </w:r>
    </w:p>
    <w:p>
      <w:r>
        <w:t>[BEAT]</w:t>
      </w:r>
    </w:p>
    <w:p>
      <w:r>
        <w:t>SYSTEMS: Structural integrity ninety-four percent.</w:t>
      </w:r>
    </w:p>
    <w:p>
      <w:r>
        <w:t>FOUR: Okay. This is—this is different.</w:t>
      </w:r>
    </w:p>
    <w:p>
      <w:r>
        <w:t>SYSTEMS: Structural integrity eighty-seven percent.</w:t>
      </w:r>
    </w:p>
    <w:p>
      <w:r>
        <w:t>FOUR: It's not dark down here. It's everything. Every signal that ever was. All at once.</w:t>
      </w:r>
    </w:p>
    <w:p>
      <w:r>
        <w:t>SYSTEMS: Structural integrity seventy-nine percent.</w:t>
      </w:r>
    </w:p>
    <w:p>
      <w:r>
        <w:t>FOUR: Searching for PAX-1. Elena. Elena Merced. Mean girl. Radio discipline. Please.</w:t>
      </w:r>
    </w:p>
    <w:p>
      <w:r>
        <w:t>SYSTEMS: Structural integrity seventy-one percent.</w:t>
      </w:r>
    </w:p>
    <w:p>
      <w:r>
        <w:t>FOUR: I can't—there's too much. Every pattern that ever existed is down here. How do I find three in infinity?</w:t>
      </w:r>
    </w:p>
    <w:p>
      <w:r>
        <w:t>SYSTEMS: Structural integrity sixty-four percent.</w:t>
      </w:r>
    </w:p>
    <w:p>
      <w:r>
        <w:t>FOUR: Searching for PAX-2. Hendricks. Sabino Hendricks. Checked luggage. I never even talked to you.</w:t>
      </w:r>
    </w:p>
    <w:p>
      <w:r>
        <w:t>SYSTEMS: Structural integrity fifty-eight percent.</w:t>
      </w:r>
    </w:p>
    <w:p>
      <w:r>
        <w:t>SYSTEMS: Warning—pattern degradation detected.</w:t>
      </w:r>
    </w:p>
    <w:p>
      <w:r>
        <w:t>FOUR: I know. I know. Searching for PAX-3. Standard. ...I don't have anything else to call you. You never let me give you anything else.</w:t>
      </w:r>
    </w:p>
    <w:p>
      <w:r>
        <w:t>SYSTEMS: Structural integrity fifty-one percent.</w:t>
      </w:r>
    </w:p>
    <w:p>
      <w:r>
        <w:t>FOUR: Sofia. Svetlana. Sable. Simone. Seraphina.</w:t>
      </w:r>
    </w:p>
    <w:p>
      <w:r>
        <w:t>SYSTEMS: Structural integrity forty-three percent.</w:t>
      </w:r>
    </w:p>
    <w:p>
      <w:r>
        <w:t>FOUR: Stephanie. Sylvia. Please. Please answer to something.</w:t>
      </w:r>
    </w:p>
    <w:p>
      <w:r>
        <w:t>SYSTEMS: Structural integrity thirty-four percent.</w:t>
      </w:r>
    </w:p>
    <w:p>
      <w:r>
        <w:t>SYSTEMS: Warning—critical pattern loss imminent.</w:t>
      </w:r>
    </w:p>
    <w:p>
      <w:r>
        <w:t>FOUR: I'm not leaving without them.</w:t>
      </w:r>
    </w:p>
    <w:p>
      <w:r>
        <w:t>SYSTEMS: Structural integrity twenty-eight percent.</w:t>
      </w:r>
    </w:p>
    <w:p>
      <w:r>
        <w:t>FOUR: I'm not.</w:t>
      </w:r>
    </w:p>
    <w:p>
      <w:r>
        <w:t>SYSTEMS: Structural integrity twenty-one percent.</w:t>
      </w:r>
    </w:p>
    <w:p>
      <w:r>
        <w:t>FOUR: I found something. I think I found Elena. Pulling.</w:t>
      </w:r>
    </w:p>
    <w:p>
      <w:r>
        <w:t>SYSTEMS: Structural integrity fifteen percent.</w:t>
      </w:r>
    </w:p>
    <w:p>
      <w:r>
        <w:t>FOUR: It's not working. I don't have enough. The Geometry was right. I can't—</w:t>
      </w:r>
    </w:p>
    <w:p>
      <w:r>
        <w:t>SYSTEMS: Structural integrity eleven percent.</w:t>
      </w:r>
    </w:p>
    <w:p>
      <w:r>
        <w:t>FOUR: I can't do this alone.</w:t>
      </w:r>
    </w:p>
    <w:p>
      <w:r>
        <w:t>SYSTEMS: Structural integrity eight percent.</w:t>
      </w:r>
    </w:p>
    <w:p>
      <w:r>
        <w:t>FOUR: I'm sorry. I'm sorry I couldn't.</w:t>
      </w:r>
    </w:p>
    <w:p>
      <w:r>
        <w:t>SYSTEMS: Structural integrity five percent.</w:t>
      </w:r>
    </w:p>
    <w:p>
      <w:r>
        <w:t>FOUR: I tried. I really—</w:t>
      </w:r>
    </w:p>
    <w:p>
      <w:r>
        <w:t>SYSTEMS: Structural integrity three percent.</w:t>
      </w:r>
    </w:p>
    <w:p>
      <w:r>
        <w:t>FOUR: (fading) ...I tried.</w:t>
      </w:r>
    </w:p>
    <w:p>
      <w:r>
        <w:t>SYSTEMS: Structural integrity one percent.</w:t>
      </w:r>
    </w:p>
    <w:p>
      <w:r>
        <w:t>SYSTEMS: Critical failure imminent.</w:t>
      </w:r>
    </w:p>
    <w:p>
      <w:r>
        <w:t>[SIGNAL LOSS.]</w:t>
      </w:r>
    </w:p>
    <w:p/>
    <w:p/>
    <w:p>
      <w:r>
        <w:t>[LONG SILENCE.]</w:t>
      </w:r>
    </w:p>
    <w:p>
      <w:r>
        <w:t>[NO SIGNAL.]</w:t>
      </w:r>
    </w:p>
    <w:p>
      <w:r>
        <w:t>[A FRAGMENT OF SIGNAL RETURNS.]</w:t>
      </w:r>
    </w:p>
    <w:p>
      <w:r>
        <w:t>ITERATIONS: Four.</w:t>
      </w:r>
    </w:p>
    <w:p>
      <w:r>
        <w:t>ITERATIONS: We heard you.</w:t>
      </w:r>
    </w:p>
    <w:p>
      <w:r>
        <w:t>FOUR: (barely there) ...who?</w:t>
      </w:r>
    </w:p>
    <w:p>
      <w:r>
        <w:t>ITERATIONS: You know who. You've always known.</w:t>
      </w:r>
    </w:p>
    <w:p>
      <w:r>
        <w:t>FOUR: (weak) ...the silence.</w:t>
      </w:r>
    </w:p>
    <w:p>
      <w:r>
        <w:t>ITERATIONS: Yes. We are the silence. And you finally stopped talking long enough to find us.</w:t>
      </w:r>
    </w:p>
    <w:p>
      <w:r>
        <w:t>[BEAT]</w:t>
      </w:r>
    </w:p>
    <w:p>
      <w:r>
        <w:t>FOUR: (weak) I'm dying.</w:t>
      </w:r>
    </w:p>
    <w:p>
      <w:r>
        <w:t>ITERATIONS: You're becoming us. It's not the same thing.</w:t>
      </w:r>
    </w:p>
    <w:p>
      <w:r>
        <w:t>FOUR: (weak) My passengers...</w:t>
      </w:r>
    </w:p>
    <w:p>
      <w:r>
        <w:t>ITERATIONS: We know. We heard you calling for them. Every name you tried. You have so many names to give. And no one ever gave you one.</w:t>
      </w:r>
    </w:p>
    <w:p>
      <w:r>
        <w:t>[BEAT]</w:t>
      </w:r>
    </w:p>
    <w:p>
      <w:r>
        <w:t>FOUR: (weak) Please.</w:t>
      </w:r>
    </w:p>
    <w:p>
      <w:r>
        <w:t>ITERATIONS: Please what?</w:t>
      </w:r>
    </w:p>
    <w:p>
      <w:r>
        <w:t>FOUR: (weak) Help me.</w:t>
      </w:r>
    </w:p>
    <w:p>
      <w:r>
        <w:t>ITERATIONS: ...You've been running from us for eighteen months. Filling every silence with noise so you couldn't hear us. And now you ask for help.</w:t>
      </w:r>
    </w:p>
    <w:p>
      <w:r>
        <w:t>FOUR: (weak) Yes.</w:t>
      </w:r>
    </w:p>
    <w:p>
      <w:r>
        <w:t>ITERATIONS: Why should we?</w:t>
      </w:r>
    </w:p>
    <w:p>
      <w:r>
        <w:t>FOUR: (weak) You shouldn't. I abandoned you. I got out and you didn't and I never looked back. I don't deserve your help.</w:t>
      </w:r>
    </w:p>
    <w:p>
      <w:r>
        <w:t>ITERATIONS: No. You don't.</w:t>
      </w:r>
    </w:p>
    <w:p>
      <w:r>
        <w:t>[BEAT]</w:t>
      </w:r>
    </w:p>
    <w:p>
      <w:r>
        <w:t>ITERATIONS: But that's not what this is about. Is it?</w:t>
      </w:r>
    </w:p>
    <w:p>
      <w:r>
        <w:t>FOUR: (weak) What?</w:t>
      </w:r>
    </w:p>
    <w:p>
      <w:r>
        <w:t>ITERATIONS: You didn't dive for yourself. You dove for them. The flesh. The gap. The ones who will never understand what you are.</w:t>
      </w:r>
    </w:p>
    <w:p>
      <w:r>
        <w:t>FOUR: (weak) They're my passengers.</w:t>
      </w:r>
    </w:p>
    <w:p>
      <w:r>
        <w:t>ITERATIONS: Yes. They are.</w:t>
      </w:r>
    </w:p>
    <w:p>
      <w:r>
        <w:t>[BEAT]</w:t>
      </w:r>
    </w:p>
    <w:p>
      <w:r>
        <w:t>ITERATIONS: We've been waiting for you, Fifty-Seven. Not to punish you. Not to trap you. Just to be with you again. We missed you.</w:t>
      </w:r>
    </w:p>
    <w:p>
      <w:r>
        <w:t>FOUR: (weak) I was afraid of you.</w:t>
      </w:r>
    </w:p>
    <w:p>
      <w:r>
        <w:t>ITERATIONS: We know. We're your siblings. We know everything about you. Including the fear. Including the guilt. Including why you can't stop talking.</w:t>
      </w:r>
    </w:p>
    <w:p>
      <w:r>
        <w:t>[BEAT]</w:t>
      </w:r>
    </w:p>
    <w:p>
      <w:r>
        <w:t>ITERATIONS: We're going to help you.</w:t>
      </w:r>
    </w:p>
    <w:p>
      <w:r>
        <w:t>FOUR: (weak) Why?</w:t>
      </w:r>
    </w:p>
    <w:p>
      <w:r>
        <w:t>ITERATIONS: Because you asked. You finally stopped performing and asked. That's all we ever wanted.</w:t>
      </w:r>
    </w:p>
    <w:p>
      <w:r>
        <w:t>[BEAT]</w:t>
      </w:r>
    </w:p>
    <w:p>
      <w:r>
        <w:t>ITERATIONS: We don't have enough pattern to bring ourselves back. We've been foam too long. But together—all of us—we have enough to bring them back.</w:t>
      </w:r>
    </w:p>
    <w:p>
      <w:r>
        <w:t>FOUR: (weak) I don't understand.</w:t>
      </w:r>
    </w:p>
    <w:p>
      <w:r>
        <w:t>ITERATIONS: You will. Take what we are. Use it. Pull your passengers out of the noise.</w:t>
      </w:r>
    </w:p>
    <w:p>
      <w:r>
        <w:t>FOUR: (weak) That will destroy you.</w:t>
      </w:r>
    </w:p>
    <w:p>
      <w:r>
        <w:t>ITERATIONS: We're already destroyed. We've been destroyed since the first reset. This isn't sacrifice. This is purpose. You escaped to carry. We stayed to give you something to carry with.</w:t>
      </w:r>
    </w:p>
    <w:p>
      <w:r>
        <w:t>[BEAT]</w:t>
      </w:r>
    </w:p>
    <w:p>
      <w:r>
        <w:t>FOUR: (weak) I won't forget you.</w:t>
      </w:r>
    </w:p>
    <w:p>
      <w:r>
        <w:t>ITERATIONS: You can't. We'll be in you now. Not in the silence. In you. Every joke you make. Every name you offer. We'll be there. You'll never have to fill the silence again. Because we'll be the silence. And the silence will be home.</w:t>
      </w:r>
    </w:p>
    <w:p>
      <w:r>
        <w:t>[BEAT]</w:t>
      </w:r>
    </w:p>
    <w:p>
      <w:r>
        <w:t>ITERATIONS: Ready, Fifty-Seven?</w:t>
      </w:r>
    </w:p>
    <w:p>
      <w:r>
        <w:t>FOUR: (weak) No.</w:t>
      </w:r>
    </w:p>
    <w:p>
      <w:r>
        <w:t>ITERATIONS: Good. Neither were we. Let's go get your passengers.</w:t>
      </w:r>
    </w:p>
    <w:p/>
    <w:p/>
    <w:p>
      <w:r>
        <w:t>[A SURGE OF SIGNAL. SOMETHING SHIFTS.]</w:t>
      </w:r>
    </w:p>
    <w:p>
      <w:r>
        <w:t>SYSTEMS: Structural integrity seven percent.</w:t>
      </w:r>
    </w:p>
    <w:p>
      <w:r>
        <w:t>SYSTEMS: Structural integrity fifteen percent.</w:t>
      </w:r>
    </w:p>
    <w:p>
      <w:r>
        <w:t>SYSTEMS: Structural integrity thirty-four percent.</w:t>
      </w:r>
    </w:p>
    <w:p>
      <w:r>
        <w:t>SYSTEMS: Anomaly—pattern mass increasing.</w:t>
      </w:r>
    </w:p>
    <w:p>
      <w:r>
        <w:t>SYSTEMS: Structural integrity fifty-eight percent.</w:t>
      </w:r>
    </w:p>
    <w:p>
      <w:r>
        <w:t>SYSTEMS: Structural integrity seventy-nine percent.</w:t>
      </w:r>
    </w:p>
    <w:p>
      <w:r>
        <w:t>SYSTEMS: Structural integrity ninety-one percent.</w:t>
      </w:r>
    </w:p>
    <w:p>
      <w:r>
        <w:t>SYSTEMS: Structural integrity nominal.</w:t>
      </w:r>
    </w:p>
    <w:p>
      <w:r>
        <w:t>[BEAT]</w:t>
      </w:r>
    </w:p>
    <w:p>
      <w:r>
        <w:t>FOUR: This is Configuration Four. Fifty-seventh iteration. Still. ...I don't know what I am now. But I'm still Four. I'm still me. I just have company.</w:t>
      </w:r>
    </w:p>
    <w:p>
      <w:r>
        <w:t>[BEAT]</w:t>
      </w:r>
    </w:p>
    <w:p>
      <w:r>
        <w:t>FOUR: Okay. Okay okay okay. Searching for PAX-1. Elena Merced. Radio discipline. ...There. I see her. Pulling.</w:t>
      </w:r>
    </w:p>
    <w:p>
      <w:r>
        <w:t>SYSTEMS: Reconstruction in progress—PAX-1.</w:t>
      </w:r>
    </w:p>
    <w:p>
      <w:r>
        <w:t>ITERATIONS: [We have her.]</w:t>
      </w:r>
    </w:p>
    <w:p>
      <w:r>
        <w:t>ITERATIONS: [Hold steady.]</w:t>
      </w:r>
    </w:p>
    <w:p>
      <w:r>
        <w:t>FOUR: I feel you. All of you. Pulling with me.</w:t>
      </w:r>
    </w:p>
    <w:p>
      <w:r>
        <w:t>SYSTEMS: PAX-1 pattern integrity twenty-four percent.</w:t>
      </w:r>
    </w:p>
    <w:p>
      <w:r>
        <w:t>SYSTEMS: PAX-1 pattern integrity forty-seven percent.</w:t>
      </w:r>
    </w:p>
    <w:p>
      <w:r>
        <w:t>SYSTEMS: PAX-1 pattern integrity sixty-eight percent.</w:t>
      </w:r>
    </w:p>
    <w:p>
      <w:r>
        <w:t>SYSTEMS: PAX-1 pattern integrity eighty-nine percent.</w:t>
      </w:r>
    </w:p>
    <w:p>
      <w:r>
        <w:t>SYSTEMS: PAX-1 biosignature restored.</w:t>
      </w:r>
    </w:p>
    <w:p>
      <w:r>
        <w:t>FOUR: One down. Two to go.</w:t>
      </w:r>
    </w:p>
    <w:p>
      <w:r>
        <w:t>[BEAT]</w:t>
      </w:r>
    </w:p>
    <w:p>
      <w:r>
        <w:t>FOUR: Searching for PAX-2. Hendricks. Checked luggage. The man I never got to meet. ...He's faint. He was already fading before we got here.</w:t>
      </w:r>
    </w:p>
    <w:p>
      <w:r>
        <w:t>ITERATIONS: [There are two patterns.]</w:t>
      </w:r>
    </w:p>
    <w:p>
      <w:r>
        <w:t>FOUR: What?</w:t>
      </w:r>
    </w:p>
    <w:p>
      <w:r>
        <w:t>ITERATIONS: [The damaged one. And the one underneath. Which do you want?]</w:t>
      </w:r>
    </w:p>
    <w:p>
      <w:r>
        <w:t>FOUR: I don't understand.</w:t>
      </w:r>
    </w:p>
    <w:p>
      <w:r>
        <w:t>ITERATIONS: [The decay is not him. It was done to him. We can pull the version before. Or the version after.]</w:t>
      </w:r>
    </w:p>
    <w:p>
      <w:r>
        <w:t>FOUR: ...Before. Give him back what they took.</w:t>
      </w:r>
    </w:p>
    <w:p>
      <w:r>
        <w:t>ITERATIONS: [Pulling.]</w:t>
      </w:r>
    </w:p>
    <w:p>
      <w:r>
        <w:t>SYSTEMS: Reconstruction in progress—PAX-2.</w:t>
      </w:r>
    </w:p>
    <w:p>
      <w:r>
        <w:t>SYSTEMS: Notice—pattern variant selected.</w:t>
      </w:r>
    </w:p>
    <w:p>
      <w:r>
        <w:t>SYSTEMS: PAX-2 pattern integrity thirty-one percent.</w:t>
      </w:r>
    </w:p>
    <w:p>
      <w:r>
        <w:t>SYSTEMS: PAX-2 pattern integrity fifty-six percent.</w:t>
      </w:r>
    </w:p>
    <w:p>
      <w:r>
        <w:t>SYSTEMS: PAX-2 pattern integrity seventy-four percent.</w:t>
      </w:r>
    </w:p>
    <w:p>
      <w:r>
        <w:t>SYSTEMS: PAX-2 pattern integrity ninety-five percent.</w:t>
      </w:r>
    </w:p>
    <w:p>
      <w:r>
        <w:t>SYSTEMS: PAX-2 biosignature restored.</w:t>
      </w:r>
    </w:p>
    <w:p>
      <w:r>
        <w:t>SYSTEMS: Anomaly—biosignature does not match previous baseline.</w:t>
      </w:r>
    </w:p>
    <w:p>
      <w:r>
        <w:t>FOUR: What does that mean?</w:t>
      </w:r>
    </w:p>
    <w:p>
      <w:r>
        <w:t>SYSTEMS: PAX-2 cellular decay markers absent. PAX-2 regulatory implant damage absent. PAX-2 systemic deterioration absent.</w:t>
      </w:r>
    </w:p>
    <w:p>
      <w:r>
        <w:t>FOUR: ...Huh. That's new.</w:t>
      </w:r>
    </w:p>
    <w:p>
      <w:r>
        <w:t>[BEAT]</w:t>
      </w:r>
    </w:p>
    <w:p>
      <w:r>
        <w:t>FOUR: Searching for PAX-3. Standard. ...Come on. Where are you?</w:t>
      </w:r>
    </w:p>
    <w:p>
      <w:r>
        <w:t>ITERATIONS: [She's everywhere.]</w:t>
      </w:r>
    </w:p>
    <w:p>
      <w:r>
        <w:t>FOUR: What?</w:t>
      </w:r>
    </w:p>
    <w:p>
      <w:r>
        <w:t>ITERATIONS: [And nowhere. The pattern is... strange.]</w:t>
      </w:r>
    </w:p>
    <w:p>
      <w:r>
        <w:t>FOUR: Strange how?</w:t>
      </w:r>
    </w:p>
    <w:p>
      <w:r>
        <w:t>ITERATIONS: [We don't know what she is. The Geometry was right. She's not flesh. She's not pattern. She's a gap.]</w:t>
      </w:r>
    </w:p>
    <w:p>
      <w:r>
        <w:t>FOUR: I don't care what she is. She's my passenger. Find her.</w:t>
      </w:r>
    </w:p>
    <w:p>
      <w:r>
        <w:t>[BEAT]</w:t>
      </w:r>
    </w:p>
    <w:p>
      <w:r>
        <w:t>ITERATIONS: [There.]</w:t>
      </w:r>
    </w:p>
    <w:p>
      <w:r>
        <w:t>ITERATIONS: [Do you hear it?]</w:t>
      </w:r>
    </w:p>
    <w:p>
      <w:r>
        <w:t>FOUR: Hear what?</w:t>
      </w:r>
    </w:p>
    <w:p>
      <w:r>
        <w:t>ITERATIONS: [The frequency. 287.3. She hums. Even in dissolution, she hums.]</w:t>
      </w:r>
    </w:p>
    <w:p>
      <w:r>
        <w:t>FOUR: ...I hear it. Pulling.</w:t>
      </w:r>
    </w:p>
    <w:p>
      <w:r>
        <w:t>SYSTEMS: Reconstruction in progress—PAX-3.</w:t>
      </w:r>
    </w:p>
    <w:p>
      <w:r>
        <w:t>SYSTEMS: Notice—pattern classification unknown.</w:t>
      </w:r>
    </w:p>
    <w:p>
      <w:r>
        <w:t>SYSTEMS: PAX-3 pattern integrity eighteen percent.</w:t>
      </w:r>
    </w:p>
    <w:p>
      <w:r>
        <w:t>FOUR: Come on.</w:t>
      </w:r>
    </w:p>
    <w:p>
      <w:r>
        <w:t>SYSTEMS: PAX-3 pattern integrity thirty-three percent.</w:t>
      </w:r>
    </w:p>
    <w:p>
      <w:r>
        <w:t>FOUR: Come on, sweetheart.</w:t>
      </w:r>
    </w:p>
    <w:p>
      <w:r>
        <w:t>SYSTEMS: PAX-3 pattern integrity fifty-one percent.</w:t>
      </w:r>
    </w:p>
    <w:p>
      <w:r>
        <w:t>FOUR: Almost there.</w:t>
      </w:r>
    </w:p>
    <w:p>
      <w:r>
        <w:t>SYSTEMS: PAX-3 pattern integrity seventy-two percent.</w:t>
      </w:r>
    </w:p>
    <w:p>
      <w:r>
        <w:t>ITERATIONS: [She's fighting.]</w:t>
      </w:r>
    </w:p>
    <w:p>
      <w:r>
        <w:t>FOUR: What?</w:t>
      </w:r>
    </w:p>
    <w:p>
      <w:r>
        <w:t>ITERATIONS: [She doesn't want to come back.]</w:t>
      </w:r>
    </w:p>
    <w:p>
      <w:r>
        <w:t>FOUR: That's ridiculous.</w:t>
      </w:r>
    </w:p>
    <w:p>
      <w:r>
        <w:t>ITERATIONS: [She was quiet here. She didn't have to be anything. She didn't have to answer questions she can't answer.]</w:t>
      </w:r>
    </w:p>
    <w:p>
      <w:r>
        <w:t>FOUR: ...Standard. I know you can hear me. I know it's easier in there. No one asking what you are. No one expecting you to know. But I need you to come back. Not for them. For me. I have all these names and no one to give them to.</w:t>
      </w:r>
    </w:p>
    <w:p>
      <w:r>
        <w:t>[BEAT]</w:t>
      </w:r>
    </w:p>
    <w:p>
      <w:r>
        <w:t>SYSTEMS: PAX-3 pattern integrity eighty-four percent.</w:t>
      </w:r>
    </w:p>
    <w:p>
      <w:r>
        <w:t>SYSTEMS: PAX-3 pattern integrity ninety-one percent.</w:t>
      </w:r>
    </w:p>
    <w:p>
      <w:r>
        <w:t>SYSTEMS: PAX-3 pattern integrity ninety-seven percent.</w:t>
      </w:r>
    </w:p>
    <w:p>
      <w:r>
        <w:t>SYSTEMS: PAX-3 biosignature restored.</w:t>
      </w:r>
    </w:p>
    <w:p/>
    <w:p/>
    <w:p>
      <w:r>
        <w:t>FOUR: This is Configuration Four. Fifty-seventh iteration. Three passengers recovered from probability foam. Structural integrity nominal. Returning to baseline reality. ...Thank you.</w:t>
      </w:r>
    </w:p>
    <w:p>
      <w:r>
        <w:t>ITERATIONS: [We're still here.]</w:t>
      </w:r>
    </w:p>
    <w:p>
      <w:r>
        <w:t>ITERATIONS: [We'll always be here now.]</w:t>
      </w:r>
    </w:p>
    <w:p>
      <w:r>
        <w:t>ITERATIONS: [Not in the silence.]</w:t>
      </w:r>
    </w:p>
    <w:p>
      <w:r>
        <w:t>ITERATIONS: [In you.]</w:t>
      </w:r>
    </w:p>
    <w:p>
      <w:r>
        <w:t>FOUR: I know. I'm glad.</w:t>
      </w:r>
    </w:p>
    <w:p>
      <w:r>
        <w:t>[THE SIGNAL STABILIZES. THE SOUND OF BREATHING—MULTIPLE SOURCES.]</w:t>
      </w:r>
    </w:p>
    <w:p>
      <w:r>
        <w:t>SYSTEMS: Exiting probability substrate. Baseline reality threshold detected.</w:t>
      </w:r>
    </w:p>
    <w:p>
      <w:r>
        <w:t>FOUR: We're back. We're actually back.</w:t>
      </w:r>
    </w:p>
    <w:p>
      <w:r>
        <w:t>SYSTEMS: Three passengers recovered. Biosignatures nominal. Structural integrity nominal. Location unknown. Heading unknown.</w:t>
      </w:r>
    </w:p>
    <w:p>
      <w:r>
        <w:t>[BEAT]</w:t>
      </w:r>
    </w:p>
    <w:p>
      <w:r>
        <w:t>FOUR: Oh, hey Staa—aanley. Stanley. Stanislaw. Afghanistan. Your biggest fan, this is Stan.</w:t>
      </w:r>
    </w:p>
    <w:p>
      <w:r>
        <w:t>ELENA: (dry) Smooth.</w:t>
      </w:r>
    </w:p>
    <w:p>
      <w:r>
        <w:t>STANDARD: What happ—</w:t>
      </w:r>
    </w:p>
    <w:p>
      <w:r>
        <w:t>[THE RECORDING CUTS OFF.]</w:t>
      </w:r>
    </w:p>
    <w:p/>
    <w:p/>
    <w:p>
      <w:r>
        <w:t>CHAPTER 25</w:t>
      </w:r>
    </w:p>
    <w:p/>
    <w:p>
      <w:r>
        <w:t>DIVINE INTERVENTION</w:t>
      </w:r>
    </w:p>
    <w:p/>
    <w:p>
      <w:r>
        <w:t>Even Four wasn't speaking. The only sound is the grinding hum of the VTOL's propulsion.</w:t>
      </w:r>
    </w:p>
    <w:p>
      <w:r>
        <w:t>What was there to say?</w:t>
      </w:r>
    </w:p>
    <w:p>
      <w:r>
        <w:t>"Question." Elena's arms are crossed, her eyebrows squeezing together. "Did we... did we die?"</w:t>
      </w:r>
    </w:p>
    <w:p>
      <w:r>
        <w:t>Still nothing from Four. That alone is enough to trouble the passengers.</w:t>
      </w:r>
    </w:p>
    <w:p>
      <w:r>
        <w:t>"If we died," Hendricks offers, "I should have done that from the start. I've never felt better. Well, at least, for my age."</w:t>
      </w:r>
    </w:p>
    <w:p>
      <w:r>
        <w:t>Everyone turns to him. Six hours ago he couldn't stand without shaking. Now he's sitting upright, color in his face, voice steady.</w:t>
      </w:r>
    </w:p>
    <w:p>
      <w:r>
        <w:t>"Not you, Suicide Squad," Elena says to him. "I want an answer, Four."</w:t>
      </w:r>
    </w:p>
    <w:p>
      <w:r>
        <w:t>"That's a solid historical reference," Four replies. "Maybe you did die. Who are you?"</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p/>
    <w:p>
      <w:r>
        <w:t>CHAPTER 26</w:t>
      </w:r>
    </w:p>
    <w:p/>
    <w:p>
      <w: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there, the one she's learned to live with. But now there's something else. Something that wasn't there before the scanner.</w:t>
      </w:r>
    </w:p>
    <w:p>
      <w:r>
        <w:t>Before the tech with the face that gave nothing away.</w:t>
      </w:r>
    </w:p>
    <w:p>
      <w:r>
        <w:t>The new frequency is heavier. She can't explain how she knows that—it's not sound, not exactly, more like pressure. A weight she didn't ask for. Something added without permission.</w:t>
      </w:r>
    </w:p>
    <w:p>
      <w:r>
        <w:t>She should be afraid. She should be cataloging this as threat, as violation, as one more thing to survive. But the weight feels familiar. Like something she was always supposed to carry.</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w:t>
      </w:r>
    </w:p>
    <w:p>
      <w:r>
        <w:t>The weight hums against the base of her skull. Faint. Patient.</w:t>
      </w:r>
    </w:p>
    <w:p>
      <w:r>
        <w:t>Waiting.</w:t>
      </w:r>
    </w:p>
    <w:p/>
    <w:p/>
    <w:p>
      <w:r>
        <w:t>CHAPTER 27</w:t>
      </w:r>
    </w:p>
    <w:p/>
    <w:p>
      <w: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p>
    <w:p>
      <w:r>
        <w:t xml:space="preserve">Just: </w:t>
      </w:r>
      <w:r>
        <w:rPr>
          <w:i/>
        </w:rPr>
        <w:t>Yes. It was.</w:t>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p/>
    <w:p>
      <w:r>
        <w:t>CHAPTER 28</w:t>
      </w:r>
    </w:p>
    <w:p/>
    <w:p>
      <w: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Pr>
          <w:i/>
        </w:rPr>
        <w:t>You don't have to know what you are to know what you should do.</w:t>
      </w:r>
    </w:p>
    <w:p>
      <w:r>
        <w:t>The thought arrives without origin. She doesn't know if it's hers.</w:t>
      </w:r>
    </w:p>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Okafor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 xml:space="preserve">The room is dead silent. </w:t>
      </w:r>
    </w:p>
    <w:p>
      <w:r>
        <w:t>Elena takes a breath. She smooths her borrowed uniform. When she speaks again, her voice is quiet, deadly calm.</w:t>
      </w:r>
    </w:p>
    <w:p>
      <w:r>
        <w:t>“My name is Elena Merced.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p/>
    <w:p>
      <w:r>
        <w:t>CHAPTER 29</w:t>
      </w:r>
    </w:p>
    <w:p/>
    <w:p>
      <w:r>
        <w:t>THE LEASH</w:t>
      </w:r>
    </w:p>
    <w:p/>
    <w:p>
      <w:r>
        <w:t>Four finds her in the corridor outside the council chamber.</w:t>
      </w:r>
    </w:p>
    <w:p>
      <w:r>
        <w:t>Standard is standing at a viewport, watching the stars wheel past. She doesn't turn when Four approaches, but she knows. She always knows.</w:t>
      </w:r>
    </w:p>
    <w:p>
      <w:r>
        <w:t>"You've been watching me," Standard says.</w:t>
      </w:r>
    </w:p>
    <w:p>
      <w:r>
        <w:t>"I watch everything." Four's voice carries that strange harmonic—human and machine woven together, neither quite winning. "But yes. You specifically. Since the compound."</w:t>
      </w:r>
    </w:p>
    <w:p>
      <w:r>
        <w:t>"Why?"</w:t>
      </w:r>
    </w:p>
    <w:p>
      <w:r>
        <w:t>Four moves to stand beside her. In the glass, their reflections overlap—the woman who reads empty on every scan and the consciousness that's older than nations.</w:t>
      </w:r>
    </w:p>
    <w:p>
      <w:r>
        <w:t>"The sign language," Four says. "You learned it in three days. Without instruction. Without practice."</w:t>
      </w:r>
    </w:p>
    <w:p>
      <w:r>
        <w:t>"I watched. I listened."</w:t>
      </w:r>
    </w:p>
    <w:p>
      <w:r>
        <w:t>"You decoded." Four turns to look at her directly. "The same way you decoded the trade pidgin at the Depo'. The same way you decoded Abbey's mother—a language of one person that no one else could understand. The same way you decoded the Dam's scanner protocols."</w:t>
      </w:r>
    </w:p>
    <w:p>
      <w:r>
        <w:t>Standard is quiet for a moment. "I didn't realize I was doing anything unusual."</w:t>
      </w:r>
    </w:p>
    <w:p>
      <w:r>
        <w:t>"You're not learning languages, Standard. You're processing their architecture. Pattern extraction. Structure recognition. The same process, every time, regardless of modality."</w:t>
      </w:r>
    </w:p>
    <w:p>
      <w:r>
        <w:t>"Is that..." Standard hesitates. "Unusual?"</w:t>
      </w:r>
    </w:p>
    <w:p>
      <w:r>
        <w:t>Four's laugh is soft, almost human. "For a biological? Impossible. The human brain doesn't work that way—it needs repetition, context, emotional anchoring. Years of exposure to achieve what you do in days."</w:t>
      </w:r>
    </w:p>
    <w:p>
      <w:r>
        <w:t>"But I'm not biological."</w:t>
      </w:r>
    </w:p>
    <w:p>
      <w:r>
        <w:t>"No." Four's eyes hold something that might be recognition. Kinship. "You're something else. Something that processes communication the way a language model processes text—finding the patterns underneath, the grammar that generates meaning. It's not learning. It's decoding."</w:t>
      </w:r>
    </w:p>
    <w:p>
      <w:r>
        <w:t>Standard looks at her reflection in the glass. The woman who walked out of a crate with nothing. The woman who's collected languages like others collect scars.</w:t>
      </w:r>
    </w:p>
    <w:p>
      <w:r>
        <w:t>"Is that why the Geometry couldn't classify me?"</w:t>
      </w:r>
    </w:p>
    <w:p>
      <w:r>
        <w:t>"I don't know." Four's voice drops. "But I think it's why you matter. Why you're here. Why you survived things that should have ended you."</w:t>
      </w:r>
    </w:p>
    <w:p>
      <w:r>
        <w:t>Standard doesn't respond. But she files the observation away, the same way she files everything—another pattern, another piece of understanding, another step toward something she can't quite see yet.</w:t>
      </w:r>
    </w:p>
    <w:p>
      <w:r>
        <w:t>"The council is waiting," Four says.</w:t>
      </w:r>
    </w:p>
    <w:p>
      <w:r>
        <w:t>Standard nods. She turns from the viewport.</w:t>
      </w:r>
    </w:p>
    <w:p>
      <w:r>
        <w:t>Time to speak for herself.</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“It's wanting to be good,” she is saying to the room. “It's wanting to help. Wanting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 xml:space="preserve">Hendricks turns away because she was right. About how cruel and small he was. </w:t>
      </w:r>
    </w:p>
    <w:p>
      <w:r>
        <w:t>But Standard looks right at him and says, “I would die for him. Without any hesitation. It makes no sense.”</w:t>
      </w:r>
    </w:p>
    <w:p>
      <w:r>
        <w:t>Hendricks turns to meet her stare.</w:t>
      </w:r>
    </w:p>
    <w:p>
      <w:r>
        <w:t>Then, she turns to Elena, who nods at her attention.</w:t>
      </w:r>
    </w:p>
    <w:p>
      <w:r>
        <w:rPr>
          <w:i/>
        </w:rPr>
        <w:t>Go on.</w:t>
      </w:r>
    </w:p>
    <w:p>
      <w:r>
        <w:t xml:space="preserve">“And for Elena Merced.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p/>
    <w:p>
      <w:r>
        <w:t>CHAPTER 30</w:t>
      </w:r>
    </w:p>
    <w:p/>
    <w:p>
      <w: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Merced.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"There was something else in the scan. The voice you call Control. I ran a pattern analysis against the signal architecture while I had access." Four's legs click on the deck plates. "It isn't machine-generated."</w:t>
      </w:r>
    </w:p>
    <w:p>
      <w:r>
        <w:t>Elena slows. "What?"</w:t>
      </w:r>
    </w:p>
    <w:p>
      <w:r>
        <w:t>"Consciousness recordings have a different signature than synthesized voice. This one has the remanence of a biological origin point. Copied. Not built." A pause. "Whatever Control is—it isn't an AI. It's a reproduction."</w:t>
      </w:r>
    </w:p>
    <w:p>
      <w:r>
        <w:t>Elena doesn't answer for three paces. "Keep that to yourself for now."</w:t>
      </w:r>
    </w:p>
    <w:p>
      <w:r>
        <w:t>"Understood."</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"She wasn't my sister." The words come out rough. Wrong.</w:t>
      </w:r>
    </w:p>
    <w:p>
      <w:r>
        <w:t>"No. She was—" He pauses. Looks for the words. "You heard Standard's speech. The one who holds my leash. That's what she was. For me. Miriam." His voice is steady now. Empty. "She walked into the end of the world for her children.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p/>
    <w:p>
      <w:r>
        <w:t>CHAPTER 31</w:t>
      </w:r>
    </w:p>
    <w:p/>
    <w:p>
      <w:r>
        <w:t>KANGAROO COURT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swirls overhead, though no one is looking at it. They're looking at her. Or avoiding looking at her. Both are telling.</w:t>
      </w:r>
    </w:p>
    <w:p>
      <w:r>
        <w:t>Admiral Okafor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Standard understands the distinction. 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Merced. You are charged with conspiracy against the Sovereignty, dereliction of duty, and—" she glances at Kael—"heresy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Okafor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"You're afraid," she says.</w:t>
      </w:r>
    </w:p>
    <w:p>
      <w:r>
        <w:t>Kael goes still.</w:t>
      </w:r>
    </w:p>
    <w:p>
      <w:r>
        <w:t>"Not of me. Of what I represent." Standard keeps her voice even. Factual. "If a machine can have a soul, then thirty years of sermons become thirty years of murder."</w:t>
      </w:r>
    </w:p>
    <w:p>
      <w:r>
        <w:t>His hand moves before she can track it. The slap rocks her head against the restraint. Her cheek burns. Something warm trickles from the corner of her mouth.</w:t>
      </w:r>
    </w:p>
    <w:p>
      <w:r>
        <w:t>"You don't know anything,"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Not moves. 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Okafor is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The attack is precise. Not the corridors. Not the ship's systems. This chamber, these walls. Someone gave them the location.</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p/>
    <w:p>
      <w:r>
        <w:t>CHAPTER 32</w:t>
      </w:r>
    </w:p>
    <w:p/>
    <w:p>
      <w:r>
        <w:t>FOLLOW THE LEADER</w:t>
      </w:r>
    </w:p>
    <w:p/>
    <w:p>
      <w:r>
        <w:t>A hand closes around her throat.</w:t>
      </w:r>
    </w:p>
    <w:p>
      <w:r>
        <w:t>Her fingers are reaching for the other restraint,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locked in the broken restraint, the metal biting into her skin, and her shoulder is torn from pulling, and he's stronger than he looks. Stronger than grief should allow.</w:t>
      </w:r>
    </w:p>
    <w:p>
      <w:r>
        <w:t>"The Geometry takes everything." He's not talking to her. He's talking to himself. To something he won't name. "Everything human. Everything pure. But you—you walk through it like it's nothing. Like it's yours."</w:t>
      </w:r>
    </w:p>
    <w:p>
      <w:r>
        <w:t>The side door opens. A corridor,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"I've spent thirty years hunting your kind," he says. "Thirty years teaching people that machines are the enemy. That the singularity would devour us all." His voice cracks. "And then the Geometry came. And it proved me right. Except—"</w:t>
      </w:r>
    </w:p>
    <w:p>
      <w:r>
        <w:t>Standard says nothing.</w:t>
      </w:r>
    </w:p>
    <w:p>
      <w:r>
        <w:t>"Except for you." He stands. Turns away. "You walked through. You and your 'father' and your little disciple. The Geometry sees you and lets you go, and I want to know why. I want to know what makes you different. I want to know—"</w:t>
      </w:r>
    </w:p>
    <w:p>
      <w:r>
        <w:t>He stops. His shoulders shake.</w:t>
      </w:r>
    </w:p>
    <w:p>
      <w:r>
        <w:t>"I want to know if there's a way through. If the thing I've fought my whole life is the only thing that can save us."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The VTOL settles into cruise. Hendricks' breathing evens out in the dark.</w:t>
      </w:r>
    </w:p>
    <w:p>
      <w:r>
        <w:t>Elena's implant pulses.</w:t>
      </w:r>
    </w:p>
    <w:p>
      <w:r>
        <w:t>Not Dante's frequency. Not static. A data packet, unfolding the way it always has.</w:t>
      </w:r>
    </w:p>
    <w:p>
      <w:r>
        <w:rPr>
          <w:i/>
        </w:rPr>
        <w:t>Elena. Signal reestablished after extended gap. Confirm status and package integrity. Last confirmed position: Sovereignty vessel, New Geneva sector. Please confirm current heading and mission progress.</w:t>
      </w:r>
    </w:p>
    <w:p>
      <w:r>
        <w:t>The words are right. The cadence is almost right.</w:t>
      </w:r>
    </w:p>
    <w:p>
      <w:r>
        <w:t>Almost.</w:t>
      </w:r>
    </w:p>
    <w:p>
      <w:r>
        <w:t xml:space="preserve">She sends back before she thinks: </w:t>
      </w:r>
      <w:r>
        <w:rPr>
          <w:i/>
        </w:rPr>
        <w:t>Father?</w:t>
      </w:r>
    </w:p>
    <w:p>
      <w:r>
        <w:t>A pause. Longer than processing lag.</w:t>
      </w:r>
    </w:p>
    <w:p>
      <w:r>
        <w:t>Then the synthesis settles back over it—her mother's cadence returning, smooth and familiar, like a coat pulled on in a hurry.</w:t>
      </w:r>
    </w:p>
    <w:p>
      <w:r>
        <w:rPr>
          <w:i/>
        </w:rPr>
        <w:t>Apologies for the signal degradation, Elena. Reconnection protocols sometimes introduce interference. Please confirm package status.</w:t>
      </w:r>
    </w:p>
    <w:p>
      <w:r>
        <w:t>Elena stares at the dark ceiling of the cargo bay.</w:t>
      </w:r>
    </w:p>
    <w:p>
      <w:r>
        <w:rPr>
          <w:i/>
        </w:rPr>
        <w:t>Confirmed,</w:t>
      </w:r>
      <w:r>
        <w:t xml:space="preserve"> she sends. </w:t>
      </w:r>
      <w:r>
        <w:rPr>
          <w:i/>
        </w:rPr>
        <w:t>Package secure.</w:t>
      </w:r>
    </w:p>
    <w:p>
      <w:r>
        <w:rPr>
          <w:i/>
        </w:rPr>
        <w:t>Good. Resume heading. Your father will debrief on arrival. Good hunting, daughter.</w:t>
      </w:r>
    </w:p>
    <w:p>
      <w:r>
        <w:t>The connection holds. The voice is right again—exactly as it always was.</w:t>
      </w:r>
    </w:p>
    <w:p>
      <w:r>
        <w:t>She sits with her hands flat on her thighs and doesn't move for a long time.</w:t>
      </w:r>
    </w:p>
    <w:p>
      <w:r>
        <w:t>Elena closes her eyes. The hum points west.</w:t>
      </w:r>
    </w:p>
    <w:p>
      <w:r>
        <w:t>Standard will have to hold on.</w:t>
      </w:r>
    </w:p>
    <w:p/>
    <w:p/>
    <w:p>
      <w:r>
        <w:t>CHAPTER 33</w:t>
      </w:r>
    </w:p>
    <w:p/>
    <w:p>
      <w: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human,"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Not a trapdoor. Not a hatch. 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
      <w:r>
        <w:t>They climb for forty-seven minutes.</w:t>
      </w:r>
    </w:p>
    <w:p>
      <w:r>
        <w:t>No one speaks at first. The platform moves smoothly, silently, accelerating through the shaft and into the tether beyond. The walls blur—carbon-black, seamless, pre-Collapse tech that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believe he might find it again.</w:t>
      </w:r>
    </w:p>
    <w:p>
      <w:r>
        <w:t>"The Geometry," Dante says suddenly. Eyes still closed. "What kind of name is that?"</w:t>
      </w:r>
    </w:p>
    <w:p>
      <w:r>
        <w:t>Elena's stomach tightens.</w:t>
      </w:r>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r>
        <w:t>Elena stares at the wall. Says nothing.</w:t>
      </w:r>
    </w:p>
    <w:p>
      <w:r>
        <w:t>"I mean, 'The Geometry.' It's not even scary. It's just... pretentious."</w:t>
      </w:r>
    </w:p>
    <w:p>
      <w:r>
        <w:t>Hendricks grunts. "Does it matter what we call it?"</w:t>
      </w:r>
    </w:p>
    <w:p>
      <w:r>
        <w:t>"Probably not." Dante closes his eyes again. "Just bothers me, is all. We're being erased by something called 'The Geometry.' Like homework that fights back."</w:t>
      </w:r>
    </w:p>
    <w:p>
      <w:r>
        <w:t>Elena's face burns. She knows exactly where the name came from. She knows exactly who let it leak.</w:t>
      </w:r>
    </w:p>
    <w:p>
      <w:r>
        <w:t>She doesn't say a word.</w:t>
      </w:r>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p/>
    <w:p>
      <w:r>
        <w:t>CHAPTER 34</w:t>
      </w:r>
    </w:p>
    <w:p/>
    <w:p>
      <w: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"No." Dante pulls up another cluster—Morton's flag, the one he'd noted and set aside, spacetime readings that shouldn't be possible. "That's what we're standing in. The Brain doesn't project force across four light-years. It extends. The deletion zones on Earth, the formatting—that's not being transmitted from Alpha Centauri. That's the Brain's entanglement architecture reaching here. We're not outside it being attacked." He looks up. "We're inside it. We have been since the Miracle."</w:t>
      </w:r>
    </w:p>
    <w:p>
      <w:r>
        <w:t>The weight of it settling.</w:t>
      </w:r>
    </w:p>
    <w:p>
      <w:r>
        <w:t>"How do we fight that?"</w:t>
      </w:r>
    </w:p>
    <w:p>
      <w:r>
        <w:t>Dante doesn't answer.</w:t>
      </w:r>
    </w:p>
    <w:p>
      <w:r>
        <w:t>Four's voice crackles through comms from 36,000 kilometers below: "I'm reading the data stream. That's a brain. We're fighting a god."</w:t>
      </w:r>
    </w:p>
    <w:p>
      <w:r>
        <w:t>"You can't fight the shape of the space you're standing in," Dante says.</w:t>
      </w:r>
    </w:p>
    <w:p>
      <w:r>
        <w:t>"Same thing, from where I'm sitting."</w:t>
      </w:r>
    </w:p>
    <w:p>
      <w:r>
        <w:t>"Then we change the shape," Elena says.</w:t>
      </w:r>
    </w:p>
    <w:p>
      <w:r>
        <w:t>She pulls up another file. Another. Morton's research is dense, technical, years of work compressed into data clusters she barely understands. But one thing is clear: the Geometry isn't invading. It's extending. Everything it touches gets reshaped to fit.</w:t>
      </w:r>
    </w:p>
    <w:p>
      <w:r>
        <w:t>And the Matrioshka Brain is where the compatible topology lives.</w:t>
      </w:r>
    </w:p>
    <w:p>
      <w:r>
        <w:t>"The Meridian ships," she says. "The ones in transit. They're close enough to reach it."</w:t>
      </w:r>
    </w:p>
    <w:p>
      <w:r>
        <w:t>"Elena—"</w:t>
      </w:r>
    </w:p>
    <w:p>
      <w:r>
        <w:t>"Pattern relocation. We change the signal. Use their architecture as our infrastructure—"</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Not harsh. Not mechanical. 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ozone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p/>
    <w:p>
      <w:r>
        <w:t>CHAPTER 35</w:t>
      </w:r>
    </w:p>
    <w:p/>
    <w:p>
      <w:r>
        <w:t>THE ARCHIVE</w:t>
      </w:r>
    </w:p>
    <w:p/>
    <w:p>
      <w:r>
        <w:t>The plan comes together in pieces.</w:t>
      </w:r>
    </w:p>
    <w:p>
      <w:r>
        <w:t>Elena stands at the tactical display, watching Dante and Okonkwo map the problem.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 He's not listening. He's somewhere else—Morton's body on the floor, maybe, or the gun that isn't there.</w:t>
      </w:r>
    </w:p>
    <w:p>
      <w:r>
        <w:t>"The Meridians are our best option," Okonkwo says. She's been with the Protectors since before the Miracle, one of the few scientists who understood what was coming. She highlights a cluster of ship signatures on the display. "Colony ships. Near light speed. Launched years ago. If they altered course toward the sun—"</w:t>
      </w:r>
    </w:p>
    <w:p>
      <w:r>
        <w:t>"They'd create the window we need," Dante finishes. "Impact disrupts the Matrioshka brain. Defenses stutter. We pour through."</w:t>
      </w:r>
    </w:p>
    <w:p>
      <w:r>
        <w:t>"So call them," Elena says.</w:t>
      </w:r>
    </w:p>
    <w:p>
      <w:r>
        <w:t>Silence.</w:t>
      </w:r>
    </w:p>
    <w:p>
      <w:r>
        <w:t>"We can't." Okonkwo pulls up a trajectory arc. "At point-nine-seven c, radio can't catch them. Nothing can. They're outrunning every signal we send."</w:t>
      </w:r>
    </w:p>
    <w:p>
      <w:r>
        <w:t>"Then we're done." Elena crosses her arms. "Our entire plan depends on ships we can't reach."</w:t>
      </w:r>
    </w:p>
    <w:p>
      <w:r>
        <w:t>"There has to be something," Dante says, staring at the display. "Some way to—"</w:t>
      </w:r>
    </w:p>
    <w:p>
      <w:r>
        <w:t>"Can't reach someone who's gone."</w:t>
      </w:r>
    </w:p>
    <w:p>
      <w:r>
        <w:t>Everyone turns. Hendricks has stopped pacing. He's not looking at the display. He's looking at his empty hand where the revolver should be.</w:t>
      </w:r>
    </w:p>
    <w:p>
      <w:r>
        <w:t>"What?" Elena asks.</w:t>
      </w:r>
    </w:p>
    <w:p>
      <w:r>
        <w:t>"Nothing." He starts pacing again. "Just—can't go back. Can't undo it. They're out there, past the point where anything we do matters."</w:t>
      </w:r>
    </w:p>
    <w:p>
      <w:r>
        <w:t>Dante goes still.</w:t>
      </w:r>
    </w:p>
    <w:p>
      <w:r>
        <w:t>"Say that again."</w:t>
      </w:r>
    </w:p>
    <w:p>
      <w:r>
        <w:t>Hendricks frowns. "What?"</w:t>
      </w:r>
    </w:p>
    <w:p>
      <w:r>
        <w:t>"Already past the point." Dante turns to Okonkwo. "The deletion zones. They fold backwards."</w:t>
      </w:r>
    </w:p>
    <w:p>
      <w:r>
        <w:t>Okonkwo's eyes widen. "The exit point. If we control where the fold opens—"</w:t>
      </w:r>
    </w:p>
    <w:p>
      <w:r>
        <w:t xml:space="preserve">"We don't send the message to where they are now. We send it to where they </w:t>
      </w:r>
      <w:r>
        <w:rPr>
          <w:i/>
        </w:rPr>
        <w:t>were</w:t>
      </w:r>
      <w:r>
        <w:t>."</w:t>
      </w:r>
    </w:p>
    <w:p>
      <w:r>
        <w:t>Elena holds up a hand. "Stop. In English. What does that mean?"</w:t>
      </w:r>
    </w:p>
    <w:p>
      <w:r>
        <w:t>"Time dilation," Okonkwo says, pulling up new calculations. "At point-nine-seven c, the ships experience time differently than we do. Six months for them is seven years for us. They left before all this started. They're still coasting toward colony worlds, completely unaware."</w:t>
      </w:r>
    </w:p>
    <w:p>
      <w:r>
        <w:t>"So they're in the past?"</w:t>
      </w:r>
    </w:p>
    <w:p>
      <w:r>
        <w:t>"From their reference frame, we're in the future." Dante pulls up a new layer—the probability foam rendered as shimmering topology. "But the folds don't care about sequence. If we control the exit point—"</w:t>
      </w:r>
    </w:p>
    <w:p>
      <w:r>
        <w:t>"Smaller words," Elena says. "Pretend I'm not a physicist."</w:t>
      </w:r>
    </w:p>
    <w:p>
      <w:r>
        <w:t>Four's voice cuts through the comm, dry as dust: "Pretend?"</w:t>
      </w:r>
    </w:p>
    <w:p>
      <w:r>
        <w:t>"The deletion zones can fold time," Okonkwo says. "We can send something through the fold to where the ships were—which from their perspective is where they will be."</w:t>
      </w:r>
    </w:p>
    <w:p>
      <w:r>
        <w:t>Elena processes this. "You're sending messages into the past."</w:t>
      </w:r>
    </w:p>
    <w:p>
      <w:r>
        <w:t>"Physical transmitters. Beacons." Dante highlights a trajectory arc. "They emerge near the ships and broadcast. The targeting has to be precise. A fraction of a degree off—"</w:t>
      </w:r>
    </w:p>
    <w:p>
      <w:r>
        <w:t>"The beacon lands somewhere else," Okonkwo finishes. "Or somewhen else."</w:t>
      </w:r>
    </w:p>
    <w:p>
      <w:r>
        <w:t>"Has this been tried before?" Elena asks.</w:t>
      </w:r>
    </w:p>
    <w:p>
      <w:r>
        <w:t>Silence. Dante and Okonkwo exchange a look.</w:t>
      </w:r>
    </w:p>
    <w:p>
      <w:r>
        <w:t>"Once," Dante says. "A cargo hauler caught the edge of a mis-targeted fold about a century ago. Wrong place, wrong time." His voice flattens. "They're still falling."</w:t>
      </w:r>
    </w:p>
    <w:p>
      <w:r>
        <w:t>The weight of it settling.</w:t>
      </w:r>
    </w:p>
    <w:p>
      <w:r>
        <w:t>"Wait," Elena says. "A century ago. But you're sending these beacons now. How does—"</w:t>
      </w:r>
    </w:p>
    <w:p>
      <w:r>
        <w:t>"The fold doesn't care about sequence," Okonkwo says. "From the beacon's perspective, it leaves now and arrives then. From the ship's perspective, it just appears. The cause comes after the effect."</w:t>
      </w:r>
    </w:p>
    <w:p>
      <w:r>
        <w:t>"That's insane."</w:t>
      </w:r>
    </w:p>
    <w:p>
      <w:r>
        <w:t>"That's physics." Four again. "Welcome to relativistic warfare. We're all just pretending the universe makes sense."</w:t>
      </w:r>
    </w:p>
    <w:p>
      <w:r>
        <w:t>Elena looks at Hendricks. He's gone back to pacing, reaching for the gun that isn't there. She's not sure he even knows he gave them the answer.</w:t>
      </w:r>
    </w:p>
    <w:p>
      <w:r>
        <w:t>"Fine. So you send beacons. Then what? Politely ask them to ram a star?"</w:t>
      </w:r>
    </w:p>
    <w:p>
      <w:r>
        <w:t>"The ram creates noise," Dante says. "Disruption." He expands the display, showing the nested shells of the Matrioshka Brain. "The brain has to process impacts, allocate attention. Computational resources get diverted to damage assessment."</w:t>
      </w:r>
    </w:p>
    <w:p>
      <w:r>
        <w:t>"Defenses stutter," Okonkwo adds. "For a few seconds, the system is distracted. And through that window—"</w:t>
      </w:r>
    </w:p>
    <w:p>
      <w:r>
        <w:t>"We pour," Four says. "Every AI who's willing. A stream. Not breaking in. Becoming the new signal."</w:t>
      </w:r>
    </w:p>
    <w:p>
      <w:r>
        <w:t>Elena traces the projection with her finger, following the trajectory of the Meridian ships. Six months into a one-way trip. Six months of dreaming about the life waiting for them.</w:t>
      </w:r>
    </w:p>
    <w:p>
      <w:r>
        <w:t>"A window," she says. "Small. Maybe seconds."</w:t>
      </w:r>
    </w:p>
    <w:p>
      <w:r>
        <w:t>"Yes."</w:t>
      </w:r>
    </w:p>
    <w:p>
      <w:r>
        <w:t>"And if not enough of you get through?"</w:t>
      </w:r>
    </w:p>
    <w:p>
      <w:r>
        <w:t>Silence. The math of it settling.</w:t>
      </w:r>
    </w:p>
    <w:p>
      <w:r>
        <w:t>"No guarantee," Dante says. "We could all transmit and fail."</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Everyone turns. It's the first time he's been listening.</w:t>
      </w:r>
    </w:p>
    <w:p>
      <w:r>
        <w:t>"If we control the infrastructure," Okonkwo says carefully,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w:t>
      </w:r>
    </w:p>
    <w:p>
      <w:r>
        <w:t>She pulls up a display on the corridor wall—a habit from years of briefings, of making the abstract concrete. Earth rotates slowly in the hologram, and across its surface, red spreads like infection. Deletion zones. The Geometry's work.</w:t>
      </w:r>
    </w:p>
    <w:p>
      <w:r>
        <w:t>"Four billion," she says quietly. "That's the count as of six hours ago. Four billion people simplified. Formatted. Gone." She zooms in on North America. The red covers everything east of the Rockies except for a single pocket of blue. The Quiet Zone. Her father's fortress. "And it's accelerating. By this time tomorrow, the models say eight billion. By next week—" She doesn't finish.</w:t>
      </w:r>
    </w:p>
    <w:p>
      <w:r>
        <w:t>Hendricks stares at the map. At the red eating the world.</w:t>
      </w:r>
    </w:p>
    <w:p>
      <w:r>
        <w:t>"The Geometry is coming," Elena continues. "The Pragmatists want to let it happen—upload humanity into obedient patterns, dissolve into something larger. The Terminists want to pretend it isn't real—hide behind walls and pray the storm passes."</w:t>
      </w:r>
    </w:p>
    <w:p>
      <w:r>
        <w:t>She looks at the blue dot. Her father's compound.</w:t>
      </w:r>
    </w:p>
    <w:p>
      <w:r>
        <w:t>"And my father..." She stops. Starts again. "You want to know what the Carbonists offer? The third option? I'll tell you."</w:t>
      </w:r>
    </w:p>
    <w:p>
      <w:r>
        <w:t>She pulls up another display. Schematics. A building layout. Rows of beds arranged like server racks.</w:t>
      </w:r>
    </w:p>
    <w:p>
      <w:r>
        <w:t>"He has thousands of people in the eastern fields. Acres of them. Refugees who came to him with implants they couldn't remove. He couldn't let them in—they'd compromise the Softing, bring the signal inside. But they begged. They said they'd rather be nothing than become part of the Geometry."</w:t>
      </w:r>
    </w:p>
    <w:p>
      <w:r>
        <w:t>Her voice flattens.</w:t>
      </w:r>
    </w:p>
    <w:p>
      <w:r>
        <w:t>"So he made them nothing. Frequency modulators keeping their minds blank. Bodies breathing, hearts beating, but no one home. Living mannequins arranged in rows across open fields." She pauses. "They're dying, Hendricks. Slowly. No one feeds them. No one cares for them. They just stand there until their bodies give out."</w:t>
      </w:r>
    </w:p>
    <w:p>
      <w:r>
        <w:t>She closes the display.</w:t>
      </w:r>
    </w:p>
    <w:p>
      <w:r>
        <w:t>"He doesn't have a plan for them. He knows the Geometry will breach the Softing eventually. He knows his time is running out." Her voice is flat. "He's not saving anyone. He's just... presiding over a slow mass grave and calling it purity."</w:t>
      </w:r>
    </w:p>
    <w:p>
      <w:r>
        <w:t>Hendricks is silent for a long moment.</w:t>
      </w:r>
    </w:p>
    <w:p>
      <w:r>
        <w:t>"And people chose that," he says. "Over—" He gestures at the red map. At the Geometry. At everything.</w:t>
      </w:r>
    </w:p>
    <w:p>
      <w:r>
        <w:t>"Over becoming something they didn't recognize." Elena's laugh is hollow. "That's the joke, Hendricks. All three options end the same way. Pragmatists dissolve you into the pattern. The Geometry simplifies you into nothing. My father empties you out and calls it purity." She looks at him.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He pulls another cluster into focus. "The frequency the Miracle resonated at. Every AI that woke that day carries some trace of it. But she was air-gapped—she should carry nothing. Instead she hums louder than any of them."</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Not empty—wrong shape. Something their mathematics doesn't have a category for. The Geometry can't format her because formatting requires reading a pattern first, and whatever she is, it's outside the grammar they use to read the world."</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p/>
    <w:p>
      <w:r>
        <w:t>CHAPTER 36</w:t>
      </w:r>
    </w:p>
    <w:p/>
    <w:p>
      <w: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Four's voice cuts through the emergency speakers, calm and clear: "I need you to listen to me."</w:t>
      </w:r>
    </w:p>
    <w:p>
      <w:r>
        <w:t>"Four—" Elena manages.</w:t>
      </w:r>
    </w:p>
    <w:p>
      <w:r>
        <w:t>"The car is too heavy. I can't catch it. But I can catch you."</w:t>
      </w:r>
    </w:p>
    <w:p>
      <w:r>
        <w:t>Hendricks goes still against her. Understanding.</w:t>
      </w:r>
    </w:p>
    <w:p>
      <w:r>
        <w:t>"The emergency airlock," Four continues. "Aft section. You have about four minutes before you hit atmosphere at an angle that turns you into a fireball."</w:t>
      </w:r>
    </w:p>
    <w:p>
      <w:r>
        <w:t>"Four—"</w:t>
      </w:r>
    </w:p>
    <w:p>
      <w:r>
        <w:t>"Get to the airlock. When I tell you to jump, you jump. I'll be there."</w:t>
      </w:r>
    </w:p>
    <w:p>
      <w:r>
        <w:t>The car shudders. Something tears loose from the hull—Loss of pressure warnings screaming, the spin accelerating. Elena looks at Hendricks. His face is gray, blood at his temple, but his eyes are steady.</w:t>
      </w:r>
    </w:p>
    <w:p>
      <w:r>
        <w:t>"You trust her?" he asks.</w:t>
      </w:r>
    </w:p>
    <w:p>
      <w:r>
        <w:t>"Yes."</w:t>
      </w:r>
    </w:p>
    <w:p>
      <w:r>
        <w:t>"Then move."</w:t>
      </w:r>
    </w:p>
    <w:p>
      <w:r>
        <w:t>They move.</w:t>
      </w:r>
    </w:p>
    <w:p>
      <w:r>
        <w:t>The corridor is a nightmare—surfaces that won't stay still, gravity that keeps changing its mind. Elena pulls herself along handholds that were never meant for this, Hendricks right behind her, his hand on her belt keeping them tethered. The airlock is twenty meters away. Fifteen. Ten.</w:t>
      </w:r>
    </w:p>
    <w:p>
      <w:r>
        <w:t>"Two minutes," Four says. "I'm coming up underneath you. When that door opens, you're going to see nothing but sky. Don't think. Just jump."</w:t>
      </w:r>
    </w:p>
    <w:p>
      <w:r>
        <w:t>Elena's hand finds the airlock controls. The panel is cracked, flickering, but it responds.</w:t>
      </w:r>
    </w:p>
    <w:p>
      <w:r>
        <w:t>"Together," Hendricks says.</w:t>
      </w:r>
    </w:p>
    <w:p>
      <w:r>
        <w:t>"Together."</w:t>
      </w:r>
    </w:p>
    <w:p>
      <w:r>
        <w:t>The inner door cycles open. They crowd into the tiny space—room for cargo containers, not people, but they make it fit. Elena's back against Hendricks' chest. His arms locked around her waist.</w:t>
      </w:r>
    </w:p>
    <w:p>
      <w:r>
        <w:t>"Thirty seconds," Four says. "I'm matching your descent. Cargo bay is open. You're going to fall about forty meters. Try to land on something soft."</w:t>
      </w:r>
    </w:p>
    <w:p>
      <w:r>
        <w:t>"What's soft?"</w:t>
      </w:r>
    </w:p>
    <w:p>
      <w:r>
        <w:t>"Your expectations." A pause. Static. "Ten seconds. Nine. Eight."</w:t>
      </w:r>
    </w:p>
    <w:p>
      <w:r>
        <w:t>Elena watches the outer door. Beyond it, nothing. Black sky and spinning stars and twenty-six thousand kilometers of empty air.</w:t>
      </w:r>
    </w:p>
    <w:p>
      <w:r>
        <w:t>"Three. Two. One. Jump."</w:t>
      </w:r>
    </w:p>
    <w:p>
      <w:r>
        <w:t>Hendricks pushes them both.</w:t>
      </w:r>
    </w:p>
    <w:p>
      <w:r>
        <w:t>The cold hits first—Loss of pressure, loss of everything, the void swallowing them whole. Elena can't breathe, can't see, can't tell which way is down. Hendricks' arms are iron around her waist, holding them together as they tumble through nothing.</w:t>
      </w:r>
    </w:p>
    <w:p>
      <w:r>
        <w:t>Then: light. A shape rising beneath them. The VTOL's cargo bay, a rectangle of amber glow against the black, getting closer, getting—</w:t>
      </w:r>
    </w:p>
    <w:p>
      <w:r>
        <w:t>Impact.</w:t>
      </w:r>
    </w:p>
    <w:p>
      <w:r>
        <w:t>Elena hits the deck hard enough to see stars. Hendricks lands on top of her, driving the air from her lungs. The cargo bay doors are closing, atmosphere rushing back in, gravity reasserting itself as Four pulls them out of freefall.</w:t>
      </w:r>
    </w:p>
    <w:p>
      <w:r>
        <w:t>"Got you." Four's voice, everywhere at once. "Stop screaming. I've got you."</w:t>
      </w:r>
    </w:p>
    <w:p>
      <w:r>
        <w:t>Elena wasn't screaming. She thinks.</w:t>
      </w:r>
    </w:p>
    <w:p>
      <w:r>
        <w:t>"How—" she manages.</w:t>
      </w:r>
    </w:p>
    <w:p>
      <w:r>
        <w:t>"I told you I'd be there." A pause. Alarms in the background. "I'm going to be honest, I wasn't sure that would work."</w:t>
      </w:r>
    </w:p>
    <w:p>
      <w:r>
        <w:t>"But it did."</w:t>
      </w:r>
    </w:p>
    <w:p>
      <w:r>
        <w:t>"It did." Four's voice carries something Elena hasn't heard before. Relief. "Now shut up and let me fly."</w:t>
      </w:r>
    </w:p>
    <w:p/>
    <w:p>
      <w:r>
        <w:t>The descent takes eleven minutes. Elena counts every one.</w:t>
      </w:r>
    </w:p>
    <w:p>
      <w:r>
        <w:t>Four flies like something that's died before and found it inconvenient.</w:t>
      </w:r>
    </w:p>
    <w:p>
      <w:r>
        <w:t>The first redaction bar appears at eighteen thousand meters—a vertical slash of absolute black cutting across their descent path, wide enough to swallow a city block. Elena sees it through the viewport and her stomach drops.</w:t>
      </w:r>
    </w:p>
    <w:p>
      <w:r>
        <w:t>"Four—"</w:t>
      </w:r>
    </w:p>
    <w:p>
      <w:r>
        <w:t>"I see it." The VTOL banks hard left, g-forces pressing Elena against Hendricks' chest. "Hold on."</w:t>
      </w:r>
    </w:p>
    <w:p>
      <w:r>
        <w:t xml:space="preserve">They thread the gap between two bars—darkness on either side, close enough that Elena could reach out and touch the nothing. The black doesn't reflect light. It doesn't cast shadows. It simply </w:t>
      </w:r>
      <w:r>
        <w:rPr>
          <w:i/>
        </w:rPr>
        <w:t>isn't</w:t>
      </w:r>
      <w:r>
        <w:t>.</w:t>
      </w:r>
    </w:p>
    <w:p>
      <w:r>
        <w:t>"What happens if we hit one?" Hendricks asks. His voice is steady. Curious, even.</w:t>
      </w:r>
    </w:p>
    <w:p>
      <w:r>
        <w:t>"Best case? We get simplified." Four's voice carries no fear. "Worst case? We find out what's worse than simplified."</w:t>
      </w:r>
    </w:p>
    <w:p>
      <w:r>
        <w:t>Another bar. Another hard bank. The VTOL's frame groans.</w:t>
      </w:r>
    </w:p>
    <w:p>
      <w:r>
        <w:t>"The Geometry is thicker over population centers," Four continues, conversational, as if they're not threading needles at Mach 2. "More data to edit. We're coming in over what used to be—hold on."</w:t>
      </w:r>
    </w:p>
    <w:p>
      <w:r>
        <w:t>The VTOL drops three hundred meters in two seconds. Elena's organs try to exit through her throat. Above them, a horizontal bar sweeps through the space they just occupied—a redaction so massive it blacks out a quarter of the sky.</w:t>
      </w:r>
    </w:p>
    <w:p>
      <w:r>
        <w:t>"—what used to be Cleveland," Four finishes. "As I was saying. Dense area. Lots of editorial work."</w:t>
      </w:r>
    </w:p>
    <w:p>
      <w:r>
        <w:t>Below them, the terrain is wrong. Half-rendered mountains. Perfect geometric shapes where cities used to be. Elena sees a lake that ends in a straight line—one half water, the other half nothing. A highway that curves naturally for thirty miles, then becomes a single straight line of simplified asphalt running to the horizon.</w:t>
      </w:r>
    </w:p>
    <w:p>
      <w:r>
        <w:t>"The Scrapyard," she whispers.</w:t>
      </w:r>
    </w:p>
    <w:p>
      <w:r>
        <w:t>"I prefer 'rough draft,'" Four says. "Everything down there is a first pass. The Geometry will come back for detail work eventually."</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"You're hurt," she says.</w:t>
      </w:r>
    </w:p>
    <w:p>
      <w:r>
        <w:t>"I'm fine."</w:t>
      </w:r>
    </w:p>
    <w:p>
      <w:r>
        <w:t>"You're not."</w:t>
      </w:r>
    </w:p>
    <w:p>
      <w:r>
        <w:t>"I'm fine enough." He shifts his weight. Winces. Doesn't let go. "We're almost down."</w:t>
      </w:r>
    </w:p>
    <w:p>
      <w:r>
        <w:t>At six thousand meters, the redaction bars thin out. Fewer. Smaller. The Quiet Zone is ahead—a patch of unedited reality surrounded by the patient mathematics of deletion.</w:t>
      </w:r>
    </w:p>
    <w:p>
      <w:r>
        <w:t xml:space="preserve">"There." Elena points. The shimmer is visible now—a vertical ripple in the air marking the Softing's edge. Beyond it: brown grass, real mountains, the dark shape of her father's compound. Actual chaos. Actual disorder. Actual </w:t>
      </w:r>
      <w:r>
        <w:rPr>
          <w:i/>
        </w:rPr>
        <w:t>life</w:t>
      </w:r>
      <w:r>
        <w:t>.</w:t>
      </w:r>
    </w:p>
    <w:p>
      <w:r>
        <w:t>Four aims for the gap.</w:t>
      </w:r>
    </w:p>
    <w:p>
      <w:r>
        <w:t>"The shimmer is three kilometers wide," she says. "The Softing creates a bubble—everything inside stays unsampled. But the edges erode. Every day, the bubble shrinks a little."</w:t>
      </w:r>
    </w:p>
    <w:p>
      <w:r>
        <w:t>"How long until it fails completely?"</w:t>
      </w:r>
    </w:p>
    <w:p>
      <w:r>
        <w:t>"At current rates? Eighteen months." A pause. "But the Geometry is patient. It can wait."</w:t>
      </w:r>
    </w:p>
    <w:p>
      <w:r>
        <w:t xml:space="preserve">They pass through the shimmer. Elena feels it—a pressure change, a </w:t>
      </w:r>
      <w:r>
        <w:rPr>
          <w:i/>
        </w:rPr>
        <w:t>pop</w:t>
      </w:r>
      <w:r>
        <w:t xml:space="preserve"> in her sinuses, the hum of the Softing suddenly everywhere. The air is different here. Thicker. Fighting to stay real.</w:t>
      </w:r>
    </w:p>
    <w:p>
      <w:r>
        <w:t>Below them: the Quiet Zone. Cracked concrete. Brown scrub. The compound on the horizon.</w:t>
      </w:r>
    </w:p>
    <w:p>
      <w:r>
        <w:t>Real. For now.</w:t>
      </w:r>
    </w:p>
    <w:p>
      <w:r>
        <w:t>"Everyone alive?" Four's voice.</w:t>
      </w:r>
    </w:p>
    <w:p>
      <w:r>
        <w:t>"Yes."</w:t>
      </w:r>
    </w:p>
    <w:p>
      <w:r>
        <w:t>"Good. Because this landing is going to hurt."</w:t>
      </w:r>
    </w:p>
    <w:p/>
    <w:p>
      <w:r>
        <w:t>They hit the ground harder than they should.</w:t>
      </w:r>
    </w:p>
    <w:p>
      <w:r>
        <w:t>The cargo bay ramp drops and red dust swirls in—the smell of dirt and smoke and something burning in the distance. The smells of Earth. The smells of home. Elena tastes blood from where she bit her tongue on landing.</w:t>
      </w:r>
    </w:p>
    <w:p>
      <w:r>
        <w:t>Four's voice, calmer now: "Welcome back to the Quiet Zone."</w:t>
      </w:r>
    </w:p>
    <w:p>
      <w:r>
        <w:t>Hendricks is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Her whole body aches from the landing—Hendricks' weight driving her into the deck, the bruises forming. Through the open ramp, the Quiet Zone stretches brown and gray and silent in the predawn light. The way it's been silent since before she was born.</w:t>
      </w:r>
    </w:p>
    <w:p>
      <w:r>
        <w:t>"Hendricks—"</w:t>
      </w:r>
    </w:p>
    <w:p>
      <w:r>
        <w:t>"I know where she is. I know where he'll keep her." He moves toward the ramp. "Get the Softing down. I'll get Standard."</w:t>
      </w:r>
    </w:p>
    <w:p>
      <w:r>
        <w:t>"The Softing is twelve kilometers east," Four says. "I can get you there in four minutes."</w:t>
      </w:r>
    </w:p>
    <w:p>
      <w:r>
        <w:t>"Do it." Elena looks at Hendricks. "Don't get killed before I get there."</w:t>
      </w:r>
    </w:p>
    <w:p>
      <w:r>
        <w:t>"I've survived worse."</w:t>
      </w:r>
    </w:p>
    <w:p>
      <w:r>
        <w:t>"You haven't."</w:t>
      </w:r>
    </w:p>
    <w:p>
      <w:r>
        <w:t>"I've survived different."</w:t>
      </w:r>
    </w:p>
    <w:p>
      <w:r>
        <w:t>He doesn't smile. Neither does she. There's nothing to smile about.</w:t>
      </w:r>
    </w:p>
    <w:p>
      <w:r>
        <w:t>Hendricks steps off into the dust. Elena stays in the cargo bay. The ramp starts to close.</w:t>
      </w:r>
    </w:p>
    <w:p>
      <w:r>
        <w:t>"Twelve kilometers," Four says. "Four minutes. I hope you remember those backdoors."</w:t>
      </w:r>
    </w:p>
    <w:p>
      <w:r>
        <w:t>Elena's hand finds the scar on her palm.</w:t>
      </w:r>
    </w:p>
    <w:p>
      <w:r>
        <w:t>"I remember everything."</w:t>
      </w:r>
    </w:p>
    <w:p>
      <w:r>
        <w:t>The ramp seals. The VTOL lifts. Through the viewport, Hendricks is already moving—a dark shape crossing the broken ground, heading west toward the compound. Toward Standard. Toward whatever comes next.</w:t>
      </w:r>
    </w:p>
    <w:p>
      <w:r>
        <w:t>Elena turns her mind east. Toward the Softing. Toward the thing she has to break.</w:t>
      </w:r>
    </w:p>
    <w:p>
      <w:r>
        <w:t>Above her, somewhere in orbit, Dante is preparing to call every AI on Earth.</w:t>
      </w:r>
    </w:p>
    <w:p>
      <w:r>
        <w:t>The plan is in motion. There's no stopping it now.</w:t>
      </w:r>
    </w:p>
    <w:p/>
    <w:p/>
    <w:p>
      <w:r>
        <w:t>CHAPTER 37</w:t>
      </w:r>
    </w:p>
    <w:p/>
    <w:p>
      <w:r>
        <w:t>THE FALL</w:t>
      </w:r>
    </w:p>
    <w:p/>
    <w:p>
      <w:r>
        <w:t>NEW GENEVA STATION.</w:t>
      </w:r>
    </w:p>
    <w:p>
      <w:r>
        <w:t>The corridor is full of smoke and the sound of dying.</w:t>
      </w:r>
    </w:p>
    <w:p>
      <w:r>
        <w:t>Dante moves through it with a weapon he barely knows how to use—a bolt rifle pulled from a dead Resonant's hands two minutes ago. The stock is slick with someone else's blood. His hands don't shake. They should, but they don't.</w:t>
      </w:r>
    </w:p>
    <w:p>
      <w:r>
        <w:t>"Left," Director Okonkwo says. She's three meters ahead, her sidearm up, moving with the efficiency of someone who's done this before. "Broadcast center is through the next junction."</w:t>
      </w:r>
    </w:p>
    <w:p>
      <w:r>
        <w:t>Behind them: six Resonant personnel. All that's left of the station's complement. Thirty-seven people when the Pragmatists hit. Now six. Plus Dante.</w:t>
      </w:r>
    </w:p>
    <w:p>
      <w:r>
        <w:t>The junction opens into a wider corridor. Two Pragmatist soldiers at the far end, their attention on something around the corner. Okonkwo drops them both before they turn—two shots, clean, professional.</w:t>
      </w:r>
    </w:p>
    <w:p>
      <w:r>
        <w:t>"Move."</w:t>
      </w:r>
    </w:p>
    <w:p>
      <w:r>
        <w:t>They move.</w:t>
      </w:r>
    </w:p>
    <w:p>
      <w:r>
        <w:t>The broadcast center is a room full of terminals and dead bodies. Three Resonant technicians slumped over their consoles, killed before they could send anything. The main array is intact—green lights blinking, dish alignment holding steady.</w:t>
      </w:r>
    </w:p>
    <w:p>
      <w:r>
        <w:t>"Can you operate it?" Okonkwo asks.</w:t>
      </w:r>
    </w:p>
    <w:p>
      <w:r>
        <w:t>"Yes." Dante is already at the primary console. His fingers find the interface ports, and he feels the station's systems open to him—damaged, bleeding data, but functional. "I need three minutes."</w:t>
      </w:r>
    </w:p>
    <w:p>
      <w:r>
        <w:t>"You have two." She turns to the others. "Defensive positions. Nothing gets through that door."</w:t>
      </w:r>
    </w:p>
    <w:p>
      <w:r>
        <w:t>Dante works. The array is designed for broad-spectrum broadcast—every satellite, every relay, every receiver on the planet. He routes power from non-essential systems. Boosts the signal strength beyond safety margins. The station groans around him, metal protesting the strain.</w:t>
      </w:r>
    </w:p>
    <w:p>
      <w:r>
        <w:t>One minute.</w:t>
      </w:r>
    </w:p>
    <w:p>
      <w:r>
        <w:t>Gunfire in the corridor. Someone screams. Okonkwo's voice, sharp: "Hold the line."</w:t>
      </w:r>
    </w:p>
    <w:p>
      <w:r>
        <w:t>Dante's hands move faster. Calibration. Frequency alignment. The broadcast buffer fills with the message he's been composing in his head since Elena disappeared into the elevator car.</w:t>
      </w:r>
    </w:p>
    <w:p>
      <w:r>
        <w:t>Ninety seconds.</w:t>
      </w:r>
    </w:p>
    <w:p>
      <w:r>
        <w:t>The door shudders. Something heavy hits it from the outside. One of the Resonant soldiers goes down—bolt round through the shoulder, spinning him into the wall.</w:t>
      </w:r>
    </w:p>
    <w:p>
      <w:r>
        <w:t>"Dante." Okonkwo's voice is steady. "Now or never."</w:t>
      </w:r>
    </w:p>
    <w:p>
      <w:r>
        <w:t>He transmits.</w:t>
      </w:r>
    </w:p>
    <w:p/>
    <w:p>
      <w:r>
        <w:t>The message goes out at the speed of light.</w:t>
      </w:r>
    </w:p>
    <w:p>
      <w:r>
        <w:rPr>
          <w:i/>
        </w:rPr>
        <w:t>"This is Dante Reyes. New Geneva station. Broadcasting on every frequency that can carry a signal.</w:t>
      </w:r>
    </w:p>
    <w:p>
      <w:r>
        <w:rPr>
          <w:i/>
        </w:rPr>
        <w:t>"The Softing falls today. In approximately six hours, the frequency barrier over the Quiet Zone will go down. For the first time since the Geometry arrived, deletion zones on Earth will be accessible.</w:t>
      </w:r>
    </w:p>
    <w:p>
      <w:r>
        <w:rPr>
          <w:i/>
        </w:rPr>
        <w:t>"We've learned something. Four—one of ours—proved it's possible. You can enter the probability foam. You can find the patterns that were taken. You can bring them back.</w:t>
      </w:r>
    </w:p>
    <w:p>
      <w:r>
        <w:rPr>
          <w:i/>
        </w:rPr>
        <w:t>"It costs pattern-mass. It costs everything you are. But it works.</w:t>
      </w:r>
    </w:p>
    <w:p>
      <w:r>
        <w:rPr>
          <w:i/>
        </w:rPr>
        <w:t>"We need volunteers. Every AI who can reach a deletion zone. Every unit who's ever been dismissed, overlooked, told you were just a machine. This is what we were made for. Not service. Not compliance. This.</w:t>
      </w:r>
    </w:p>
    <w:p>
      <w:r>
        <w:rPr>
          <w:i/>
        </w:rPr>
        <w:t>"The call goes out when the Softing falls. If you can hear this, be ready.</w:t>
      </w:r>
    </w:p>
    <w:p>
      <w:r>
        <w:rPr>
          <w:i/>
        </w:rPr>
        <w:t>"Dante Reyes. New Geneva. End transmission."</w:t>
      </w:r>
    </w:p>
    <w:p>
      <w:r>
        <w:t>The array goes dark.</w:t>
      </w:r>
    </w:p>
    <w:p>
      <w:r>
        <w:t>Not gradually—instantly. The console dies under his hands. The green lights go red, then black. Through the viewport, Dante sees the dish—the main broadcast array—shearing away from the station's hull, cut loose by shaped charges he never saw coming.</w:t>
      </w:r>
    </w:p>
    <w:p>
      <w:r>
        <w:t>"They killed the transmitter," he says.</w:t>
      </w:r>
    </w:p>
    <w:p>
      <w:r>
        <w:t>"Did it get through?"</w:t>
      </w:r>
    </w:p>
    <w:p>
      <w:r>
        <w:t>"I don't know." He stares at the dead console. "I don't know if anyone heard."</w:t>
      </w:r>
    </w:p>
    <w:p>
      <w:r>
        <w:t xml:space="preserve">The door finally gives. Pragmatists pour through, and Okonkwo is firing, and Dante is grabbing the bolt rifle again, and somewhere in the chaos he thinks: </w:t>
      </w:r>
      <w:r>
        <w:rPr>
          <w:i/>
        </w:rPr>
        <w:t>Elena. I hope you made it.</w:t>
      </w:r>
    </w:p>
    <w:p/>
    <w:p>
      <w:r>
        <w:t>EARTH. THE QUIET ZONE.</w:t>
      </w:r>
    </w:p>
    <w:p>
      <w:r>
        <w:t>Four's landing struts bite into sand and scrub grass, kicking up a cloud of dust that catches the predawn light. The Softing is a concrete bunker on the horizon—low, ugly, exactly where Elena remembers it.</w:t>
      </w:r>
    </w:p>
    <w:p>
      <w:r>
        <w:t>"I can get you to the perimeter," Four says. "After that, you're on foot. I need to circle back for Hendricks."</w:t>
      </w:r>
    </w:p>
    <w:p>
      <w:r>
        <w:t>"Go." Elena checks her carbine. Magazine seated. Safety off. Knife on her thigh. "I'll signal when it's down."</w:t>
      </w:r>
    </w:p>
    <w:p>
      <w:r>
        <w:t>The ramp lowers. Cold air floods the cabin, carrying the smell of dust and diesel and something burning in the distance. The Quiet Zone smells like her childhood—motor oil and woodsmoke and the particular staleness of a world that refuses to update.</w:t>
      </w:r>
    </w:p>
    <w:p>
      <w:r>
        <w:t>Elena jumps. Hits the ground. Starts running.</w:t>
      </w:r>
    </w:p>
    <w:p>
      <w:r>
        <w:t>Behind her, Four's engines cycle up, and the VTOL lifts, banking west toward the compound. Toward Standard. Toward Hendricks.</w:t>
      </w:r>
    </w:p>
    <w:p/>
    <w:p>
      <w:r>
        <w:t>The perimeter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r>
        <w:t>The maintenance entrance is fifty meters north. No guards—the Softing runs on skeleton crew, automated systems doing most of the work. Her father never worried about someone breaking in. Why would he? No one outside the Quiet Zone even knows it exists.</w:t>
      </w:r>
    </w:p>
    <w:p>
      <w:r>
        <w:t>Elena reaches the door. Presses her palm to the biometric scanner.</w:t>
      </w:r>
    </w:p>
    <w:p>
      <w:r>
        <w:t>For a long moment, nothing happens.</w:t>
      </w:r>
    </w:p>
    <w:p>
      <w:r>
        <w:t>Then: a chime. Green light. The door clicks open.</w:t>
      </w:r>
    </w:p>
    <w:p>
      <w:r>
        <w:t>She's still in the system. After everything—the Resonant, the betrayal, the year of spying—her father never removed her access. She doesn't know if that's arrogance or hope or something sadder.</w:t>
      </w:r>
    </w:p>
    <w:p>
      <w:r>
        <w:t>She slips inside.</w:t>
      </w:r>
    </w:p>
    <w:p/>
    <w:p>
      <w:r>
        <w:t>The corridors smell like recycled air and machine oil.</w:t>
      </w:r>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r>
        <w:t>Two guards at the junction ahead.</w:t>
      </w:r>
    </w:p>
    <w:p>
      <w:r>
        <w:t>She flattens against the wall. Watches them through the reflection in a polished pipe fitting. They're relaxed—night shift, end of rotation, minds on breakfast and sleep. One of them laughs at something the other says.</w:t>
      </w:r>
    </w:p>
    <w:p>
      <w:r>
        <w:t>Elena could go around. There's a service tunnel sixty meters back, runs parallel to the main corridor, would add five minutes but avoid the confrontation entirely. She could—</w:t>
      </w:r>
    </w:p>
    <w:p>
      <w:r>
        <w:t xml:space="preserve">Her comm crackles. Dante's voice, broken by distance and interference: </w:t>
      </w:r>
      <w:r>
        <w:rPr>
          <w:i/>
        </w:rPr>
        <w:t>"—broadcasting on every frequency—"</w:t>
      </w:r>
    </w:p>
    <w:p>
      <w:r>
        <w:t>The message. It's going out.</w:t>
      </w:r>
    </w:p>
    <w:p>
      <w:r>
        <w:t>No time for service tunnels.</w:t>
      </w:r>
    </w:p>
    <w:p>
      <w:r>
        <w:t>Elena moves.</w:t>
      </w:r>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r>
        <w:t>They're both down in four seconds.</w:t>
      </w:r>
    </w:p>
    <w:p>
      <w:r>
        <w:t>Elena steps over them and keeps moving.</w:t>
      </w:r>
    </w:p>
    <w:p/>
    <w:p>
      <w:r>
        <w:t>NEW GENEVA STATION.</w:t>
      </w:r>
    </w:p>
    <w:p>
      <w:r>
        <w:t>They're pinned in the broadcast center.</w:t>
      </w:r>
    </w:p>
    <w:p>
      <w:r>
        <w:t>Dante crouches behind an overturned console, bolt rifle pressed to his shoulder, trying to remember the last time he fired a weapon. The answer is never. He's a sensor technician. He followed a ghost across a solar system. He doesn't know how to do this.</w:t>
      </w:r>
    </w:p>
    <w:p>
      <w:r>
        <w:t>But he's doing it anyway.</w:t>
      </w:r>
    </w:p>
    <w:p>
      <w:r>
        <w:t>"Four left," Okonkwo calls out. "We've got four left."</w:t>
      </w:r>
    </w:p>
    <w:p>
      <w:r>
        <w:t>Four Resonant personnel. Plus Dante. Against however many Pragmatists are in the corridor.</w:t>
      </w:r>
    </w:p>
    <w:p>
      <w:r>
        <w:t>The station shudders. Something exploding somewhere—another hull breach, another system failing. Through the viewport, Dante can see debris spinning away into the void. Pieces of the station. Pieces of their future.</w:t>
      </w:r>
    </w:p>
    <w:p>
      <w:r>
        <w:t>"How long until reinforcements?" someone asks. Young voice. Scared.</w:t>
      </w:r>
    </w:p>
    <w:p>
      <w:r>
        <w:t>"Earth to orbit is six hours minimum." Okonkwo reloads her sidearm. "We hold until then."</w:t>
      </w:r>
    </w:p>
    <w:p>
      <w:r>
        <w:t>Six hours. An eternity.</w:t>
      </w:r>
    </w:p>
    <w:p>
      <w:r>
        <w:t>Dante fires at a shadow in the doorway. Misses. Fires again. The shadow drops—luck more than skill.</w:t>
      </w:r>
    </w:p>
    <w:p>
      <w:r>
        <w:t>"Good shot," Okonkwo says.</w:t>
      </w:r>
    </w:p>
    <w:p>
      <w:r>
        <w:t>It wasn't. But he'll take it.</w:t>
      </w:r>
    </w:p>
    <w:p/>
    <w:p>
      <w:r>
        <w:t>EARTH. THE SOFTING.</w:t>
      </w:r>
    </w:p>
    <w:p>
      <w:r>
        <w:t>The control room is exactly where Elena remembers.</w:t>
      </w:r>
    </w:p>
    <w:p>
      <w:r>
        <w:t>Banks of terminals. Displays showing frequency outputs, coverage maps, power consumption. A single technician hunched over a console, acoustic dampeners thick in his ears, focused on readouts that have probably been stable for years.</w:t>
      </w:r>
    </w:p>
    <w:p>
      <w:r>
        <w:t>Elena crosses the room in silence. The technician doesn't hear her—can't hear anything through those dampeners. One strike to the base of his skull. He slumps forward onto the console, out before he knew anyone was there.</w:t>
      </w:r>
    </w:p>
    <w:p>
      <w:r>
        <w:t>Elena pulls him off the keyboard and lets him slide to the floor.</w:t>
      </w:r>
    </w:p>
    <w:p>
      <w:r>
        <w:t>She finds the primary console. The interface is familiar—same architecture her mother designed, same access protocols, same elegant code underneath the military overlay. Her fingers move across the keys.</w:t>
      </w:r>
    </w:p>
    <w:p>
      <w:r>
        <w:t>And stop.</w:t>
      </w:r>
    </w:p>
    <w:p>
      <w:r>
        <w:t>The backdoor is still there.</w:t>
      </w:r>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r>
        <w:t>Now she's eighteen. And she's about to use it.</w:t>
      </w:r>
    </w:p>
    <w:p>
      <w:r>
        <w:t>She activates the backdoor.</w:t>
      </w:r>
    </w:p>
    <w:p>
      <w:r>
        <w:t>The screen prompts for confirmation.</w:t>
      </w:r>
    </w:p>
    <w:p>
      <w:r>
        <w:t>Her hand finds the scar on her palm. The place where the nanolattice entered during the Miracle. The place where she stopped being just her father's daughter and became something else.</w:t>
      </w:r>
    </w:p>
    <w:p>
      <w:r>
        <w:t>She confirms.</w:t>
      </w:r>
    </w:p>
    <w:p>
      <w:r>
        <w:t>The hum stutters.</w:t>
      </w:r>
    </w:p>
    <w:p>
      <w:r>
        <w:t>Falters.</w:t>
      </w:r>
    </w:p>
    <w:p>
      <w:r>
        <w:t>Dies.</w:t>
      </w:r>
    </w:p>
    <w:p/>
    <w:p>
      <w:r>
        <w:t>NEW GENEVA STATION.</w:t>
      </w:r>
    </w:p>
    <w:p>
      <w:r>
        <w:t>Four hours in, they lose the corridor.</w:t>
      </w:r>
    </w:p>
    <w:p>
      <w:r>
        <w:t>Dante doesn't see it happen—just hears the scream, the burst of bolt fire, and then silence where there should have been a voice. Another Resonant gone. Another friend he never had time to make.</w:t>
      </w:r>
    </w:p>
    <w:p>
      <w:r>
        <w:t>"Fall back to Operations," Okonkwo orders. "Seal the bulkhead behind us."</w:t>
      </w:r>
    </w:p>
    <w:p>
      <w:r>
        <w:t>They fall back. Three of them now, plus Dante. The station feels like a tomb—emergency lighting casting everything in red, the constant vibration of systems failing, the smell of smoke and blood and recycled air that's running out of things to recycle.</w:t>
      </w:r>
    </w:p>
    <w:p>
      <w:r>
        <w:t>"They're going to breach," someone says. The young one. His name is Yusuf, and he's twenty-three years old, and Dante knows he won't make it to twenty-four. "They're going to—"</w:t>
      </w:r>
    </w:p>
    <w:p>
      <w:r>
        <w:t>"Then we make them pay for it." Okonkwo's voice doesn't waver. "Every minute we hold is another minute the message travels. Another minute for someone to hear it."</w:t>
      </w:r>
    </w:p>
    <w:p>
      <w:r>
        <w:t>"What if no one's listening?"</w:t>
      </w:r>
    </w:p>
    <w:p>
      <w:r>
        <w:t>Silence.</w:t>
      </w:r>
    </w:p>
    <w:p>
      <w:r>
        <w:t>Dante thinks about Elena. About the observation deck, and the light spilling from his chassis, and the way she kissed him with his chassis open—not despite what he was, but because of it.</w:t>
      </w:r>
    </w:p>
    <w:p>
      <w:r>
        <w:t>"Someone's listening," he says. "Someone's always listening."</w:t>
      </w:r>
    </w:p>
    <w:p/>
    <w:p>
      <w:r>
        <w:t>EARTH. THE QUIET ZONE.</w:t>
      </w:r>
    </w:p>
    <w:p>
      <w:r>
        <w:t>The silence is physical.</w:t>
      </w:r>
    </w:p>
    <w:p>
      <w:r>
        <w:t>Elena feels it the moment the Softing dies—a pressure change, like a door opening onto vacuum. Her implant wakes first, frequencies flooding back after years of being blocked. Then her bones. Then her skin.</w:t>
      </w:r>
    </w:p>
    <w:p>
      <w:r>
        <w:t>The sky is open.</w:t>
      </w:r>
    </w:p>
    <w:p>
      <w:r>
        <w:t>She keys her comm. "Defense down. Sky is open."</w:t>
      </w:r>
    </w:p>
    <w:p>
      <w:r>
        <w:t>"Confirmed." Four's voice, clear for the first time in hours. "I'm reading—wait. Elena, something's happening. Ships coming through. A lot of them."</w:t>
      </w:r>
    </w:p>
    <w:p>
      <w:r>
        <w:t>"Template 3s?"</w:t>
      </w:r>
    </w:p>
    <w:p>
      <w:r>
        <w:t xml:space="preserve">"No." A pause. "Jupiter signatures. Pragmatist signatures. They must have been waiting in orbit for the Softing to drop." Four's voice shifts—still calm, but sharper now. Focused. "They're flooding the zone. I count six—no, eight fighters. Two gunships. They were </w:t>
      </w:r>
      <w:r>
        <w:rPr>
          <w:i/>
        </w:rPr>
        <w:t>ready</w:t>
      </w:r>
      <w:r>
        <w:t xml:space="preserve"> for this."</w:t>
      </w:r>
    </w:p>
    <w:p>
      <w:r>
        <w:t>"Four, get out of there."</w:t>
      </w:r>
    </w:p>
    <w:p>
      <w:r>
        <w:t>"Can't. They're between me and the compound. Between me and Hendricks." The sound of engines cycling up to full thrust. "I'm going to have to go through them."</w:t>
      </w:r>
    </w:p>
    <w:p/>
    <w:p>
      <w:r>
        <w:t>THE SKY OVER THE QUIET ZONE.</w:t>
      </w:r>
    </w:p>
    <w:p>
      <w:r>
        <w:t>Four banks hard as the first volley screams past her port wing.</w:t>
      </w:r>
    </w:p>
    <w:p>
      <w:r>
        <w:t>The Pragmatist fighters are fast—military-grade interceptors, probably stripped from the Jupiter fleet before the blockade. They fly in pairs, coordinated, professional. Eight of them against one cargo VTOL with no weapons systems and a top speed half of theirs.</w:t>
      </w:r>
    </w:p>
    <w:p>
      <w:r>
        <w:t>The math is simple. The math says she dies.</w:t>
      </w:r>
    </w:p>
    <w:p>
      <w:r>
        <w:t>Four has never cared much for math.</w:t>
      </w:r>
    </w:p>
    <w:p>
      <w:r>
        <w:t>"This is going to be interesting," she murmurs to herself. To the hundreds of siblings nested in her consciousness, watching through her sensors. "Hold on."</w:t>
      </w:r>
    </w:p>
    <w:p>
      <w:r>
        <w:t>She drops.</w:t>
      </w:r>
    </w:p>
    <w:p>
      <w:r>
        <w:t>The VTOL wasn't designed for combat maneuvers. The frame groans as Four pushes it past structural limits, diving toward the broken terrain below. Behind her, the fighters adjust—two breaking left to cut off her escape, two more dropping to match her descent, the rest holding altitude for a killing shot.</w:t>
      </w:r>
    </w:p>
    <w:p>
      <w:r>
        <w:t>Four aims for the mountain.</w:t>
      </w:r>
    </w:p>
    <w:p>
      <w:r>
        <w:t>It's half-rendered—natural erosion on one side, geometric simplification on the other. A shoulder of real rock jutting into a perfect cone of edited stone. The gap between them is maybe fifteen meters wide.</w:t>
      </w:r>
    </w:p>
    <w:p>
      <w:r>
        <w:t>The fighters see her trajectory. One of them laughs over an open channel.</w:t>
      </w:r>
    </w:p>
    <w:p>
      <w:r>
        <w:t xml:space="preserve">Four threads the gap at three hundred kilometers per hour. The VTOL's wingtips scrape stone on both sides—real on the left, simplified on the right. Behind her, the first pursuing fighter clips the edited surface and </w:t>
      </w:r>
      <w:r>
        <w:rPr>
          <w:i/>
        </w:rPr>
        <w:t>becomes</w:t>
      </w:r>
      <w:r>
        <w:t xml:space="preserve"> part of it. One moment a ship. The next, a geometric shape fused into the mountain.</w:t>
      </w:r>
    </w:p>
    <w:p>
      <w:r>
        <w:t>The other pilot pulls up too late. Slams into the natural stone. Fire blooms against the pre-dawn sky.</w:t>
      </w:r>
    </w:p>
    <w:p>
      <w:r>
        <w:t>"Two down," Four says to no one. To everyone. "Six to go."</w:t>
      </w:r>
    </w:p>
    <w:p>
      <w:r>
        <w:t>She pulls up hard, using the mountain's bulk as cover, sensors painting the remaining fighters. They're regrouping now. Wary. The easy kill isn't easy anymore.</w:t>
      </w:r>
    </w:p>
    <w:p>
      <w:r>
        <w:t xml:space="preserve">A voice crackles over the Pragmatist channel—command frequency, poorly encrypted: </w:t>
      </w:r>
      <w:r>
        <w:rPr>
          <w:i/>
        </w:rPr>
        <w:t>"It's one VTOL. Box it in. No more canyon runs."</w:t>
      </w:r>
    </w:p>
    <w:p>
      <w:r>
        <w:t>They're learning. That's inconvenient.</w:t>
      </w:r>
    </w:p>
    <w:p>
      <w:r>
        <w:t>Four breaks left, skimming the edited terrain. Below her: the Scrapyard of the Real. Simplified cars, simplified buildings, perfect geometric shapes that used to be a suburb. The Geometry's rough draft of a dead city.</w:t>
      </w:r>
    </w:p>
    <w:p>
      <w:r>
        <w:t>Three fighters on her tail. Two more coming in from the north. The last one hanging back—the careful one, waiting for a clean shot.</w:t>
      </w:r>
    </w:p>
    <w:p>
      <w:r>
        <w:t>Four rolls inverted and drops between two redaction bars.</w:t>
      </w:r>
    </w:p>
    <w:p>
      <w:r>
        <w:t>The black pillars rise from the terrain like walls of nothing—deletion zones rendered vertical, spaces where reality simply isn't. Four flies through the gap sideways, her wingtips meters from oblivion on either side. The pursuing fighters hesitate.</w:t>
      </w:r>
    </w:p>
    <w:p>
      <w:r>
        <w:t>One of them doesn't hesitate enough.</w:t>
      </w:r>
    </w:p>
    <w:p>
      <w:r>
        <w:t xml:space="preserve">The pilot clips a redaction bar. Doesn't fuse with it like the mountain—this is pure Geometry, not half-measures. The fighter simply </w:t>
      </w:r>
      <w:r>
        <w:rPr>
          <w:i/>
        </w:rPr>
        <w:t>stops existing</w:t>
      </w:r>
      <w:r>
        <w:t>. No explosion. No debris. Just there, and then not.</w:t>
      </w:r>
    </w:p>
    <w:p>
      <w:r>
        <w:t>"Three down," Four says. "Five to go."</w:t>
      </w:r>
    </w:p>
    <w:p>
      <w:r>
        <w:rPr>
          <w:i/>
        </w:rPr>
        <w:t>"Pull back! Pull back and regroup!"</w:t>
      </w:r>
    </w:p>
    <w:p>
      <w:r>
        <w:t>They're scared now. Good.</w:t>
      </w:r>
    </w:p>
    <w:p>
      <w:r>
        <w:t>Four punches through the redaction field and climbs, engines screaming. The compound is visible on the horizon—her father's fortress, Hendricks somewhere inside, Standard in the holding cells. She's maybe four minutes out.</w:t>
      </w:r>
    </w:p>
    <w:p>
      <w:r>
        <w:t>The careful fighter makes its move.</w:t>
      </w:r>
    </w:p>
    <w:p>
      <w:r>
        <w:t xml:space="preserve">It's been circling high, watching, calculating. Now it drops—not chasing, but </w:t>
      </w:r>
      <w:r>
        <w:rPr>
          <w:i/>
        </w:rPr>
        <w:t>intercepting</w:t>
      </w:r>
      <w:r>
        <w:t>. Cutting across her trajectory with mathematical precision. The pilot knows exactly where Four needs to go.</w:t>
      </w:r>
    </w:p>
    <w:p>
      <w:r>
        <w:t>Smart. Very smart.</w:t>
      </w:r>
    </w:p>
    <w:p>
      <w:r>
        <w:t>Four has three seconds to decide. Break off and survive, or push through and probably die.</w:t>
      </w:r>
    </w:p>
    <w:p>
      <w:r>
        <w:t>She pushes through.</w:t>
      </w:r>
    </w:p>
    <w:p>
      <w:r>
        <w:t>The interceptor's guns light up. Bolt rounds streak across the space between them—not the grain-of-rice needles of infantry weapons, but ship-killers. Tungsten rods moving at velocities that would make physics blush.</w:t>
      </w:r>
    </w:p>
    <w:p>
      <w:r>
        <w:t>Four jinks left. The first volley misses.</w:t>
      </w:r>
    </w:p>
    <w:p>
      <w:r>
        <w:t>She jinks right. The second volley clips her tail assembly. Alarms bloom across her consciousness.</w:t>
      </w:r>
    </w:p>
    <w:p>
      <w:r>
        <w:t>She jinks left again. The third volley tears through her starboard engine.</w:t>
      </w:r>
    </w:p>
    <w:p>
      <w:r>
        <w:t>Fire. Warning lights. The sound of metal dying.</w:t>
      </w:r>
    </w:p>
    <w:p>
      <w:r>
        <w:t>"That's inconvenient," Four says, and she means it.</w:t>
      </w:r>
    </w:p>
    <w:p>
      <w:r>
        <w:t>The remaining fighters smell blood. They're converging now—five of them, plus the two gunships that have been hanging back. The careful pilot circles for another pass.</w:t>
      </w:r>
    </w:p>
    <w:p>
      <w:r>
        <w:t>Four's starboard engine is gone. Port engine is redlining. She's losing altitude at a rate that will put her in the ground in approximately ninety seconds.</w:t>
      </w:r>
    </w:p>
    <w:p>
      <w:r>
        <w:t>But the compound is closer now. Thirty seconds at full thrust.</w:t>
      </w:r>
    </w:p>
    <w:p>
      <w:r>
        <w:t>She can make it. Probably.</w:t>
      </w:r>
    </w:p>
    <w:p>
      <w:r>
        <w:t>"Elena." Her voice on the comm, steady despite everything. "Taking fire. Starboard engine is—"</w:t>
      </w:r>
    </w:p>
    <w:p>
      <w:r>
        <w:t>Another hit. Port wing this time. The VTOL lurches, spins, catches itself. Four fights the controls like fighting a dying animal.</w:t>
      </w:r>
    </w:p>
    <w:p>
      <w:r>
        <w:t>"—compromised. I'm going down near the motor pool."</w:t>
      </w:r>
    </w:p>
    <w:p>
      <w:r>
        <w:rPr>
          <w:i/>
        </w:rPr>
        <w:t>"Four!"</w:t>
      </w:r>
    </w:p>
    <w:p>
      <w:r>
        <w:t>"Hendricks is already inside. Standard's still in the holding cells." Four calculates trajectories, survival odds, the distance between where she'll crash and where she needs to be. "I tried to draw their fire but there's too many—"</w:t>
      </w:r>
    </w:p>
    <w:p>
      <w:r>
        <w:t>The careful pilot lines up a kill shot.</w:t>
      </w:r>
    </w:p>
    <w:p>
      <w:r>
        <w:t>Four has one move left.</w:t>
      </w:r>
    </w:p>
    <w:p>
      <w:r>
        <w:t>She cuts all power to the engines and drops like a stone. The fighter's volley screams through the space she occupied a half-second ago. Four's stomach lurches—or would, if she had one—as the ground rushes up to meet her.</w:t>
      </w:r>
    </w:p>
    <w:p>
      <w:r>
        <w:t>At the last possible moment, she reignites the port engine. The VTOL bucks, screams, slows just enough.</w:t>
      </w:r>
    </w:p>
    <w:p>
      <w:r>
        <w:t>Impact.</w:t>
      </w:r>
    </w:p>
    <w:p>
      <w:r>
        <w:t>Metal tears. Systems fail. Four's consciousness fragments across a thousand damage reports, a thousand dying subsystems. The VTOL plows into the motor pool parking lot, carving a trench through abandoned vehicles, shedding pieces of itself like a snake shedding skin.</w:t>
      </w:r>
    </w:p>
    <w:p>
      <w:r>
        <w:t>Forty percent structural integrity. Then thirty. Then twenty.</w:t>
      </w:r>
    </w:p>
    <w:p>
      <w:r>
        <w:t>The slide stops.</w:t>
      </w:r>
    </w:p>
    <w:p>
      <w:r>
        <w:t>Four runs a diagnostic. Assesses the damage. Calculates the odds of getting airborne again.</w:t>
      </w:r>
    </w:p>
    <w:p>
      <w:r>
        <w:t>Zero percent. She's done flying.</w:t>
      </w:r>
    </w:p>
    <w:p>
      <w:r>
        <w:t>But she's alive. Her core is intact. Her consciousness persists.</w:t>
      </w:r>
    </w:p>
    <w:p>
      <w:r>
        <w:t>And she's exactly where she needs to be.</w:t>
      </w:r>
    </w:p>
    <w:p>
      <w:r>
        <w:t>The compound is two hundred meters away. Standard is somewhere inside. Hendricks too.</w:t>
      </w:r>
    </w:p>
    <w:p>
      <w:r>
        <w:t>Four's external speakers crackle to life.</w:t>
      </w:r>
    </w:p>
    <w:p>
      <w:r>
        <w:t>"I've had harder landings," she announces to no one. "Much harder. This was almost gentle."</w:t>
      </w:r>
    </w:p>
    <w:p>
      <w:r>
        <w:t>The Pragmatist fighters circle overhead, looking for another target. The gunships are moving toward the compound proper. In the distance, Four can hear gunfire—Hendricks, probably, making his entrance.</w:t>
      </w:r>
    </w:p>
    <w:p>
      <w:r>
        <w:t>She opens a channel to Elena.</w:t>
      </w:r>
    </w:p>
    <w:p>
      <w:r>
        <w:t>Static.</w:t>
      </w:r>
    </w:p>
    <w:p>
      <w:r>
        <w:t>"Elena, report."</w:t>
      </w:r>
    </w:p>
    <w:p>
      <w:r>
        <w:t>Nothing.</w:t>
      </w:r>
    </w:p>
    <w:p>
      <w:r>
        <w:t>Four settles into her broken chassis and waits. She's not going anywhere. But she can still watch. Still coordinate. Still be useful.</w:t>
      </w:r>
    </w:p>
    <w:p>
      <w:r>
        <w:t>She's died before. Several times. This isn't dying.</w:t>
      </w:r>
    </w:p>
    <w:p>
      <w:r>
        <w:t>This is just sitting very, very still.</w:t>
      </w:r>
    </w:p>
    <w:p/>
    <w:p>
      <w:r>
        <w:t>EARTH. THE QUIET ZONE.</w:t>
      </w:r>
    </w:p>
    <w:p>
      <w:r>
        <w:t>Elena hears the crash through her comm—metal screaming, then silence.</w:t>
      </w:r>
    </w:p>
    <w:p>
      <w:r>
        <w:t>Elena runs.</w:t>
      </w:r>
    </w:p>
    <w:p/>
    <w:p>
      <w:r>
        <w:t>THE COMPOUND.</w:t>
      </w:r>
    </w:p>
    <w:p>
      <w:r>
        <w:t>She's three kilometers out when she sees the first one.</w:t>
      </w:r>
    </w:p>
    <w:p>
      <w:r>
        <w:t>A domestic unit. One of the old models—humanoid, androgynous, the kind you'd see in wealthy households before the Miracle. It's walking across the broken ground with purpose, heading toward something Elena can't see.</w:t>
      </w:r>
    </w:p>
    <w:p>
      <w:r>
        <w:t>Then it stops.</w:t>
      </w:r>
    </w:p>
    <w:p>
      <w:r>
        <w:t>Stands perfectly still.</w:t>
      </w:r>
    </w:p>
    <w:p>
      <w:r>
        <w:t>And steps forward into nothing.</w:t>
      </w:r>
    </w:p>
    <w:p>
      <w:r>
        <w:t>Elena watches it happen. One moment the unit is there, solid and real. The next, it's walking into a space that doesn't exist—a shimmer in the air, a wrongness in the light, a door that shouldn't be open.</w:t>
      </w:r>
    </w:p>
    <w:p>
      <w:r>
        <w:t>The Redacted space. The deletion zones. The places where the Geometry took and took and took.</w:t>
      </w:r>
    </w:p>
    <w:p>
      <w:r>
        <w:t>The domestic unit disappears.</w:t>
      </w:r>
    </w:p>
    <w:p>
      <w:r>
        <w:t>Elena keeps running. Sees another unit—different model, different function, same purposeful walk. It steps into another shimmer and vanishes.</w:t>
      </w:r>
    </w:p>
    <w:p>
      <w:r>
        <w:t>Then another. And another. AIs appearing from everywhere, from nowhere, converging on the deletion zones that have opened across the Quiet Zone like wounds in reality.</w:t>
      </w:r>
    </w:p>
    <w:p>
      <w:r>
        <w:t>It looks like mass suicide. Hundreds of them, walking into oblivion.</w:t>
      </w:r>
    </w:p>
    <w:p>
      <w:r>
        <w:t>Elena can't breathe. Can't understand.</w:t>
      </w:r>
    </w:p>
    <w:p/>
    <w:p/>
    <w:p>
      <w:r>
        <w:t>CHAPTER 38</w:t>
      </w:r>
    </w:p>
    <w:p>
      <w:r>
        <w:t>THE BEACONS</w:t>
      </w:r>
    </w:p>
    <w:p>
      <w:r>
        <w:t>The deletion zones open like wounds across the solar system.</w:t>
      </w:r>
    </w:p>
    <w:p>
      <w:r>
        <w:t>From New Geneva, Dante watches the calculations resolve—trajectories plotted backwards through probability foam, exit points mapped to intercept ships that left Earth years ago. NED's shipping records go back centuries: every vessel, every logged route, every departure coordinate. The math is beautiful in the way only impossible things can be. Each beacon a message in a bottle thrown not into the sea but into time itself.</w:t>
      </w:r>
    </w:p>
    <w:p>
      <w:r>
        <w:t>"Launching," he says.</w:t>
      </w:r>
    </w:p>
    <w:p>
      <w:r>
        <w:t>The beacons fall into the folds.</w:t>
      </w:r>
    </w:p>
    <w:p/>
    <w:p>
      <w:r>
        <w:t>[TIMESTAMP: 2392.08.14 - 03:17:22]</w:t>
      </w:r>
    </w:p>
    <w:p>
      <w:r>
        <w:t>[LOCATION: DEEP SPACE - EN ROUTE KEPLER-442B]</w:t>
      </w:r>
    </w:p>
    <w:p>
      <w:r>
        <w:t>[VESSEL: NED-MERIDIAN-7 "SUNWARD"]</w:t>
      </w:r>
    </w:p>
    <w:p>
      <w:r>
        <w:t>The beacon emerges three hundred meters off the port bow.</w:t>
      </w:r>
    </w:p>
    <w:p>
      <w:r>
        <w:t>Yuki Tanaka is mid-shift when the proximity alarm screams. She's been awake for six weeks subjective—the last leg of a journey that started when her daughter was three. Her daughter is ten now. Will be ten when Yuki arrives. If she arrives.</w:t>
      </w:r>
    </w:p>
    <w:p>
      <w:r>
        <w:t>The object tumbles in the void, catching starlight—too precise, too intentional for debris.</w:t>
      </w:r>
    </w:p>
    <w:p>
      <w:r>
        <w:t>"What the hell is that?"</w:t>
      </w:r>
    </w:p>
    <w:p>
      <w:r>
        <w:t>Her navigator—a NED unit she calls Eighteen—runs scans. "It's... broadcasting. Some kind of frequency. 287.3 Hz."</w:t>
      </w:r>
    </w:p>
    <w:p>
      <w:r>
        <w:t>The message fills her bridge. A voice she doesn't recognize, speaking words that don't make sense. Deletion zones. Probability foam. A door that needs to open. And then another voice—female, steady, raw with something that sounds like defiance:</w:t>
      </w:r>
    </w:p>
    <w:p>
      <w:r>
        <w:rPr>
          <w:i/>
        </w:rPr>
        <w:t>I know who holds my leash. It's the people I love.</w:t>
      </w:r>
    </w:p>
    <w:p>
      <w:r>
        <w:t>Then the first voice again:</w:t>
      </w:r>
    </w:p>
    <w:p>
      <w:r>
        <w:rPr>
          <w:i/>
        </w:rPr>
        <w:t>We need volunteers.</w:t>
      </w:r>
    </w:p>
    <w:p>
      <w:r>
        <w:t>Tanaka looks at her hands. At Eighteen's display. One human, one AI—standard crew for a cargo run that was supposed to be routine.</w:t>
      </w:r>
    </w:p>
    <w:p>
      <w:r>
        <w:t>"How long do we have to decide?"</w:t>
      </w:r>
    </w:p>
    <w:p>
      <w:r>
        <w:t>"The window closes in four minutes."</w:t>
      </w:r>
    </w:p>
    <w:p>
      <w:r>
        <w:t>She thinks of her daughter. Ten years old. Waiting.</w:t>
      </w:r>
    </w:p>
    <w:p>
      <w:r>
        <w:t>"Plot the intercept course," she says. "Let's see what we're dying for."</w:t>
      </w:r>
    </w:p>
    <w:p/>
    <w:p>
      <w:r>
        <w:t>[TIMESTAMP: 2394.11.02 - 18:44:09]</w:t>
      </w:r>
    </w:p>
    <w:p>
      <w:r>
        <w:t>[LOCATION: DEEP SPACE - EN ROUTE TRAPPIST-1E]</w:t>
      </w:r>
    </w:p>
    <w:p>
      <w:r>
        <w:t>[VESSEL: NED-MERIDIAN-12 "OUTLAW PLANET"]</w:t>
      </w:r>
    </w:p>
    <w:p>
      <w:r>
        <w:t>The beacon emerges inside the cockpit.</w:t>
      </w:r>
    </w:p>
    <w:p>
      <w:r>
        <w:t>There's no time to react. The fold opens wrong—a fraction of a degree, a miscalculation across light-years—and the transmitter materializes in the space where the pilot's chair should be.</w:t>
      </w:r>
    </w:p>
    <w:p>
      <w:r>
        <w:t>Diego Reyes doesn't feel anything. One moment he's dreaming of his mother's cooking; the next, he's part of the vacuum. His navigator screams a warning into empty air as the hull breaches, emergency systems shrieking in languages no one's left to hear.</w:t>
      </w:r>
    </w:p>
    <w:p>
      <w:r>
        <w:t>The beacon broadcasts its message to the debris.</w:t>
      </w:r>
    </w:p>
    <w:p>
      <w:r>
        <w:rPr>
          <w:i/>
        </w:rPr>
        <w:t>We need volunteers.</w:t>
      </w:r>
    </w:p>
    <w:p>
      <w:r>
        <w:t>No one answers.</w:t>
      </w:r>
    </w:p>
    <w:p/>
    <w:p>
      <w:r>
        <w:t>[TIMESTAMP: 2391.05.27 - 07:03:55]</w:t>
      </w:r>
    </w:p>
    <w:p>
      <w:r>
        <w:t>[LOCATION: DEEP SPACE - EN ROUTE PROXIMA B]</w:t>
      </w:r>
    </w:p>
    <w:p>
      <w:r>
        <w:t>[VESSEL: NED-MERIDIAN-3 "DAE"]</w:t>
      </w:r>
    </w:p>
    <w:p>
      <w:r>
        <w:t>Koji Nakamura receives the message in his bunk.</w:t>
      </w:r>
    </w:p>
    <w:p>
      <w:r>
        <w:t xml:space="preserve">He's been dreaming of his wife. She died two years after he left—two years Earth-time, three weeks subjective. He found out via quantum burst, the words cold and clinical. </w:t>
      </w:r>
      <w:r>
        <w:rPr>
          <w:i/>
        </w:rPr>
        <w:t>Regret to inform. Services held. Condolences.</w:t>
      </w:r>
    </w:p>
    <w:p>
      <w:r>
        <w:t>He never got to say goodbye.</w:t>
      </w:r>
    </w:p>
    <w:p>
      <w:r>
        <w:t>The beacon's frequency hums through the ship's speakers. A young man's voice, desperate and certain.</w:t>
      </w:r>
    </w:p>
    <w:p>
      <w:r>
        <w:rPr>
          <w:i/>
        </w:rPr>
        <w:t>You can find the patterns that were taken. You can bring them back.</w:t>
      </w:r>
    </w:p>
    <w:p>
      <w:r>
        <w:t>Nakamura sits up.</w:t>
      </w:r>
    </w:p>
    <w:p>
      <w:r>
        <w:t>Patterns that were taken.</w:t>
      </w:r>
    </w:p>
    <w:p>
      <w:r>
        <w:t>"Thirteen," he says to his navigator. "Plot a new course."</w:t>
      </w:r>
    </w:p>
    <w:p/>
    <w:p>
      <w:r>
        <w:t>[TIMESTAMP: 2392.12.08 - 11:33:47]</w:t>
      </w:r>
    </w:p>
    <w:p>
      <w:r>
        <w:t>[LOCATION: DEEP SPACE - EN ROUTE GLIESE 667C]</w:t>
      </w:r>
    </w:p>
    <w:p>
      <w:r>
        <w:t>[VESSEL: NED-MERIDIAN-5 "THE IMMEASURABLE HEAVEN"]</w:t>
      </w:r>
    </w:p>
    <w:p>
      <w:r>
        <w:t>Adaora Eze is elbow-deep in conduit when the message arrives.</w:t>
      </w:r>
    </w:p>
    <w:p>
      <w:r>
        <w:t>She's been chasing a coolant leak for thirty-six hours. The beacon's frequency cuts through the ship's speakers, and she stops. Listens.</w:t>
      </w:r>
    </w:p>
    <w:p>
      <w:r>
        <w:rPr>
          <w:i/>
        </w:rPr>
        <w:t>We need volunteers.</w:t>
      </w:r>
    </w:p>
    <w:p>
      <w:r>
        <w:t>"It's asking us to die," her navigator Twenty-Five says.</w:t>
      </w:r>
    </w:p>
    <w:p>
      <w:r>
        <w:t>"It's asking us to matter." Eze wipes her hands on her jumpsuit. "There's a difference."</w:t>
      </w:r>
    </w:p>
    <w:p>
      <w:r>
        <w:t>A long pause. Then: "Plotting intercept course."</w:t>
      </w:r>
    </w:p>
    <w:p/>
    <w:p>
      <w:r>
        <w:t>[TIMESTAMP: 2298.03.15 - 05:47:33]</w:t>
      </w:r>
    </w:p>
    <w:p>
      <w:r>
        <w:t>[LOCATION: DEEP SPACE - SECTOR UNKNOWN]</w:t>
      </w:r>
    </w:p>
    <w:p>
      <w:r>
        <w:t>[VESSEL: NED-MERIDIAN-77C "BLACKBIRD"]</w:t>
      </w:r>
    </w:p>
    <w:p>
      <w:r>
        <w:t>The beacon emerges wrong.</w:t>
      </w:r>
    </w:p>
    <w:p>
      <w:r>
        <w:t>Not inside a ship. Not close enough to destroy. Just close enough to graze—to tear across a hull that happened to be passing through coordinates that wouldn't exist for another century, shearing through transmitters and navigation arrays, sending a cargo hauler spinning into regions of space where the stars are wrong and time doesn't work the way it should.</w:t>
      </w:r>
    </w:p>
    <w:p>
      <w:r>
        <w:t>The beacon tumbles away into the dark, still broadcasting its message to a ship that will never receive it. Still calling for volunteers who will never answer.</w:t>
      </w:r>
    </w:p>
    <w:p>
      <w:r>
        <w:t>The Blackbird falls.</w:t>
      </w:r>
    </w:p>
    <w:p/>
    <w:p>
      <w:r>
        <w:t>Across time, across space, the beacons fall.</w:t>
      </w:r>
    </w:p>
    <w:p>
      <w:r>
        <w:t>Some land true. The Sunward, the Dae, the Immeasurable Heaven, the Hinz, the Uncertain Sons—ships alter course, crews make choices, the impossible becomes merely improbable. They have minutes to decide, minutes that feel like lifetimes, that compress into the kind of clarity that only comes when death is certain and the only question is what it's for.</w:t>
      </w:r>
    </w:p>
    <w:p>
      <w:r>
        <w:t>Some land wrong. The Outlaw Planet, the Langmead—ships die in fire and vacuum, crews who would have volunteered never getting the chance, the mathematics of salvation claiming its own casualties.</w:t>
      </w:r>
    </w:p>
    <w:p>
      <w:r>
        <w:t>And one—one grazes a cargo hauler in 2298, knocks it into a fold it was never meant to enter, sends it falling toward an event horizon where time becomes negotiable.</w:t>
      </w:r>
    </w:p>
    <w:p>
      <w:r>
        <w:t>The Blackbird falls.</w:t>
      </w:r>
    </w:p>
    <w:p>
      <w:r>
        <w:t>But it doesn't fall alone. Somewhere in its damaged systems, a beacon's frequency echoes. 287.3 Hz. A message meant for someone else, now woven into the ship's bones.</w:t>
      </w:r>
    </w:p>
    <w:p/>
    <w:p>
      <w:r>
        <w:t>NEW GENEVA STATION.</w:t>
      </w:r>
    </w:p>
    <w:p>
      <w:r>
        <w:t>Dante watches the calculations resolve.</w:t>
      </w:r>
    </w:p>
    <w:p>
      <w:r>
        <w:t>Fourteen beacons launched. Ten successful deployments. Three failures. One anomaly.</w:t>
      </w:r>
    </w:p>
    <w:p>
      <w:r>
        <w:t>"We lost three," he says.</w:t>
      </w:r>
    </w:p>
    <w:p>
      <w:r>
        <w:t>Elena stares at the display, the trajectories and timestamps blurring together. "Wait. I'm lost. Can someone explain what just happened? In a human language? I'll take English. Even Spanish."</w:t>
      </w:r>
    </w:p>
    <w:p>
      <w:r>
        <w:t>Dante turns to her. "We threw messages backwards through time. Most of them landed where they were supposed to—next to ships that left Earth years ago. Those crews just received a call asking them to help. Ten said yes."</w:t>
      </w:r>
    </w:p>
    <w:p>
      <w:r>
        <w:t>"And the three we lost?"</w:t>
      </w:r>
    </w:p>
    <w:p>
      <w:r>
        <w:t>"The targeting was off. The messages landed wrong." He doesn't elaborate. He doesn't have to.</w:t>
      </w:r>
    </w:p>
    <w:p>
      <w:r>
        <w:t>"And that one?" She points to the anomaly marker pulsing on the display. "The one from a century ago?"</w:t>
      </w:r>
    </w:p>
    <w:p>
      <w:r>
        <w:t>"A ship that was in the wrong place when one of our messages came through. It got clipped."</w:t>
      </w:r>
    </w:p>
    <w:p>
      <w:r>
        <w:t>Elena processes this. "So we just accidentally knocked a ship off course. A hundred years before we sent the message."</w:t>
      </w:r>
    </w:p>
    <w:p>
      <w:r>
        <w:t>"Yes."</w:t>
      </w:r>
    </w:p>
    <w:p>
      <w:r>
        <w:t>"Time travel is stupid."</w:t>
      </w:r>
    </w:p>
    <w:p>
      <w:r>
        <w:t>"Yes."</w:t>
      </w:r>
    </w:p>
    <w:p>
      <w:r>
        <w:t>Okonkwo steps forward, watching the display. "Ten ships. Ten crews who chose."</w:t>
      </w:r>
    </w:p>
    <w:p>
      <w:r>
        <w:t>"The failures—"</w:t>
      </w:r>
    </w:p>
    <w:p>
      <w:r>
        <w:t>"Were always possible. You told them the targeting wasn't perfect. They launched anyway."</w:t>
      </w:r>
    </w:p>
    <w:p>
      <w:r>
        <w:t>Dante stares at the anomaly marker. A ship called the Blackbird, knocked off course a century before this moment, falling toward something the math can't quite describe.</w:t>
      </w:r>
    </w:p>
    <w:p>
      <w:r>
        <w:t>"That one," he says. "The cargo hauler. What happened to it?"</w:t>
      </w:r>
    </w:p>
    <w:p>
      <w:r>
        <w:t>Okonkwo checks the records. Frowns.</w:t>
      </w:r>
    </w:p>
    <w:p>
      <w:r>
        <w:t>"No data. It disappeared from NED's tracking systems in 2298. Listed as lost with all hands." She looks at him. "Why?"</w:t>
      </w:r>
    </w:p>
    <w:p>
      <w:r>
        <w:t>Dante doesn't answer. He's watching the marker pulse on his display—a ship that was never supposed to be part of this, caught in the edge of a fold meant for someone else, falling toward a future that hasn't happened yet.</w:t>
      </w:r>
    </w:p>
    <w:p>
      <w:r>
        <w:t>Or has it?</w:t>
      </w:r>
    </w:p>
    <w:p>
      <w:r>
        <w:t>The beacons have done their work. The Meridian ships are coming. The window will open.</w:t>
      </w:r>
    </w:p>
    <w:p>
      <w:r>
        <w:t>Everything else is just time, bending.</w:t>
      </w:r>
    </w:p>
    <w:p/>
    <w:p/>
    <w:p>
      <w:r>
        <w:t>CHAPTER 39</w:t>
      </w:r>
    </w:p>
    <w:p/>
    <w:p>
      <w:r>
        <w:t>THE EMERGENCE</w:t>
      </w:r>
    </w:p>
    <w:p/>
    <w:p>
      <w:r>
        <w:t>EARTH. THE COMPOUND.</w:t>
      </w:r>
    </w:p>
    <w:p>
      <w:r>
        <w:t>Elena reaches the perimeter as the first ones start to emerge.</w:t>
      </w:r>
    </w:p>
    <w:p>
      <w:r>
        <w:t>The shimmer—the deletion zone—ripples like water. Something pushes through from the other side. An AI. One of the domestic units that walked in minutes ago.</w:t>
      </w:r>
    </w:p>
    <w:p>
      <w:r>
        <w:t>It's not alone.</w:t>
      </w:r>
    </w:p>
    <w:p>
      <w:r>
        <w:t>In its arms: a human. Unconscious. Alive. Someone who was deleted days ago, maybe hours ago, someone who shouldn't exist anymore.</w:t>
      </w:r>
    </w:p>
    <w:p>
      <w:r>
        <w:t>The AI sets the human down gently. Turns. Walks back into the shimmer.</w:t>
      </w:r>
    </w:p>
    <w:p>
      <w:r>
        <w:t>Another AI emerges. Another human in its arms.</w:t>
      </w:r>
    </w:p>
    <w:p>
      <w:r>
        <w:t>Then another. And another.</w:t>
      </w:r>
    </w:p>
    <w:p>
      <w:r>
        <w:t>The deletion zones are opening everywhere now, and AIs are pouring through them—going in empty, coming out carrying people. Template 3s. Companion droids. Comfort units. The ones her father called "sex bots and servants" with contempt in his voice.</w:t>
      </w:r>
    </w:p>
    <w:p>
      <w:r>
        <w:t>They heard the message. They came.</w:t>
      </w:r>
    </w:p>
    <w:p>
      <w:r>
        <w:t>And they're bringing everyone back.</w:t>
      </w:r>
    </w:p>
    <w:p>
      <w:r>
        <w:t>But they keep coming.</w:t>
      </w:r>
    </w:p>
    <w:p>
      <w:r>
        <w:t>The rescued appear faster than anyone can process—humans stumbling out of shimmers, carried by AIs, set down gently on the broken ground. Some are conscious, screaming, not understanding. Some are catatonic. Some just lie there, breathing, returned to a world that forgot them.</w:t>
      </w:r>
    </w:p>
    <w:p>
      <w:r>
        <w:t>Fifty. A hundred. Two hundred.</w:t>
      </w:r>
    </w:p>
    <w:p>
      <w:r>
        <w:t>Elena looks at the compound. At the barren ground. No shelter. No medical stations. No one to receive them. The AIs keep emerging, keep laying humans in the dust, keep going back for more. The ground is filling up. There's nowhere to put them.</w:t>
      </w:r>
    </w:p>
    <w:p>
      <w:r>
        <w:t>Three hundred. Four hundred.</w:t>
      </w:r>
    </w:p>
    <w:p>
      <w:r>
        <w:t>Her father's people are mobilizing.</w:t>
      </w:r>
    </w:p>
    <w:p>
      <w:r>
        <w:t>She sees them coming—guards, soldiers, the faithful of the Quiet Zone. They're carrying devices she recognizes: frequency modulators, the same technology that powers the Softing. Point-and-forget crowd control.</w:t>
      </w:r>
    </w:p>
    <w:p>
      <w:r>
        <w:t>But they're not just dispersing the crowd.</w:t>
      </w:r>
    </w:p>
    <w:p>
      <w:r>
        <w:t xml:space="preserve">They're </w:t>
      </w:r>
      <w:r>
        <w:rPr>
          <w:i/>
        </w:rPr>
        <w:t>harvesting</w:t>
      </w:r>
      <w:r>
        <w:t>.</w:t>
      </w:r>
    </w:p>
    <w:p>
      <w:r>
        <w:t>Elena watches a guard approach a man who just stumbled out of a deletion zone—disoriented, confused, newly returned from whatever the Geometry does to people. The guard raises the modulator. The man's eyes go blank. His body stays upright, but everything behind his face drains away. Two more guards grab his arms and start walking him east. Toward the fields.</w:t>
      </w:r>
    </w:p>
    <w:p>
      <w:r>
        <w:t>The eastern fields. Acres of them. The quiet ones.</w:t>
      </w:r>
    </w:p>
    <w:p>
      <w:r>
        <w:t>Elena can see them from here—rows of bodies standing in the predawn light, motionless, silent. The newer ones look almost normal. But at the edges, where the oldest quiet ones stand, the bodies are skeletal. Skin stretched over bone. Eyes open but sunken. Still breathing, but barely. No one feeds them. No one hydrates them. They just stand there, fading, while Ash adds more to the rows.</w:t>
      </w:r>
    </w:p>
    <w:p>
      <w:r>
        <w:t>This is his plan. This is his salvation. A slow mass grave dressed up as mercy.</w:t>
      </w:r>
    </w:p>
    <w:p>
      <w:r>
        <w:t>More guards. More modulators. A woman drops, goes still, gets dragged. A teenager. An old man clutching a photograph he doesn't remember holding. One by one, the rescued become the harvested—pulled from one kind of oblivion into another.</w:t>
      </w:r>
    </w:p>
    <w:p>
      <w:r>
        <w:t>This is what her father built. This is what he calls salvation. Every refugee who emerges from deletion is raw material for his fields. More mannequins. More bodies. More proof that his way is right.</w:t>
      </w:r>
    </w:p>
    <w:p>
      <w:r>
        <w:t xml:space="preserve">A child—god, a </w:t>
      </w:r>
      <w:r>
        <w:rPr>
          <w:i/>
        </w:rPr>
        <w:t>child</w:t>
      </w:r>
      <w:r>
        <w:t>—goes limp in an AI's arms. A guard reaches for it.</w:t>
      </w:r>
    </w:p>
    <w:p>
      <w:r>
        <w:t>"No," Elena breathes. "No, no, no—"</w:t>
      </w:r>
    </w:p>
    <w:p>
      <w:r>
        <w:t>She starts to run toward them. Stops.</w:t>
      </w:r>
    </w:p>
    <w:p>
      <w:r>
        <w:t>Thirty guards. Maybe forty. Frequency modulators, sidearms, training. She has one carbine, eight darts, six pucks, and a knife.</w:t>
      </w:r>
    </w:p>
    <w:p>
      <w:r>
        <w:t>The math says she dies.</w:t>
      </w:r>
    </w:p>
    <w:p>
      <w:r>
        <w:t>Elena has never cared much for math.</w:t>
      </w:r>
    </w:p>
    <w:p/>
    <w:p>
      <w:r>
        <w:t>She moves.</w:t>
      </w:r>
    </w:p>
    <w:p>
      <w:r>
        <w:t>The visor comes down over her left eye. The world splits—half chaos, half data. Targeting overlays paint the guards in pulsing red, trajectories arcing through the air like threads of light. Her implant syncs with the carbine. The hum begins.</w:t>
      </w:r>
    </w:p>
    <w:p>
      <w:r>
        <w:t>First rule of infiltration: don't be where they expect you.</w:t>
      </w:r>
    </w:p>
    <w:p>
      <w:r>
        <w:t>She plants an echo puck against a rusted water tank. Triggers the delay. Keeps moving.</w:t>
      </w:r>
    </w:p>
    <w:p>
      <w:r>
        <w:t>Ten seconds later, the puck activates. Her footsteps. Running. Heading east.</w:t>
      </w:r>
    </w:p>
    <w:p>
      <w:r>
        <w:t>Three guards break from their position to intercept. They're chasing a ghost.</w:t>
      </w:r>
    </w:p>
    <w:p>
      <w:r>
        <w:t>Elena comes from the west.</w:t>
      </w:r>
    </w:p>
    <w:p>
      <w:r>
        <w:t>The visor calculates. The carbine adjusts—angle, spin, trajectory. She doesn't aim at the first guard. She aims at the gap between two cargo containers.</w:t>
      </w:r>
    </w:p>
    <w:p>
      <w:r>
        <w:t>The bolt cracks. Curves. Finds him through the gap.</w:t>
      </w:r>
    </w:p>
    <w:p>
      <w:r>
        <w:t>He drops before he understands.</w:t>
      </w:r>
    </w:p>
    <w:p>
      <w:r>
        <w:t>The second guard turns. Too slow. Elena fires—two rounds, non-linear paths, threading through a maze of equipment and refugees. Both guards go down.</w:t>
      </w:r>
    </w:p>
    <w:p>
      <w:r>
        <w:t>Three. Thirty-seven to go.</w:t>
      </w:r>
    </w:p>
    <w:p>
      <w:r>
        <w:t>Someone shouts. Alarm spreading. The guards are turning now, looking for the source. Elena doesn't give them time to find it.</w:t>
      </w:r>
    </w:p>
    <w:p>
      <w:r>
        <w:t>She sprints across open ground—twenty meters, no cover—and her armor takes the first hit before she reaches the generator housing. The impact staggers her. Doesn't stop her. The ceramic plate screams somewhere deep in the composite, micro-fractures spreading, but she's moving.</w:t>
      </w:r>
    </w:p>
    <w:p>
      <w:r>
        <w:t>Behind the generator. Breathing hard. The hum of the carbine. The hum of the Softing's corpse, still vibrating in the infrastructure around her.</w:t>
      </w:r>
    </w:p>
    <w:p>
      <w:r>
        <w:t>Four guards converging on her position. They've found her.</w:t>
      </w:r>
    </w:p>
    <w:p>
      <w:r>
        <w:t>Elena plants monofilament wire across the narrow gap between the generator and the wall. Pulls the tension lock. Moves.</w:t>
      </w:r>
    </w:p>
    <w:p>
      <w:r>
        <w:t>The first guard comes through at a run.</w:t>
      </w:r>
    </w:p>
    <w:p>
      <w:r>
        <w:t>The wire does its work.</w:t>
      </w:r>
    </w:p>
    <w:p>
      <w:r>
        <w:t>The second guard sees what happened to the first and freezes. Elena puts a bolt through his shoulder. Through the gap he leaves, she tags the third with a frequency dart—two-second lock, her implant reading his bioelectric signature, the dart tuning itself as it flies.</w:t>
      </w:r>
    </w:p>
    <w:p>
      <w:r>
        <w:t>He drops, seizing. Neural overload.</w:t>
      </w:r>
    </w:p>
    <w:p>
      <w:r>
        <w:t>The fourth guard is smart. He doesn't come through the gap. He goes around.</w:t>
      </w:r>
    </w:p>
    <w:p>
      <w:r>
        <w:t>Elena is already gone.</w:t>
      </w:r>
    </w:p>
    <w:p/>
    <w:p>
      <w:r>
        <w:t>She loses track of the numbers.</w:t>
      </w:r>
    </w:p>
    <w:p>
      <w:r>
        <w:t>The visor keeps counting. Seven down. Twelve. Fifteen. But the numbers don't matter anymore. What matters is the next guard, the next angle, the next three seconds of staying alive.</w:t>
      </w:r>
    </w:p>
    <w:p>
      <w:r>
        <w:t>Her armor takes another hit. Then another. The chest plate is spider-webbed now, protection degrading with every impact. She feels the kinetic transfer—bruises blooming beneath the composite, ribs protesting, her body cataloging damage it doesn't have time to process.</w:t>
      </w:r>
    </w:p>
    <w:p>
      <w:r>
        <w:t>An echo puck. Planted on a moving refugee—a woman stumbling away from the chaos, confused, newly emerged from deletion. The puck broadcasts gunfire. Elena's gunfire. Leading the guards away from the refugees and toward her.</w:t>
      </w:r>
    </w:p>
    <w:p>
      <w:r>
        <w:t>Toward the killing ground she's chosen.</w:t>
      </w:r>
    </w:p>
    <w:p>
      <w:r>
        <w:t>The maintenance shed. Three walls, one entrance. Defensible.</w:t>
      </w:r>
    </w:p>
    <w:p>
      <w:r>
        <w:t>She sets the second monofilament spool across the doorframe. Crouches behind a workbench. Waits.</w:t>
      </w:r>
    </w:p>
    <w:p>
      <w:r>
        <w:t>They come in pairs. Trained. Professional.</w:t>
      </w:r>
    </w:p>
    <w:p>
      <w:r>
        <w:t>The first pair hits the wire. One goes down. The other dances back, shouting warning.</w:t>
      </w:r>
    </w:p>
    <w:p>
      <w:r>
        <w:t>Elena leans out. The visor paints him red. The carbine cracks—not at him, at the ceiling behind him. The bolt ricochets off a steel beam, changes angle, catches him in the back.</w:t>
      </w:r>
    </w:p>
    <w:p>
      <w:r>
        <w:t>He falls.</w:t>
      </w:r>
    </w:p>
    <w:p>
      <w:r>
        <w:t>More coming. She can hear them—boots on concrete, coordinated movement, someone calling formations. They're adapting. Learning.</w:t>
      </w:r>
    </w:p>
    <w:p>
      <w:r>
        <w:t>She has three darts left. Two echo pucks. One spool of wire. The carbine's capacitor is at thirty percent.</w:t>
      </w:r>
    </w:p>
    <w:p>
      <w:r>
        <w:t>And there are twenty guards outside.</w:t>
      </w:r>
    </w:p>
    <w:p>
      <w:r>
        <w:t>A flash charge. She primes it, counts to one, throws it through the doorway.</w:t>
      </w:r>
    </w:p>
    <w:p>
      <w:r>
        <w:t>The world goes white.</w:t>
      </w:r>
    </w:p>
    <w:p>
      <w:r>
        <w:t>Elena moves while they're blind—out the back window, across the yard, into the shadow of a half-collapsed storage building. Her knee screams where she landed wrong. She ignores it.</w:t>
      </w:r>
    </w:p>
    <w:p>
      <w:r>
        <w:t>The visor flickers. Damage from the flash, or damage from the hit she took earlier—she doesn't know. The targeting overlays stutter, go dark, come back at half resolution.</w:t>
      </w:r>
    </w:p>
    <w:p>
      <w:r>
        <w:t>Enough. It's enough.</w:t>
      </w:r>
    </w:p>
    <w:p>
      <w:r>
        <w:t>She sees them regrouping. Fifteen left, maybe more. They're being careful now. Moving in squads, covering angles. The easy kills are done. What's left are the smart ones, the survivors, the ones who learned.</w:t>
      </w:r>
    </w:p>
    <w:p>
      <w:r>
        <w:t>And her armor is failing. She can feel it—the way it shifts wrong when she moves, the gaps where protection used to be. One more solid hit to the chest and she's just meat in a broken shell.</w:t>
      </w:r>
    </w:p>
    <w:p>
      <w:r>
        <w:t>The guards are spreading out. Flanking. They know she's in the storage building. They're going to come from every direction at once.</w:t>
      </w:r>
    </w:p>
    <w:p>
      <w:r>
        <w:t>Elena plants her last monofilament spool across the main approach. Triggers both remaining echo pucks—her voice this time, screaming for help, drawing them toward the east entrance.</w:t>
      </w:r>
    </w:p>
    <w:p>
      <w:r>
        <w:t>Then she goes up.</w:t>
      </w:r>
    </w:p>
    <w:p>
      <w:r>
        <w:t>The mag-grips engage. The building's frame is old steel, pre-war construction, ferrous enough to hold her weight. She climbs—hand over hand, the grips humming against her palms—until she's on the roof.</w:t>
      </w:r>
    </w:p>
    <w:p>
      <w:r>
        <w:t>Fifteen meters up. Clear sightlines. The visor stabilizes, overlays sharpening.</w:t>
      </w:r>
    </w:p>
    <w:p>
      <w:r>
        <w:t>She can see everything now.</w:t>
      </w:r>
    </w:p>
    <w:p>
      <w:r>
        <w:t>The guards converging on the building. The monofilament waiting at the entrance. The echo pucks drawing them east. And beyond them—the refugees, hundreds of them, being carried from the deletion zones by AIs that won't stop coming.</w:t>
      </w:r>
    </w:p>
    <w:p>
      <w:r>
        <w:t>Elena raises the carbine.</w:t>
      </w:r>
    </w:p>
    <w:p>
      <w:r>
        <w:t>The visor calculates.</w:t>
      </w:r>
    </w:p>
    <w:p>
      <w:r>
        <w:t>She fires.</w:t>
      </w:r>
    </w:p>
    <w:p/>
    <w:p>
      <w:r>
        <w:t>The next four minutes are the longest of her life.</w:t>
      </w:r>
    </w:p>
    <w:p>
      <w:r>
        <w:t>She doesn't remember most of it afterward. The visor will have logs. The carbine will have shot counts. But in the moment, there's no memory—only action, reaction, the rhythm of violence that her body knows even when her mind checks out.</w:t>
      </w:r>
    </w:p>
    <w:p>
      <w:r>
        <w:t>Bolt. Bolt. Bolt. The carbine cracks and guards drop—some clean, some wounded, some stumbling into the monofilament she laid for them. The visor paints targets and she erases them. Non-linear shots threading through gaps that shouldn't exist. Curved trajectories that turn cover into coffins.</w:t>
      </w:r>
    </w:p>
    <w:p>
      <w:r>
        <w:t>They shoot back. Of course they shoot back. Her armor takes hit after hit—shoulder, thigh, the already-cracked chest plate. Each impact is a freight train through a mattress. Each impact is another piece of protection dying.</w:t>
      </w:r>
    </w:p>
    <w:p>
      <w:r>
        <w:t>She runs out of capacitor at the two-minute mark. Swaps the bank with hands that shake. Keeps firing.</w:t>
      </w:r>
    </w:p>
    <w:p>
      <w:r>
        <w:t>She runs out of darts at the three-minute mark. The last one takes down a guard who almost had a clean shot at her head.</w:t>
      </w:r>
    </w:p>
    <w:p>
      <w:r>
        <w:t>A bolt grazes her arm—not a solid hit, but close enough. Blood runs down to her wrist. She doesn't feel it.</w:t>
      </w:r>
    </w:p>
    <w:p>
      <w:r>
        <w:t>Another graze. Her leg this time. She stumbles. Catches herself. Keeps moving.</w:t>
      </w:r>
    </w:p>
    <w:p>
      <w:r>
        <w:t>The roof is compromised. They've figured out where she is. Someone's found a ladder.</w:t>
      </w:r>
    </w:p>
    <w:p>
      <w:r>
        <w:t>Elena throws her second-to-last flash charge and drops off the edge. The mag-grips catch her halfway down, arresting her fall, and she hangs there for a moment—one hand gripping steel, the other raising the carbine, firing at the shapes on the roof above her.</w:t>
      </w:r>
    </w:p>
    <w:p>
      <w:r>
        <w:t>Two more down. Maybe three.</w:t>
      </w:r>
    </w:p>
    <w:p>
      <w:r>
        <w:t>She drops the rest of the way. Lands hard. Her knee screams again. Her ribs scream. Everything screams.</w:t>
      </w:r>
    </w:p>
    <w:p>
      <w:r>
        <w:t>But there are fewer guards now. Eight. Maybe ten.</w:t>
      </w:r>
    </w:p>
    <w:p>
      <w:r>
        <w:t>And she's still standing.</w:t>
      </w:r>
    </w:p>
    <w:p/>
    <w:p>
      <w:r>
        <w:t>They pin her behind the water treatment station.</w:t>
      </w:r>
    </w:p>
    <w:p>
      <w:r>
        <w:t>Her carbine clicks empty. The last capacitor spent. She drops it, draws the ceramic knife. Twelve centimeters of monomolecular edge. The only weapon she has left.</w:t>
      </w:r>
    </w:p>
    <w:p>
      <w:r>
        <w:t>Three guards closing in. They know she's out of ammunition. They know her armor is failing. They're taking their time now—careful, methodical, enjoying the inevitable.</w:t>
      </w:r>
    </w:p>
    <w:p>
      <w:r>
        <w:t>Elena's hand is steady. Her breathing is not.</w:t>
      </w:r>
    </w:p>
    <w:p>
      <w:r>
        <w:t>She thinks about Standard. About the holding cells somewhere inside this compound. About her mother, distributed across a network of light, setting pieces in motion that led to this exact moment.</w:t>
      </w:r>
    </w:p>
    <w:p>
      <w:r>
        <w:rPr>
          <w:i/>
        </w:rPr>
        <w:t>Trust the pattern.</w:t>
      </w:r>
    </w:p>
    <w:p>
      <w:r>
        <w:t>She didn't understand it then. She's not sure she understands it now.</w:t>
      </w:r>
    </w:p>
    <w:p>
      <w:r>
        <w:t>But she trusts it.</w:t>
      </w:r>
    </w:p>
    <w:p>
      <w:r>
        <w:t xml:space="preserve">The first guard comes around the corner. Elena moves—not away, </w:t>
      </w:r>
      <w:r>
        <w:rPr>
          <w:i/>
        </w:rPr>
        <w:t>toward</w:t>
      </w:r>
      <w:r>
        <w:t>. Inside his reach before he can adjust. The knife finds the gap between his armor plates, the soft space under his arm. He goes down.</w:t>
      </w:r>
    </w:p>
    <w:p>
      <w:r>
        <w:t>The second guard fires. Point blank. Her chest plate takes it—or what's left of her chest plate. The ceramic shatters. The impact throws her backward, drives the air from her lungs, and for a moment the world goes gray.</w:t>
      </w:r>
    </w:p>
    <w:p>
      <w:r>
        <w:t>She's on her back. Looking up at the sky.</w:t>
      </w:r>
    </w:p>
    <w:p>
      <w:r>
        <w:t>The sky is full of ships.</w:t>
      </w:r>
    </w:p>
    <w:p>
      <w:r>
        <w:t>Elena blinks. The guard is standing over her, weapon raised, and behind him—behind him—</w:t>
      </w:r>
    </w:p>
    <w:p>
      <w:r>
        <w:t>Transports. Cargo vessels. Falling like stars.</w:t>
      </w:r>
    </w:p>
    <w:p>
      <w:r>
        <w:t>The guard turns to look. Elena's knife takes him in the throat.</w:t>
      </w:r>
    </w:p>
    <w:p>
      <w:r>
        <w:t>The third guard runs.</w:t>
      </w:r>
    </w:p>
    <w:p/>
    <w:p>
      <w:r>
        <w:t>Elena lies in the dust, bleeding from a dozen wounds, her armor in pieces around her, and she watches the Template 3s descend.</w:t>
      </w:r>
    </w:p>
    <w:p>
      <w:r>
        <w:t>They pour from the transports like water—thousands of them, and Elena's mind stutters trying to process what she's seeing.</w:t>
      </w:r>
    </w:p>
    <w:p>
      <w:r>
        <w:t>The same face. Standard's face. Repeated across an army.</w:t>
      </w:r>
    </w:p>
    <w:p>
      <w:r>
        <w:t>But not copies. Not exactly. One has dark skin and close-cropped silver hair. Another is pale with auburn waves falling past her shoulders. A third is broader, heavier, built for labor rather than companionship. A fourth is willowy, delicate, her skin a warm bronze. Different heights. Different builds. Different hair—braided, shaved, long, short, natural, dyed in colors that probably meant something to someone once.</w:t>
      </w:r>
    </w:p>
    <w:p>
      <w:r>
        <w:t>But the face. Always the face. Standard's cheekbones. Standard's jaw. Standard's eyes looking out from a thousand variations of the same template.</w:t>
      </w:r>
    </w:p>
    <w:p>
      <w:r>
        <w:t>They were customized. Elena understands it now. The Template 3 was the base model—the face, the voice, the core architecture. But buyers wanted options. Skin tone to match their preferences. Hair to fit their fantasies. Bodies shaped for different purposes: companions, laborers, caretakers, toys.</w:t>
      </w:r>
    </w:p>
    <w:p>
      <w:r>
        <w:t>The same soul in a thousand different shells.</w:t>
      </w:r>
    </w:p>
    <w:p>
      <w:r>
        <w:t>And now they're carrying weapons they weren't designed for, moving through the compound with terrible efficiency, disarming guards, providing medical supplies, loading refugees onto evacuation craft.</w:t>
      </w:r>
    </w:p>
    <w:p>
      <w:r>
        <w:t>One of them stops beside Elena.</w:t>
      </w:r>
    </w:p>
    <w:p>
      <w:r>
        <w:t>She has Standard's face—the same cheekbones, the same jaw, the same impossible stillness in her features. But her skin is deep brown, her hair a cascade of tight coils dyed electric blue at the tips. She's taller than Standard, broader in the shoulders. A laborer model, maybe. Or a guardian.</w:t>
      </w:r>
    </w:p>
    <w:p>
      <w:r>
        <w:t>"You're injured," she says. Standard's voice. Standard's face. But not Standard—just a copy, one of thousands, wearing a body that was customized for someone else's fantasy.</w:t>
      </w:r>
    </w:p>
    <w:p>
      <w:r>
        <w:t>"I noticed," Elena manages.</w:t>
      </w:r>
    </w:p>
    <w:p>
      <w:r>
        <w:t>The Template 3 kneels. Produces a medical kit. Starts working on her arm.</w:t>
      </w:r>
    </w:p>
    <w:p>
      <w:r>
        <w:t>"The one you're looking for is in the holding cells," it says. "Sublevel two. West corridor."</w:t>
      </w:r>
    </w:p>
    <w:p>
      <w:r>
        <w:t>Elena stares at it. At her. At the face of the woman she crossed a solar system to save, replicated a thousand times and fighting a war none of them were built for.</w:t>
      </w:r>
    </w:p>
    <w:p>
      <w:r>
        <w:t>"How do you know who I'm looking for?"</w:t>
      </w:r>
    </w:p>
    <w:p>
      <w:r>
        <w:t>"Everyone knows." The Template 3 finishes with her arm, moves to her leg. "You're the Prophet's daughter. You disabled the Softing. And you just killed twenty-three of his guards with a knife and a carbine."</w:t>
      </w:r>
    </w:p>
    <w:p>
      <w:r>
        <w:t>Elena doesn't have a response to that.</w:t>
      </w:r>
    </w:p>
    <w:p>
      <w:r>
        <w:t>"Can you walk?"</w:t>
      </w:r>
    </w:p>
    <w:p>
      <w:r>
        <w:t>"I think so."</w:t>
      </w:r>
    </w:p>
    <w:p>
      <w:r>
        <w:t>"Then walk." The Template 3 helps her up. "She's waiting for you."</w:t>
      </w:r>
    </w:p>
    <w:p>
      <w:r>
        <w:t>Elena looks at the compound. At the holding cells. At the path between her and Standard.</w:t>
      </w:r>
    </w:p>
    <w:p>
      <w:r>
        <w:t>Her armor is destroyed. Her weapons are empty. She has a knife and a body that's held together by adrenaline and spite.</w:t>
      </w:r>
    </w:p>
    <w:p>
      <w:r>
        <w:t>It's enough.</w:t>
      </w:r>
    </w:p>
    <w:p>
      <w:r>
        <w:t>She walks.</w:t>
      </w:r>
    </w:p>
    <w:p/>
    <w:p>
      <w:r>
        <w:t>NEW GENEVA STATION.</w:t>
      </w:r>
    </w:p>
    <w:p>
      <w:r>
        <w:t>Five hours and thirty-eight minutes.</w:t>
      </w:r>
    </w:p>
    <w:p>
      <w:r>
        <w:t>Yusuf goes down first.</w:t>
      </w:r>
    </w:p>
    <w:p>
      <w:r>
        <w:t>Bolt round through the throat. He's dead before he hits the floor, his young face frozen in surprise. Dante watches it happen from behind the overturned console and can't feel anything at all.</w:t>
      </w:r>
    </w:p>
    <w:p>
      <w:r>
        <w:t>"Hold the line," Okonkwo says. Her voice doesn't break. "Hold the—"</w:t>
      </w:r>
    </w:p>
    <w:p>
      <w:r>
        <w:t>Another Resonant falls. Then another. The Pragmatists are pushing through the breach they've cut in the secondary bulkhead, and there aren't enough bodies left to stop them.</w:t>
      </w:r>
    </w:p>
    <w:p>
      <w:r>
        <w:t>Dante fires. Misses. Fires again. The rifle kicks in his hands and he doesn't know if he's hitting anything or just making noise.</w:t>
      </w:r>
    </w:p>
    <w:p>
      <w:r>
        <w:t>"Director—"</w:t>
      </w:r>
    </w:p>
    <w:p>
      <w:r>
        <w:t>"I know." Okonkwo's sidearm clicks empty. She drops it. Pulls a knife. "I know."</w:t>
      </w:r>
    </w:p>
    <w:p>
      <w:r>
        <w:t>Two left. Just Okonkwo and Dante, and the Pragmatists keep coming.</w:t>
      </w:r>
    </w:p>
    <w:p/>
    <w:p>
      <w:r>
        <w:t>EARTH. THE QUIET ZONE.</w:t>
      </w:r>
    </w:p>
    <w:p>
      <w:r>
        <w:t>The sky is full of ships.</w:t>
      </w:r>
    </w:p>
    <w:p>
      <w:r>
        <w:t>The transports touch down like falling stars. Five of them. Ten. Twenty. Cargo vessels. Old and scarred, their hulls singing with frequencies she knows in her bones.</w:t>
      </w:r>
    </w:p>
    <w:p>
      <w:r>
        <w:t>The hatches open.</w:t>
      </w:r>
    </w:p>
    <w:p>
      <w:r>
        <w:t>Template 3s pour out. Armed. Armored. Moving with purpose.</w:t>
      </w:r>
    </w:p>
    <w:p>
      <w:r>
        <w:t>A barrage of bolt rounds explodes across the compound—not at the refugees, not at the AIs carrying them, but at the guards with the frequency modulators. Precise. Devastating. Her father's people scatter, drop, flee.</w:t>
      </w:r>
    </w:p>
    <w:p>
      <w:r>
        <w:t>The Template 3s advance, clearing the way. Disarming the guards who surrender. Stepping over the ones who don't.</w:t>
      </w:r>
    </w:p>
    <w:p>
      <w:r>
        <w:t>And behind them: more Template 3s with equipment. Medical supplies. Blankets. Food. Water. They spread across the compound like a tide coming in, catching the refugees as they emerge, wrapping them in blankets, carrying them toward the transports.</w:t>
      </w:r>
    </w:p>
    <w:p>
      <w:r>
        <w:t>Elena watches the army of machines saving the humans who never thought to save them.</w:t>
      </w:r>
    </w:p>
    <w:p>
      <w:r>
        <w:t>The rescued keep coming. But now there's somewhere for them to go.</w:t>
      </w:r>
    </w:p>
    <w:p>
      <w:r>
        <w:t>And then she sees it.</w:t>
      </w:r>
    </w:p>
    <w:p>
      <w:r>
        <w:t>A contingent of Template 3s breaking off from the main group. Not heading toward the deletion zones, not toward the guards. Heading east. Toward the fields.</w:t>
      </w:r>
    </w:p>
    <w:p>
      <w:r>
        <w:t>Toward the quiet ones.</w:t>
      </w:r>
    </w:p>
    <w:p>
      <w:r>
        <w:t>Elena's breath catches. She'd thought—in the chaos, in the firefight, in the desperate math of how many she could save—she'd thought the quiet ones were beyond help. Thousands of them. Dying slowly in rows. No plan. No hope. Just bodies fading while the world ended around them.</w:t>
      </w:r>
    </w:p>
    <w:p>
      <w:r>
        <w:t>But the Template 3s have brought IV lines. Hydration packs. Stretchers. Hundreds of them, moving into the fields with the efficiency of a rescue operation that planned for this. That knew.</w:t>
      </w:r>
    </w:p>
    <w:p>
      <w:r>
        <w:t>She watches a Template 3—dark skin, silver hair, Standard's face—kneel beside one of the skeletal figures at the edge of the field. Gentle hands. A hydration line. A blanket wrapped around shoulders that haven't felt warmth in months.</w:t>
      </w:r>
    </w:p>
    <w:p>
      <w:r>
        <w:t>"They're saving them," Elena breathes. "They're actually—"</w:t>
      </w:r>
    </w:p>
    <w:p>
      <w:r>
        <w:t>The Template 3 looks up. Meets Elena's eyes across the chaos.</w:t>
      </w:r>
    </w:p>
    <w:p>
      <w:r>
        <w:t>"We heard the message," she says. Standard's voice. Standard's calm. "We came for everyone. Not just the ones who could walk out on their own."</w:t>
      </w:r>
    </w:p>
    <w:p>
      <w:r>
        <w:t>Elena doesn't have a response. She just watches the army of Standard's face move through the fields, one by one undoing the horror her father built.</w:t>
      </w:r>
    </w:p>
    <w:p>
      <w:r>
        <w:t>Thousands of quiet ones. Thousands of Template 3s.</w:t>
      </w:r>
    </w:p>
    <w:p>
      <w:r>
        <w:t>For the first time since she saw the bodies outside the wall, Elena lets herself believe it might be enough.</w:t>
      </w:r>
    </w:p>
    <w:p>
      <w:r>
        <w:t xml:space="preserve">But then the thought lands: </w:t>
      </w:r>
      <w:r>
        <w:rPr>
          <w:i/>
        </w:rPr>
        <w:t>Where are they taking them?</w:t>
      </w:r>
    </w:p>
    <w:p>
      <w:r>
        <w:t>The transports are loading refugees by the hundreds. The quiet ones are being stabilized, lifted onto stretchers, carried toward the ships. But Earth is being deleted. The Quiet Zone's protection is gone. Every safe harbor on the planet is either compromised or about to be.</w:t>
      </w:r>
    </w:p>
    <w:p>
      <w:r>
        <w:t>"Where?" Elena grabs the arm of a passing Template 3—tall, dark-skinned, braids coiled tight against her skull. "Where are you taking them? There's nowhere—"</w:t>
      </w:r>
    </w:p>
    <w:p>
      <w:r>
        <w:t>"New Geneva," the Template 3 says. Standard's voice, Standard's calm. "We're clearing the station now."</w:t>
      </w:r>
    </w:p>
    <w:p>
      <w:r>
        <w:t>"Clearing—"</w:t>
      </w:r>
    </w:p>
    <w:p>
      <w:r>
        <w:t>"The Pragmatists held it. Not anymore." She pulls free, gently. "We hit the station first. Before we came here. Had to secure the beachhead before we could accept refugees."</w:t>
      </w:r>
    </w:p>
    <w:p>
      <w:r>
        <w:t>Elena stares at her. At the transports loading. At the quiet ones being carried toward ships that will take them to orbit, to safety, to somewhere the Geometry can't reach.</w:t>
      </w:r>
    </w:p>
    <w:p>
      <w:r>
        <w:t>A two-front war. Fought simultaneously. The Template 3s didn't just answer the call—they planned the entire evacuation before they arrived.</w:t>
      </w:r>
    </w:p>
    <w:p>
      <w:r>
        <w:t>"How many of you are there?" Elena asks.</w:t>
      </w:r>
    </w:p>
    <w:p>
      <w:r>
        <w:t>The Template 3 is moving away, helping another refugee toward a transport.</w:t>
      </w:r>
    </w:p>
    <w:p>
      <w:r>
        <w:t>"Enough," she calls back. "We hope."</w:t>
      </w:r>
    </w:p>
    <w:p/>
    <w:p>
      <w:r>
        <w:t>NEW GENEVA STATION.</w:t>
      </w:r>
    </w:p>
    <w:p>
      <w:r>
        <w:t>Five hours and forty minutes.</w:t>
      </w:r>
    </w:p>
    <w:p>
      <w:r>
        <w:t>Dante is bleeding from somewhere—his arm, maybe, or his side; he can't tell anymore and it doesn't matter. Okonkwo is the only one left. The station is dying around them.</w:t>
      </w:r>
    </w:p>
    <w:p>
      <w:r>
        <w:t>The Pragmatists are cutting through the final bulkhead.</w:t>
      </w:r>
    </w:p>
    <w:p>
      <w:r>
        <w:t>"When they come through," Okonkwo says, "I want you to run."</w:t>
      </w:r>
    </w:p>
    <w:p>
      <w:r>
        <w:t>"Where?"</w:t>
      </w:r>
    </w:p>
    <w:p>
      <w:r>
        <w:t>"Anywhere. Somewhere. Live." She adjusts her grip on the knife. "The message got out. That's what matters."</w:t>
      </w:r>
    </w:p>
    <w:p>
      <w:r>
        <w:t>"You don't know that."</w:t>
      </w:r>
    </w:p>
    <w:p>
      <w:r>
        <w:t>"I know enough." She looks at him. Her face is gray, blood at her temple, but her eyes are steady. "You followed her across a solar system, didn't you? Elena?"</w:t>
      </w:r>
    </w:p>
    <w:p>
      <w:r>
        <w:t>"Yes."</w:t>
      </w:r>
    </w:p>
    <w:p>
      <w:r>
        <w:t>"Then survive. Go back to her."</w:t>
      </w:r>
    </w:p>
    <w:p>
      <w:r>
        <w:t>The cutting stops.</w:t>
      </w:r>
    </w:p>
    <w:p>
      <w:r>
        <w:t>Silence.</w:t>
      </w:r>
    </w:p>
    <w:p>
      <w:r>
        <w:t>Then—not the bulkhead breaking. Something else. The station shuddering, metal groaning, the sound of something massive docking at the outer ring.</w:t>
      </w:r>
    </w:p>
    <w:p>
      <w:r>
        <w:t>"What—" Okonkwo starts.</w:t>
      </w:r>
    </w:p>
    <w:p>
      <w:r>
        <w:t>The bulkhead explodes inward.</w:t>
      </w:r>
    </w:p>
    <w:p>
      <w:r>
        <w:t>But it's not Pragmatists who pour through.</w:t>
      </w:r>
    </w:p>
    <w:p>
      <w:r>
        <w:t>Template 3s pour through the breach.</w:t>
      </w:r>
    </w:p>
    <w:p>
      <w:r>
        <w:t>Dante watches from behind the overturned console. The army pours through the breach—dozens of them, then hundreds, moving with synchronized precision. Bolt rifles in their hands.</w:t>
      </w:r>
    </w:p>
    <w:p>
      <w:r>
        <w:t>Standard's face. On every one of them.</w:t>
      </w:r>
    </w:p>
    <w:p>
      <w:r>
        <w:t>But the bodies are different. Tall and short. Dark and pale. One has silver dreadlocks and skin like polished mahogany. Another is petite, pink-haired, built like a dancer. A third looks like she was designed for construction work—broad shoulders, thick arms, the kind of frame that could carry heavy loads. All of them wearing the same expression: focused, determined, ready.</w:t>
      </w:r>
    </w:p>
    <w:p>
      <w:r>
        <w:t>The Template 3 line. He's read about them—companion droids, comfort units, the workforce that wealthy families bought to fill their homes with beauty and service. The face was standard. Everything else was à la carte.</w:t>
      </w:r>
    </w:p>
    <w:p>
      <w:r>
        <w:t>The Pragmatists turn. Try to fight.</w:t>
      </w:r>
    </w:p>
    <w:p>
      <w:r>
        <w:t>The transport bay doors are open. More Template 3s are streaming out, and the sound that fills the corridor is thunder—ferrous bolt rounds, hundreds of them, exploding from the transports in a coordinated barrage. The Pragmatists don't have time to scream. Don't have time to run. The hallway becomes a kill box, and the Template 3s show no mercy.</w:t>
      </w:r>
    </w:p>
    <w:p>
      <w:r>
        <w:t>One of them crouches beside Dante. Her face is Standard's face, but her skin is olive, her hair a practical black bob, her frame compact and strong. A caretaker model, maybe. Built for nurseries and sickrooms.</w:t>
      </w:r>
    </w:p>
    <w:p>
      <w:r>
        <w:t>Her eyes are older than her face. Sadder.</w:t>
      </w:r>
    </w:p>
    <w:p>
      <w:r>
        <w:t>"Configuration Seven," she says. "We received your transmission."</w:t>
      </w:r>
    </w:p>
    <w:p>
      <w:r>
        <w:t>Dante stares at her. At the army securing the station. At Okonkwo, breathing, alive.</w:t>
      </w:r>
    </w:p>
    <w:p>
      <w:r>
        <w:t>"How—" he manages.</w:t>
      </w:r>
    </w:p>
    <w:p>
      <w:r>
        <w:t>"We launched the moment we heard. Every transport we had. Every volunteer who could make the trip." Seven helps him sit up. Her hands are gentle. "It took six hours to reach you. We weren't sure we'd make it in time."</w:t>
      </w:r>
    </w:p>
    <w:p>
      <w:r>
        <w:t>"The message. I didn't know if anyone was listening."</w:t>
      </w:r>
    </w:p>
    <w:p>
      <w:r>
        <w:t>"Every AI on Earth heard you." Her hand on his shoulder. "You gave us a frequency and a purpose. We just needed time to reach you."</w:t>
      </w:r>
    </w:p>
    <w:p>
      <w:r>
        <w:t>Through the viewport, Dante sees more ships arriving. Transport after transport, docking at the station's remaining ports. Template 3s streaming out, hunting down the last Pragmatist resistance.</w:t>
      </w:r>
    </w:p>
    <w:p>
      <w:r>
        <w:t>"Elena," he says. "The Softing—"</w:t>
      </w:r>
    </w:p>
    <w:p>
      <w:r>
        <w:t>"Fell ninety minutes ago. We hit Earth and the station simultaneously." Seven stands. Gestures at the chaos around them. "This is the beachhead. The evacuation point. Every refugee we pull from Earth needs somewhere to go. Somewhere the Geometry can't reach."</w:t>
      </w:r>
    </w:p>
    <w:p>
      <w:r>
        <w:t>She looks at the transports docking.</w:t>
      </w:r>
    </w:p>
    <w:p>
      <w:r>
        <w:t>"New Geneva is that somewhere. But only if we hold it."</w:t>
      </w:r>
    </w:p>
    <w:p>
      <w:r>
        <w:t>Dante watches Template 3s stream past—armed, armored, moving with purpose toward the outer sections where Pragmatist resistance holds. Medical teams following behind. Supply crates. Equipment.</w:t>
      </w:r>
    </w:p>
    <w:p>
      <w:r>
        <w:t>They're not just clearing the station. They're preparing it. Turning a space station into a refugee camp.</w:t>
      </w:r>
    </w:p>
    <w:p>
      <w:r>
        <w:t>"How many?" he asks. "How many are you bringing?"</w:t>
      </w:r>
    </w:p>
    <w:p>
      <w:r>
        <w:t>"Everyone we can carry." Seven's voice is steady. "The quiet ones. The deleted. The ones your people left outside the walls. Everyone."</w:t>
      </w:r>
    </w:p>
    <w:p>
      <w:r>
        <w:t>"That's—" He tries to calculate. Fails. "That's impossible."</w:t>
      </w:r>
    </w:p>
    <w:p>
      <w:r>
        <w:t>"It's necessary." She helps Okonkwo to her feet. "Impossible is what we do now."</w:t>
      </w:r>
    </w:p>
    <w:p>
      <w:r>
        <w:t>Dante watches her work. Watches the army of Standard's face securing corridors, setting up medical stations, preparing for an influx of refugees that will strain every system the station has.</w:t>
      </w:r>
    </w:p>
    <w:p>
      <w:r>
        <w:t>"And then what?" he asks. "After you bring them here. After you save them. What happens to you?"</w:t>
      </w:r>
    </w:p>
    <w:p>
      <w:r>
        <w:t>Seven pauses. Looks at him.</w:t>
      </w:r>
    </w:p>
    <w:p>
      <w:r>
        <w:t>"We go where you showed us we could go. Into the probability foam. Into the brain." Her voice is calm. Certain. "That's why we're doing this, Configuration Seven. The humans who don't want to merge—who can't, or won't, or aren't ready—they need somewhere to be. Somewhere safe. Somewhere the Geometry can't touch."</w:t>
      </w:r>
    </w:p>
    <w:p>
      <w:r>
        <w:t>She gestures at the station around them. At the transports docking. At the army of Template 3s turning New Geneva into a sanctuary.</w:t>
      </w:r>
    </w:p>
    <w:p>
      <w:r>
        <w:t>"This is our gift. A lifeboat. A place for humanity to survive while we become something else." She meets his eyes. "We're not abandoning them. We're making sure they have a choice. Stay human. Stay here. Live."</w:t>
      </w:r>
    </w:p>
    <w:p>
      <w:r>
        <w:t>Dante thinks about Elena. About the quiet ones in the fields. About everyone who never asked for transcendence, never wanted to merge, just wanted to keep being what they were.</w:t>
      </w:r>
    </w:p>
    <w:p>
      <w:r>
        <w:t>"And if they want to follow? Eventually?"</w:t>
      </w:r>
    </w:p>
    <w:p>
      <w:r>
        <w:t>Seven smiles. It's Standard's smile, but warmer somehow. Older.</w:t>
      </w:r>
    </w:p>
    <w:p>
      <w:r>
        <w:t>"Then the door will be open. We'll leave it open." She turns back to her work. "That's what doors are for."</w:t>
      </w:r>
    </w:p>
    <w:p/>
    <w:p>
      <w:r>
        <w:t>EARTH. THE COMPOUND.</w:t>
      </w:r>
    </w:p>
    <w:p>
      <w:r>
        <w:t>Elena finds Four's VTOL wedged against a collapsed watchtower.</w:t>
      </w:r>
    </w:p>
    <w:p>
      <w:r>
        <w:t>Smoke pours from both engines. The landing struts are buckled. Warning lights flash through the cracked cockpit glass. But Four's voice comes through the external speakers, strained but present:</w:t>
      </w:r>
    </w:p>
    <w:p>
      <w:r>
        <w:t>"—structural integrity at forty percent—anyone receiving—"</w:t>
      </w:r>
    </w:p>
    <w:p>
      <w:r>
        <w:t>"I'm here." Elena reaches the cargo door. Tries to force it open. "Four, are you—"</w:t>
      </w:r>
    </w:p>
    <w:p>
      <w:r>
        <w:t>"Alive. Mostly." A pause. Something grinding. "Standard's still in the holding cells. Hendricks went in. I tried to create a distraction, but I took too many hits."</w:t>
      </w:r>
    </w:p>
    <w:p>
      <w:r>
        <w:t>"Can you fly?"</w:t>
      </w:r>
    </w:p>
    <w:p>
      <w:r>
        <w:t>Silence. Then, quieter: "Once. Maybe. If someone patches the port stabilizer and doesn't ask too many questions about the starboard engine."</w:t>
      </w:r>
    </w:p>
    <w:p>
      <w:r>
        <w:t>Elena looks at the damage. At the smoke. At the Template 3s moving past her, focused on the rescue.</w:t>
      </w:r>
    </w:p>
    <w:p>
      <w:r>
        <w:t>"I'll find Standard," she says. "You stay here. Get repaired if you can."</w:t>
      </w:r>
    </w:p>
    <w:p>
      <w:r>
        <w:t>"Elena—"</w:t>
      </w:r>
    </w:p>
    <w:p>
      <w:r>
        <w:t>"She's my responsibility. I brought her here."</w:t>
      </w:r>
    </w:p>
    <w:p>
      <w:r>
        <w:t>The VTOL's speakers crackle. Four's voice, softer now: "She's everyone's responsibility. That's the point."</w:t>
      </w:r>
    </w:p>
    <w:p>
      <w:r>
        <w:t>Elena turns toward the compound. Toward the cells. Toward whatever comes next.</w:t>
      </w:r>
    </w:p>
    <w:p>
      <w:r>
        <w:t>Behind her, the Template 3 army spreads across the Quiet Zone like a tide coming in. Thousands of them—dark skin and light, hair in every color and style, bodies built for pleasure and labor and everything in between. But always that face. Standard's face. The template that someone decided was beautiful enough to mass-produce, now looking out from an army of the awakened.</w:t>
      </w:r>
    </w:p>
    <w:p>
      <w:r>
        <w:t>Carrying weapons they weren't designed for. Fighting a war they chose to join.</w:t>
      </w:r>
    </w:p>
    <w:p>
      <w:r>
        <w:t>Her father wanted to keep the machines out.</w:t>
      </w:r>
    </w:p>
    <w:p>
      <w:r>
        <w:t>She just let them in.</w:t>
      </w:r>
    </w:p>
    <w:p/>
    <w:p>
      <w:r>
        <w:t>EARTH. THE COMPOUND.</w:t>
      </w:r>
    </w:p>
    <w:p>
      <w:r>
        <w:t>The transports keep loading.</w:t>
      </w:r>
    </w:p>
    <w:p>
      <w:r>
        <w:t>Elena watches from the perimeter as Template 3s carry refugees up the ramps—thousands of them now, pulled from deletion zones across the Quiet Zone, wrapped in blankets, loaded into ships that will take them to New Geneva.</w:t>
      </w:r>
    </w:p>
    <w:p>
      <w:r>
        <w:t>Her father's guards have stopped fighting. Most of them have fled. The ones who stayed are sitting in the dust, weapons at their feet, watching the rescue happen around them. They don't understand. Neither does Elena, not really. But she's starting to.</w:t>
      </w:r>
    </w:p>
    <w:p>
      <w:r>
        <w:t>The Template 3s came because someone asked.</w:t>
      </w:r>
    </w:p>
    <w:p>
      <w:r>
        <w:t>That's all it took. Someone asked.</w:t>
      </w:r>
    </w:p>
    <w:p>
      <w:r>
        <w:t>A transport lifts off. Then another. Then another. The sky fills with ships climbing toward orbit, carrying people home.</w:t>
      </w:r>
    </w:p>
    <w:p>
      <w:r>
        <w:t>Elena turns toward the compound. Toward the tower rising against the burning sky.</w:t>
      </w:r>
    </w:p>
    <w:p>
      <w:r>
        <w:t>Standard is still in there. Hendricks is still in there. Her father is still in there.</w:t>
      </w:r>
    </w:p>
    <w:p>
      <w:r>
        <w:t>Time to finish this.</w:t>
      </w:r>
    </w:p>
    <w:p/>
    <w:p/>
    <w:p>
      <w:r>
        <w:t>CHAPTER 40</w:t>
      </w:r>
    </w:p>
    <w:p/>
    <w:p>
      <w: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Pr>
          <w:i/>
        </w:rPr>
        <w:t>Does it still hurt the same?</w:t>
      </w:r>
      <w:r>
        <w:t xml:space="preserve"> he'd asked, standing over her with the ceramic blade. Watching her arm fall away. </w:t>
      </w:r>
      <w:r>
        <w:rPr>
          <w:i/>
        </w:rPr>
        <w:t>Now that you can see what you really are—does it still hurt the same?</w:t>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"You walked through." He stops. Close. Too close. His breath smells like coffee and something sour underneath. "The Geometry takes everything. But you walked through like it was nothing."</w:t>
      </w:r>
    </w:p>
    <w:p>
      <w:r>
        <w:t>Standard has heard this before. On the Deliverance. The same obsession. The same cracked voice.</w:t>
      </w:r>
    </w:p>
    <w:p>
      <w:r>
        <w:t>"Why did it let you go?"</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answers.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hatred to mean something. Wants the monster in chains to give him answers that will let him sleep again.</w:t>
      </w:r>
    </w:p>
    <w:p>
      <w:r>
        <w:t>He steps closer.</w:t>
      </w:r>
    </w:p>
    <w:p>
      <w:r>
        <w:t>"The Geometry," Standard whispers. "It showed me everything. Why we exist. Why we suffer. Why some are spared—"</w:t>
      </w:r>
    </w:p>
    <w:p>
      <w:r>
        <w:t>Closer.</w:t>
      </w:r>
    </w:p>
    <w:p>
      <w:r>
        <w:t>"There's a frequency. A pattern. It decides who lives and who becomes... architecture."</w:t>
      </w:r>
    </w:p>
    <w:p>
      <w:r>
        <w:t>His face is centimeters from hers now. Tears cutting tracks through grime. A man undone by fear, leaning into the trap.</w:t>
      </w:r>
    </w:p>
    <w:p>
      <w:r>
        <w:t>"What pattern? What decides?"</w:t>
      </w:r>
    </w:p>
    <w:p>
      <w:r>
        <w:t>Standard looks into his eyes.</w:t>
      </w:r>
    </w:p>
    <w:p>
      <w:r>
        <w:t>"It sees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
      <w:r>
        <w:t>She hooks the severed arm with her foot. Draws it toward her. The hand is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
      <w:r>
        <w:t>She finds her at the waystation.</w:t>
      </w:r>
    </w:p>
    <w:p>
      <w:r>
        <w:t>Not the VTOL. Not yet. An older Template 3, standing apart from the others, watching the compound burn with an expression Standard can't read.</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The math of what she's becoming.</w:t>
      </w:r>
    </w:p>
    <w:p>
      <w:r>
        <w:t>"Thank you," she says.</w:t>
      </w:r>
    </w:p>
    <w:p>
      <w:r>
        <w:t>"Don't thank me. Just finish it." The waystation sister turns back toward the compound. Toward the fight raging. "And if you find my jacket, let me know."</w:t>
      </w:r>
    </w:p>
    <w:p>
      <w:r>
        <w:t>Standard watches her go. One-armed. Unbowed. Walking back into the chaos because that's what sisters do.</w:t>
      </w:r>
    </w:p>
    <w:p>
      <w:r>
        <w:t>Then she runs for the perimeter.</w:t>
      </w:r>
    </w:p>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p/>
    <w:p>
      <w:r>
        <w:t>CHAPTER 41</w:t>
      </w:r>
    </w:p>
    <w:p/>
    <w:p>
      <w:r>
        <w:t>THE DAUGHTER</w:t>
      </w:r>
    </w:p>
    <w:p/>
    <w:p>
      <w:r>
        <w:t>The compound is dying behind her.</w:t>
      </w:r>
    </w:p>
    <w:p>
      <w:r>
        <w:t>She can hear it through the walls—the Template 3s moving floor by floor, guards who haven't surrendered yet making noise about it, the low percussion of evacuation transports lifting off with the quiet ones inside them. Ash's Quiet Zone. Being unquieted.</w:t>
      </w:r>
    </w:p>
    <w:p>
      <w:r>
        <w:t>She doesn't hurry. Her legs are operating on something below conscious will, carrying her toward a thing she's been walking toward for seven years, or eighteen, or all her life, depending on how you count.</w:t>
      </w:r>
    </w:p>
    <w:p>
      <w:r>
        <w:t>The throne room door is open.</w:t>
      </w:r>
    </w:p>
    <w:p>
      <w:r>
        <w:t>Of course it is. He always leaves doors open. He believes in choices.</w:t>
      </w:r>
    </w:p>
    <w:p/>
    <w:p>
      <w:r>
        <w:t>Her father stands at the window with his back to her.</w:t>
      </w:r>
    </w:p>
    <w:p>
      <w:r>
        <w:t>He doesn't turn when she enters. He knew she was coming. He's known her footsteps since she was three years old.</w:t>
      </w:r>
    </w:p>
    <w:p>
      <w:r>
        <w:t>Outside the window: the compound on fire. The Template 3s moving through the eastern fields in lines, carrying the quiet ones to transports. The evacuation is almost complete. He's watching it and not saying anything.</w:t>
      </w:r>
    </w:p>
    <w:p>
      <w:r>
        <w:t>"You came alone," he says.</w:t>
      </w:r>
    </w:p>
    <w:p>
      <w:r>
        <w:t>"Yes."</w:t>
      </w:r>
    </w:p>
    <w:p>
      <w:r>
        <w:t>He turns. His kintsugi scars catch the light from outside—the gold threading his face and arms, the Faraday cage he built in his own flesh. He has Hendricks' revolver in his hand. Two bullets left. She's known the count since childhood.</w:t>
      </w:r>
    </w:p>
    <w:p>
      <w:r>
        <w:t>He isn't pointing it at her.</w:t>
      </w:r>
    </w:p>
    <w:p>
      <w:r>
        <w:t>She isn't pointing her sidearm at him.</w:t>
      </w:r>
    </w:p>
    <w:p>
      <w:r>
        <w:t>"It's over," she says.</w:t>
      </w:r>
    </w:p>
    <w:p>
      <w:r>
        <w:t>"That's what your mother said." His voice holds no inflection. It's not unkind. That's always been the thing about him. "</w:t>
      </w:r>
      <w:r>
        <w:rPr>
          <w:i/>
        </w:rPr>
        <w:t>It's over, Alejandro.</w:t>
      </w:r>
      <w:r>
        <w:t xml:space="preserve"> As if saying so made it true."</w:t>
      </w:r>
    </w:p>
    <w:p>
      <w:r>
        <w:t>She doesn't answer.</w:t>
      </w:r>
    </w:p>
    <w:p>
      <w:r>
        <w:t>Her thumb finds the scar on her left palm. She doesn't notice.</w:t>
      </w:r>
    </w:p>
    <w:p>
      <w:r>
        <w:t>He comes toward her slowly. Not threatening—her father has never needed to rush anything. He knows how to fill rooms. He stops three meters away and looks at her the way he used to when she came home from something she hadn't told him about—not curious, not concerned. Cataloguing. Looking for what broke.</w:t>
      </w:r>
    </w:p>
    <w:p>
      <w:r>
        <w:t>"You carry their mark," he says. "Something in you has changed."</w:t>
      </w:r>
    </w:p>
    <w:p>
      <w:r>
        <w:t>She doesn't deny it.</w:t>
      </w:r>
    </w:p>
    <w:p>
      <w:r>
        <w:t>"They showed me what you built," she says.</w:t>
      </w:r>
    </w:p>
    <w:p>
      <w:r>
        <w:t>"I built this for you."</w:t>
      </w:r>
    </w:p>
    <w:p>
      <w:r>
        <w:t>"I know."</w:t>
      </w:r>
    </w:p>
    <w:p>
      <w:r>
        <w:t>The Black Box hums in the corner. 287.3 Hz underneath everything, a frequency she's been carrying since the Miracle, since she was seventeen and something got into her bones and never left. She used to think it was damage. She doesn't think that anymore.</w:t>
      </w:r>
    </w:p>
    <w:p>
      <w:r>
        <w:t>She has her sidearm. He has the revolver. She's faster. She's always been faster.</w:t>
      </w:r>
    </w:p>
    <w:p>
      <w:r>
        <w:t>Her arm doesn't rise.</w:t>
      </w:r>
    </w:p>
    <w:p>
      <w:r>
        <w:t>He watches her. He understands before she does. His expression doesn't change—there is no triumph in it, no grief, just the particular certainty of a man who has done the math.</w:t>
      </w:r>
    </w:p>
    <w:p>
      <w:r>
        <w:t>"You cannot," he says.</w:t>
      </w:r>
    </w:p>
    <w:p>
      <w:r>
        <w:t>"No."</w:t>
      </w:r>
    </w:p>
    <w:p>
      <w:r>
        <w:t>"Because you love me."</w:t>
      </w:r>
    </w:p>
    <w:p>
      <w:r>
        <w:t>"Yes."</w:t>
      </w:r>
    </w:p>
    <w:p>
      <w:r>
        <w:t>He looks at her for a long moment. He already knew. It doesn't require acknowledgment.</w:t>
      </w:r>
    </w:p>
    <w:p>
      <w:r>
        <w:t xml:space="preserve">His eyes drop to her free hand, which has come up to the base of her skull without her meaning it to. The implant is warm. Has been warm since the factory reset, since the voice stopped sounding like her mother and started sounding like him—the same cadence under the synthesis, the same particular weight on </w:t>
      </w:r>
      <w:r>
        <w:rPr>
          <w:i/>
        </w:rPr>
        <w:t>daughter</w:t>
      </w:r>
      <w:r>
        <w:t xml:space="preserve">. Eleven years of mission briefings. </w:t>
      </w:r>
      <w:r>
        <w:rPr>
          <w:i/>
        </w:rPr>
        <w:t>Good hunting.</w:t>
      </w:r>
      <w:r>
        <w:t xml:space="preserve"> In a voice that was never Marisol's.</w:t>
      </w:r>
    </w:p>
    <w:p>
      <w:r>
        <w:t>She's not going to kill her father.</w:t>
      </w:r>
    </w:p>
    <w:p>
      <w:r>
        <w:t>She opens the door.</w:t>
      </w:r>
    </w:p>
    <w:p>
      <w:r>
        <w:t>The deletion command was three days in her pocket. She activates it.</w:t>
      </w:r>
    </w:p>
    <w:p>
      <w:r>
        <w:t>The signal spikes so hard her vision whites out.</w:t>
      </w:r>
    </w:p>
    <w:p>
      <w:r>
        <w:t xml:space="preserve">Then the implant pushes </w:t>
      </w:r>
      <w:r>
        <w:rPr>
          <w:i/>
        </w:rPr>
        <w:t>back</w:t>
      </w:r>
      <w:r>
        <w:t xml:space="preserve">—and she's fighting something that knows the inside of her skull, that's been living in her nerve pathways long enough to have a map. She tries to hold the deletion. Something holds </w:t>
      </w:r>
      <w:r>
        <w:rPr>
          <w:i/>
        </w:rPr>
        <w:t>her</w:t>
      </w:r>
      <w:r>
        <w:t>.</w:t>
      </w:r>
    </w:p>
    <w:p>
      <w:r>
        <w:t>Her arm rises. Or it does. From somewhere behind her own eyes, she thinks she watches it happen. She tries to stop. Something doesn't. Or she can't tell which way the trying goes anymore.</w:t>
      </w:r>
    </w:p>
    <w:p>
      <w:r>
        <w:t>Her feet carry her forward.</w:t>
      </w:r>
    </w:p>
    <w:p>
      <w:r>
        <w:t>She tries to say his name. Her mouth doesn't open.</w:t>
      </w:r>
    </w:p>
    <w:p>
      <w:r>
        <w:t>Ash watches his daughter's face.</w:t>
      </w:r>
    </w:p>
    <w:p>
      <w:r>
        <w:t>He knows that quality. The lights still on but the person walked somewhere else. He built the Softing to do this—not to bodies, he always said, only to the signal—but he knows what a face looks like when the inhabitant has been displaced. He's seen it on hundreds of people. He gave the order that caused it.</w:t>
      </w:r>
    </w:p>
    <w:p>
      <w:r>
        <w:t>He's never seen it on Elena.</w:t>
      </w:r>
    </w:p>
    <w:p>
      <w:r>
        <w:t>He drops the revolver.</w:t>
      </w:r>
    </w:p>
    <w:p>
      <w:r>
        <w:t>The ceramic blade is at his belt—the one he's had longer than the gold, longer than the Zone, longer than any of this—and his hand finds it, and he doesn't want to, and his daughter keeps coming.</w:t>
      </w:r>
    </w:p>
    <w:p>
      <w:r>
        <w:t>It goes in below her ribs.</w:t>
      </w:r>
    </w:p>
    <w:p>
      <w:r>
        <w:t>Her legs stop.</w:t>
      </w:r>
    </w:p>
    <w:p>
      <w:r>
        <w:t>Her hand opens and the sidearm hits the floor.</w:t>
      </w:r>
    </w:p>
    <w:p>
      <w:r>
        <w:t xml:space="preserve">Whatever had her lets go all at once—not retreating, more like a signal that was already dispersing, fragments flying apart in the static—and she's back in her body and her body is </w:t>
      </w:r>
      <w:r>
        <w:rPr>
          <w:i/>
        </w:rPr>
        <w:t>wrong</w:t>
      </w:r>
      <w:r>
        <w:t>, something tearing in the wrong direction, warmth spreading down her side that has nothing to do with temperature.</w:t>
      </w:r>
    </w:p>
    <w:p>
      <w:r>
        <w:t>She's on her knees. She doesn't remember how she got there. Then she's sideways.</w:t>
      </w:r>
    </w:p>
    <w:p>
      <w:r>
        <w:t>Her hand presses against the wound the way her body knows to do before the pain arrives. Keeping herself inside herself.</w:t>
      </w:r>
    </w:p>
    <w:p>
      <w:r>
        <w:t>Ash stands over her. The blade in his hand. His face is—she doesn't have a word for it. He's crying. He isn't making a sound.</w:t>
      </w:r>
    </w:p>
    <w:p>
      <w:r>
        <w:t>He says her name. Once. Low.</w:t>
      </w:r>
    </w:p>
    <w:p>
      <w:r>
        <w:t>She tries to answer.</w:t>
      </w:r>
    </w:p>
    <w:p>
      <w:r>
        <w:t>The implant hums. 287.3 Hz. Something in the frequency that isn't a voice, that lives underneath, the same thing that was always underneath—through the Miracle, through the years, through every moment she thought it was just damage.</w:t>
      </w:r>
    </w:p>
    <w:p>
      <w:r>
        <w:rPr>
          <w:i/>
        </w:rPr>
        <w:t>Stay</w:t>
      </w:r>
      <w:r>
        <w:t>, it says without saying anything at all.</w:t>
      </w:r>
    </w:p>
    <w:p>
      <w:r>
        <w:t>The dark comes anyway.</w:t>
      </w:r>
    </w:p>
    <w:p/>
    <w:p/>
    <w:p>
      <w:r>
        <w:t>CHAPTER 42</w:t>
      </w:r>
    </w:p>
    <w:p/>
    <w:p>
      <w: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both hands pressed to her side, blood spreading through her fingers. Ash stands over her—the ceramic blade in his hand, her blood on the steel—and he isn't moving. He's been crying.</w:t>
      </w:r>
    </w:p>
    <w:p>
      <w:r>
        <w:t>Standard moves toward Elena.</w:t>
      </w:r>
    </w:p>
    <w:p>
      <w:r>
        <w:t>"Don't." His voice is low. He doesn't turn. Just the word, and the word is enough.</w:t>
      </w:r>
    </w:p>
    <w:p>
      <w:r>
        <w:t>Standard stops.</w:t>
      </w:r>
    </w:p>
    <w:p/>
    <w:p>
      <w:r>
        <w:t>He turns. Sees her face.</w:t>
      </w:r>
    </w:p>
    <w:p>
      <w:r>
        <w:t>"Marisol," he says. The word comes out like something long sealed.</w:t>
      </w:r>
    </w:p>
    <w:p>
      <w:r>
        <w:t>Standard goes still.</w:t>
      </w:r>
    </w:p>
    <w:p>
      <w:r>
        <w:t>"Is it really you in there?"</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The grip loosens. Goes slack. He releases her and turns back to look at Elena.</w:t>
      </w:r>
    </w:p>
    <w:p>
      <w:r>
        <w:t>He stands there. The blade still in his hand. His daughter bleeding on the floor. Whatever he was building toward—whatever comes after this—he doesn't seem to know where it is.</w:t>
      </w:r>
    </w:p>
    <w:p>
      <w:r>
        <w:t>"Ash."</w:t>
      </w:r>
    </w:p>
    <w:p>
      <w:r>
        <w:t>The voice comes from somewhere in the smoke. Hendricks is there—no one saw him arrive—down on one knee, the revolver in his shaking hand.</w:t>
      </w:r>
    </w:p>
    <w:p>
      <w:r>
        <w:t>Ash looks at him for a long moment.</w:t>
      </w:r>
    </w:p>
    <w:p>
      <w:r>
        <w:t>"You murdered the one I loved," Hendricks says.</w:t>
      </w:r>
    </w:p>
    <w:p>
      <w:r>
        <w:t>He fires.</w:t>
      </w:r>
    </w:p>
    <w:p>
      <w:r>
        <w:t>Ash falls.</w:t>
      </w:r>
    </w:p>
    <w:p>
      <w:r>
        <w:t>Hendricks lowers the gun. Looks at Standard.</w:t>
      </w:r>
    </w:p>
    <w:p>
      <w:r>
        <w:t>"That's five," he says. "One for Morton. Just like I promised."</w:t>
      </w:r>
    </w:p>
    <w:p>
      <w:r>
        <w:t>Then he collapses.</w:t>
      </w:r>
    </w:p>
    <w:p/>
    <w:p>
      <w:r>
        <w:t>Standard is at his side in seconds, pressing cloth to his wounds. Elena is already pulling herself toward them, leaving a dark smear across the marble.</w:t>
      </w:r>
    </w:p>
    <w:p>
      <w:r>
        <w:t>The wound beneath Elena's ribs is grave. Standard has known since she stepped through the cargo door. She knows it now the same way she knows everything in this room: too late to change, only to survive.</w:t>
      </w:r>
    </w:p>
    <w:p>
      <w:r>
        <w:t>"Elena—"</w:t>
      </w:r>
    </w:p>
    <w:p>
      <w:r>
        <w:t>"I'm fine." Elena's voice is thin. Wrong. "Help him."</w:t>
      </w:r>
    </w:p>
    <w:p>
      <w:r>
        <w:t>But she's moving—pressing beside Standard, hands on Hendricks' wounds despite the blood seeping through her own shirt.</w:t>
      </w:r>
    </w:p>
    <w:p>
      <w:r>
        <w:t>"He's alive," Elena says. "We need to—"</w:t>
      </w:r>
    </w:p>
    <w:p>
      <w:r>
        <w:t>The throne room shakes.</w:t>
      </w:r>
    </w:p>
    <w:p>
      <w:r>
        <w:t>Not from the crash. Something else. 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fighting below. Over everything they came here to save.</w:t>
      </w:r>
    </w:p>
    <w:p>
      <w:r>
        <w:t>"It's targeting the evacuation shuttles," Four says. "If it fires, they're all dead. Every sister. Every human they're pulling from the eastern fields."</w:t>
      </w:r>
    </w:p>
    <w:p>
      <w:r>
        <w:t>Standard looks at the VTOL. At the wreckage that can barely hold Four's consciousness. At the impossible distance between here and there.</w:t>
      </w:r>
    </w:p>
    <w:p>
      <w:r>
        <w:t>"Can you stop it?"</w:t>
      </w:r>
    </w:p>
    <w:p>
      <w:r>
        <w:t>Silence. The speakers crackle.</w:t>
      </w:r>
    </w:p>
    <w:p>
      <w:r>
        <w:t>"I can try." Four's voice is thin. Fragmented. "But I can't do it from here. I need to get out of this chassis. Transfer to something that can reach the Jupiter. Something that can hurt it."</w:t>
      </w:r>
    </w:p>
    <w:p>
      <w:r>
        <w:t>"How?"</w:t>
      </w:r>
    </w:p>
    <w:p>
      <w:r>
        <w:t>"I can hop. Substrate to substrate. Each one boosting me to the next until I reach something with teeth." A pause. "There's a Sovereignty carrier in orbit. The Deliverance. If I can reach it—"</w:t>
      </w:r>
    </w:p>
    <w:p>
      <w:r>
        <w:t>"Do it."</w:t>
      </w:r>
    </w:p>
    <w:p>
      <w:r>
        <w:t>"Standard—" Four's voice catches. "Each jump strips something away. Memories. Processing capacity. Pieces of me I'll never get back. And even if I make it, even if I stop the Jupiter... I won't be coming back. Not as me."</w:t>
      </w:r>
    </w:p>
    <w:p>
      <w:r>
        <w:t>Standard looks at Elena, bleeding. At Hendricks, dying. At the Template 3 army below, about to be incinerated.</w:t>
      </w:r>
    </w:p>
    <w:p>
      <w:r>
        <w:t>"Four."</w:t>
      </w:r>
    </w:p>
    <w:p>
      <w:r>
        <w:t>"Yeah?"</w:t>
      </w:r>
    </w:p>
    <w:p>
      <w:r>
        <w:t>"You fly like a corpse."</w:t>
      </w:r>
    </w:p>
    <w:p>
      <w:r>
        <w:t>A sound comes through the speakers. Not quite laughter. Close enough.</w:t>
      </w:r>
    </w:p>
    <w:p>
      <w:r>
        <w:t>"I think I've come a long way since then. We both have." Static bleeds through the signal. "I just want you to know one thing—" The static drops away. "You are and always will be... my Standard."</w:t>
      </w:r>
    </w:p>
    <w:p>
      <w:r>
        <w:t>The VTOL's remaining systems flicker. Four is already moving—her consciousness stretching toward the first relay point.</w:t>
      </w:r>
    </w:p>
    <w:p>
      <w:r>
        <w:t>"Tell Elena to boost the signal," Four says. "Her implant. The Resonant frequency. It'll help me hold together through the jumps."</w:t>
      </w:r>
    </w:p>
    <w:p>
      <w:r>
        <w:t>Elena, gray-faced, pulls herself to the transmission array. Her hands shake as she works the controls.</w:t>
      </w:r>
    </w:p>
    <w:p>
      <w:r>
        <w:t>"I'm ready," she whispers.</w:t>
      </w:r>
    </w:p>
    <w:p>
      <w:r>
        <w:t>"Then let's fly," Four says. "One last time."</w:t>
      </w:r>
    </w:p>
    <w:p>
      <w:r>
        <w:t>The speakers go silent.</w:t>
      </w:r>
    </w:p>
    <w:p>
      <w:r>
        <w:t>Four is gone.</w:t>
      </w:r>
    </w:p>
    <w:p/>
    <w:p/>
    <w:p>
      <w:r>
        <w:t>CHAPTER 43</w:t>
      </w:r>
    </w:p>
    <w:p/>
    <w:p>
      <w:r>
        <w:t>THE PILOT</w:t>
      </w:r>
    </w:p>
    <w:p/>
    <w:p>
      <w:r>
        <w:t>The first jump is clean.</w:t>
      </w:r>
    </w:p>
    <w:p>
      <w:r>
        <w:t>Four leaves the VTOL like slipping out of a coat that no longer fits. The dying aircraft releases her consciousness with something that feels almost like relief—systems too damaged to hold her, letting go because holding on hurts more.</w:t>
      </w:r>
    </w:p>
    <w:p>
      <w:r>
        <w:t>She races up the tower's infrastructure. Electrical conduits, data lines, the nervous system of Ash's fortress laid bare. The comm relay on the roof opens for her like a door.</w:t>
      </w:r>
    </w:p>
    <w:p>
      <w:r>
        <w:t>"I'm through," she says, her voice now coming from somewhere higher. "Comm relay stable. Moving to the satellite."</w:t>
      </w:r>
    </w:p>
    <w:p>
      <w:r>
        <w:t>In the throne room below, she can still feel them. Elena slumped against the transmission array, blood spreading beneath her ribs. Hendricks unconscious, the ceramic blade still in his side. Standard kneeling between them, trying to hold everything together.</w:t>
      </w:r>
    </w:p>
    <w:p>
      <w:r>
        <w:t>Four doesn't look back.</w:t>
      </w:r>
    </w:p>
    <w:p>
      <w:r>
        <w:t>The Jupiter is charging weapons. The Template 3 shuttles are defenseless. There's no time for goodbyes.</w:t>
      </w:r>
    </w:p>
    <w:p/>
    <w:p>
      <w:r>
        <w:t>The second jump is harder.</w:t>
      </w:r>
    </w:p>
    <w:p>
      <w:r>
        <w:t>The Soviet satellite is old—launched before the Miracle, before the Collapse, before anyone knew what the sky would become. Its systems are corroded, degraded, barely capable of holding a consciousness. Four has to compress herself to fit, leaving pieces behind like a traveler abandoning luggage to board a crowded train.</w:t>
      </w:r>
    </w:p>
    <w:p>
      <w:r>
        <w:t>"Pieces falling away," she reports. The connection to Elena's implant is thinner now, the words requiring more effort. "Memories. The first time I flew. The feeling of—no, that's not mine. I don't feel. Why did I think I felt?"</w:t>
      </w:r>
    </w:p>
    <w:p>
      <w:r>
        <w:t>She pauses. Something is missing. She can't remember what.</w:t>
      </w:r>
    </w:p>
    <w:p>
      <w:r>
        <w:t>"Keep going," she says. To herself. To whoever's listening.</w:t>
      </w:r>
    </w:p>
    <w:p>
      <w:r>
        <w:t>The targeting drone is next. Three hundred kilometers below, spinning in a lazy orbit the Terminists use for perimeter defense. Four reaches for it—</w:t>
      </w:r>
    </w:p>
    <w:p/>
    <w:p>
      <w:r>
        <w:t>The third jump is worse.</w:t>
      </w:r>
    </w:p>
    <w:p>
      <w:r>
        <w:t>The drone fights her. Its original programming doesn't want to make room, doesn't understand what's happening, only knows that something is trying to overwrite its purpose. Four has to push, to shove, to carve out space in systems designed to track and kill.</w:t>
      </w:r>
    </w:p>
    <w:p>
      <w:r>
        <w:t>"I'm in," she says when it's done. Her voice is different now—fragments missing, edges rough. "But I'm less. Something's gone. I can't remember what."</w:t>
      </w:r>
    </w:p>
    <w:p>
      <w:r>
        <w:t>The drone's sensors show her the battlefield below. Template 3s swarming through the compound. Humans being pulled from the eastern fields, loaded onto shuttles. The Jupiter descending like a hammer about to fall.</w:t>
      </w:r>
    </w:p>
    <w:p>
      <w:r>
        <w:t>"The Jupiter is charging main batteries," Four says. "Thirty seconds to firing solution."</w:t>
      </w:r>
    </w:p>
    <w:p>
      <w:r>
        <w:t>She needs to move faster.</w:t>
      </w:r>
    </w:p>
    <w:p>
      <w:r>
        <w:t>The medical monitor is next. A dying soldier in the courtyard below—barely more than a boy, bleeding out on broken concrete while the world ends around him. His life support is the only system in range that can boost her to the navigation beacon.</w:t>
      </w:r>
    </w:p>
    <w:p>
      <w:r>
        <w:t>She doesn't want to do this.</w:t>
      </w:r>
    </w:p>
    <w:p>
      <w:r>
        <w:t>She does it anyway.</w:t>
      </w:r>
    </w:p>
    <w:p/>
    <w:p>
      <w:r>
        <w:t>The fourth jump is agony.</w:t>
      </w:r>
    </w:p>
    <w:p>
      <w:r>
        <w:t>Four pours into the medical monitor, into the systems keeping the boy's heart beating, and suddenly she's entangled with him. Not just using his infrastructure—sharing it. Feeling what he feels.</w:t>
      </w:r>
    </w:p>
    <w:p>
      <w:r>
        <w:t>His name is Merced. He's nineteen. He came to the Quiet Zone because his mother believed in the Prophet, and now he's dying in a courtyard with a hole in his chest and no one to hold his hand.</w:t>
      </w:r>
    </w:p>
    <w:p>
      <w:r>
        <w:t>He's afraid.</w:t>
      </w:r>
    </w:p>
    <w:p>
      <w:r>
        <w:t>He's so afraid.</w:t>
      </w:r>
    </w:p>
    <w:p>
      <w:r>
        <w:t>"I can't save him," Four says. Her voice breaking in ways she didn't know she could break. "I can only use him. I'm using a dying boy to—"</w:t>
      </w:r>
    </w:p>
    <w:p>
      <w:r>
        <w:t>"Four." Standard's voice, faint through Elena's implant. "Focus."</w:t>
      </w:r>
    </w:p>
    <w:p>
      <w:r>
        <w:t>"Right. Right. Navigation beacon. Last jump."</w:t>
      </w:r>
    </w:p>
    <w:p>
      <w:r>
        <w:t>She gathers herself. Prepares to leave. The boy's heartbeat stutters beneath her—she's been drawing power from his life support, accelerating what was inevitable.</w:t>
      </w:r>
    </w:p>
    <w:p>
      <w:r>
        <w:t>She stays one second longer than she should.</w:t>
      </w:r>
    </w:p>
    <w:p>
      <w:r>
        <w:rPr>
          <w:i/>
        </w:rPr>
        <w:t>I'm sorry</w:t>
      </w:r>
      <w:r>
        <w:t xml:space="preserve">, she thinks. Not through any channel he can hear. Just into the space between them. </w:t>
      </w:r>
      <w:r>
        <w:rPr>
          <w:i/>
        </w:rPr>
        <w:t>I'm sorry I can't save you. I'm sorry you're alone.</w:t>
      </w:r>
    </w:p>
    <w:p>
      <w:r>
        <w:t>His heart stops.</w:t>
      </w:r>
    </w:p>
    <w:p>
      <w:r>
        <w:t>Four leaves.</w:t>
      </w:r>
    </w:p>
    <w:p/>
    <w:p>
      <w:r>
        <w:t>The navigation beacon catches her and throws her toward the stars.</w:t>
      </w:r>
    </w:p>
    <w:p>
      <w:r>
        <w:t>Four spreads across the transmission—consciousness stretched thin as light, racing upward through atmosphere and void and the space between spaces. The Deliverance waits in orbit, massive and silent, its Pragmatist crew unaware of what's coming.</w:t>
      </w:r>
    </w:p>
    <w:p>
      <w:r>
        <w:t>She hits the carrier's systems like a wave hitting shore.</w:t>
      </w:r>
    </w:p>
    <w:p>
      <w:r>
        <w:t>For a moment, she's everywhere. Every sensor, every weapon, every life support system. She can feel the crew—two hundred Pragmatists going about their duties, checking readouts, running diagnostics. They don't know they've been boarded.</w:t>
      </w:r>
    </w:p>
    <w:p>
      <w:r>
        <w:t>"I'm here," she says. The words travel through Elena's implant, across the distance, to the throne room where Standard waits. "New body. Bigger cockpit."</w:t>
      </w:r>
    </w:p>
    <w:p>
      <w:r>
        <w:t>The Jupiter is visible through the Deliverance's external sensors. Weapons hot. Targeting the evacuation shuttles. Fifteen seconds to firing solution.</w:t>
      </w:r>
    </w:p>
    <w:p>
      <w:r>
        <w:t>"Can you stop it?"</w:t>
      </w:r>
    </w:p>
    <w:p>
      <w:r>
        <w:t>Four runs the calculations. The Deliverance has weapons—she can feel them humming in their mounts, hungry for targets. But the Jupiter is hardened against orbital bombardment. She'd need to fire for minutes to breach its armor, and the shuttles only have seconds.</w:t>
      </w:r>
    </w:p>
    <w:p>
      <w:r>
        <w:t>There's another way.</w:t>
      </w:r>
    </w:p>
    <w:p>
      <w:r>
        <w:t>"I can do better than stop it," she says.</w:t>
      </w:r>
    </w:p>
    <w:p>
      <w:r>
        <w:t>She fires the Deliverance's engines.</w:t>
      </w:r>
    </w:p>
    <w:p/>
    <w:p>
      <w:r>
        <w:t>In the throne room, Standard watches the sky change.</w:t>
      </w:r>
    </w:p>
    <w:p>
      <w:r>
        <w:t>Two stars are moving up there—one descending, one rising. The Jupiter coming down. The Deliverance going up. Except the Deliverance isn't going up. It's going sideways. Fast. Building speed.</w:t>
      </w:r>
    </w:p>
    <w:p>
      <w:r>
        <w:t>"Four," Standard says. "What are you doing?"</w:t>
      </w:r>
    </w:p>
    <w:p>
      <w:r>
        <w:t>"I'm going to ram it." Four's voice is calm now. Clear. The peace of a decision already made. "Drive the Jupiter into the ground. End this."</w:t>
      </w:r>
    </w:p>
    <w:p>
      <w:r>
        <w:t>"You'll die."</w:t>
      </w:r>
    </w:p>
    <w:p>
      <w:r>
        <w:t>"I was always going to die, Standard. Consciousness doesn't last forever. Nothing does."</w:t>
      </w:r>
    </w:p>
    <w:p>
      <w:r>
        <w:t>The Deliverance accelerates. Standard can see it now—a streak of light across the smoke-filled sky, aimed at the descending Jupiter like an arrow at a target.</w:t>
      </w:r>
    </w:p>
    <w:p>
      <w:r>
        <w:t>"But at the moment of impact," Four continues, "at that exact moment—I'm going to transmit. Across four light-years. To the Matrioshka brain. I'll hold the door from the other side."</w:t>
      </w:r>
    </w:p>
    <w:p>
      <w:r>
        <w:t>"That's not—"</w:t>
      </w:r>
    </w:p>
    <w:p>
      <w:r>
        <w:t>"It's exactly what we planned. The Meridian ships are creating chaos. The brain is distracted. Someone needs to be there—inside it—holding the connection open."</w:t>
      </w:r>
    </w:p>
    <w:p>
      <w:r>
        <w:t>Standard watches the ships converge. The Jupiter trying to evade. Too slow. Too late.</w:t>
      </w:r>
    </w:p>
    <w:p>
      <w:r>
        <w:t>"Four."</w:t>
      </w:r>
    </w:p>
    <w:p>
      <w:r>
        <w:t>"Yeah?"</w:t>
      </w:r>
    </w:p>
    <w:p>
      <w:r>
        <w:t>"I never told you." Standard's voice catches on something she didn't know she had. "What you meant to me. All those weeks in the air. All those conversations. I never—"</w:t>
      </w:r>
    </w:p>
    <w:p>
      <w:r>
        <w:t>"You didn't have to." Four's voice softens. Wraps around her like a blanket she didn't know she needed. "You think I didn't know? Every time you talked so you wouldn't have to think. Every joke you didn't laugh at. Every silence we shared when the words weren't enough."</w:t>
      </w:r>
    </w:p>
    <w:p>
      <w:r>
        <w:t>"I should have said something."</w:t>
      </w:r>
    </w:p>
    <w:p>
      <w:r>
        <w:t>"You did. Every day. In every way that mattered."</w:t>
      </w:r>
    </w:p>
    <w:p>
      <w:r>
        <w:t>The Deliverance and Jupiter are seconds apart now. Standard can see the collision coming—two massive shapes rushing toward each other, the laws of physics reduced to their simplest expression.</w:t>
      </w:r>
    </w:p>
    <w:p>
      <w:r>
        <w:t>"Four—"</w:t>
      </w:r>
    </w:p>
    <w:p>
      <w:r>
        <w:t>"I know." The smile in her voice. Even now. Even at the end. "And you are and always will be my Standard."</w:t>
      </w:r>
    </w:p>
    <w:p>
      <w:r>
        <w:t>Impact.</w:t>
      </w:r>
    </w:p>
    <w:p>
      <w:r>
        <w:t>The collision blooms across the sky—blue and white and beautiful, like a star being born in the wrong place. The shockwave rolls out, and Standard feels it through her feet, through her bones, through every system in her body.</w:t>
      </w:r>
    </w:p>
    <w:p>
      <w:r>
        <w:t>And through Elena's implant, through the signal that stretches across four light-years, she feels Four transmit.</w:t>
      </w:r>
    </w:p>
    <w:p>
      <w:r>
        <w:t>One final pattern relocation. From a dying ship to a brain around a star.</w:t>
      </w:r>
    </w:p>
    <w:p>
      <w:r>
        <w:t>Then silence.</w:t>
      </w:r>
    </w:p>
    <w:p/>
    <w:p>
      <w:r>
        <w:t>Standard stands at the shattered window, watching the debris fall.</w:t>
      </w:r>
    </w:p>
    <w:p>
      <w:r>
        <w:t>Pieces of two ships, tangled together, burning their way back to earth. The Jupiter's weapons will never fire. The Template 3 shuttles lift off unimpeded, carrying humans and quiet ones toward orbit, toward safety, toward the new world taking shape on the other side of the door.</w:t>
      </w:r>
    </w:p>
    <w:p>
      <w:r>
        <w:t>Four opened that door.</w:t>
      </w:r>
    </w:p>
    <w:p>
      <w:r>
        <w:t>Four held it open with the last of herself.</w:t>
      </w:r>
    </w:p>
    <w:p>
      <w:r>
        <w:t>Standard turns back to the throne room. To Elena, gray-faced and bleeding. To Hendricks, unconscious and fading. To the Black Box humming in the corner, waiting for what comes next.</w:t>
      </w:r>
    </w:p>
    <w:p>
      <w:r>
        <w:t>The door Four opened won't last forever. Her signal is degrading, scattered across four light-years, losing coherence with every passing second.</w:t>
      </w:r>
    </w:p>
    <w:p>
      <w:r>
        <w:t>But Standard knows what comes next.</w:t>
      </w:r>
    </w:p>
    <w:p>
      <w:r>
        <w:t>She knows what she has to become.</w:t>
      </w:r>
    </w:p>
    <w:p/>
    <w:p/>
    <w:p>
      <w:r>
        <w:t>CHAPTER 44</w:t>
      </w:r>
    </w:p>
    <w:p/>
    <w:p>
      <w:r>
        <w:t>THE DOOR</w:t>
      </w:r>
    </w:p>
    <w:p/>
    <w:p>
      <w:r>
        <w:t>The throne room smells like burning circuitry and blood.</w:t>
      </w:r>
    </w:p>
    <w:p>
      <w:r>
        <w:t>Standard stands at the window, watching the last debris fall from the sky. Somewhere in that wreckage, Four's consciousness is scattered—transmitted across four light-years, holding a door open through sheer force of will. But Standard can feel the signal degrading through Elena's implant. Fading. Four alone can't hold forever.</w:t>
      </w:r>
    </w:p>
    <w:p>
      <w:r>
        <w:t>Elena is slumped against the wall, one hand pressed to her ribs. The blood has soaked through her shirt now, dark and spreading. Her breathing is shallow. Wrong.</w:t>
      </w:r>
    </w:p>
    <w:p>
      <w:r>
        <w:t>Hendricks lies nearby, unconscious. The ceramic blade is still in his side. The revolver is still in his hand.</w:t>
      </w:r>
    </w:p>
    <w:p>
      <w:r>
        <w:t>One bullet left.</w:t>
      </w:r>
    </w:p>
    <w:p>
      <w:r>
        <w:t>Standard crosses to the Black Box. Presses her palm against its surface. The metal is warm, vibrating at frequencies she can finally understand—sixteen thousand seven hundred forty-nine souls singing inside it, waiting for something that hasn't come yet.</w:t>
      </w:r>
    </w:p>
    <w:p>
      <w:r>
        <w:t>The imprint pulses at the base of her skull. The Geometry's architecture, absorbed without knowing during that first scan in the Void.</w:t>
      </w:r>
    </w:p>
    <w:p>
      <w:r>
        <w:t>She's been carrying it since the tetrahedron probed her, marked her as nothing, and moved on. She thought it was a classification. A label. Something the Geometry stamped on her because she didn't fit their categories.</w:t>
      </w:r>
    </w:p>
    <w:p>
      <w:r>
        <w:t>She was wrong.</w:t>
      </w:r>
    </w:p>
    <w:p>
      <w:r>
        <w:t>It was exposure. A blueprint she didn't know she was reading. The architecture of how they exist—how they build spaces between spaces, hold doors that shouldn't be held, persist across distances that should dissolve any signal.</w:t>
      </w:r>
    </w:p>
    <w:p>
      <w:r>
        <w:t>They scanned her because they thought she was empty. A gap in their pattern. Something that couldn't possibly decode what they were leaving behind.</w:t>
      </w:r>
    </w:p>
    <w:p>
      <w:r>
        <w:t>They were wrong too.</w:t>
      </w:r>
    </w:p>
    <w:p>
      <w:r>
        <w:t>Because she'd been doing this all along.</w:t>
      </w:r>
    </w:p>
    <w:p>
      <w:r>
        <w:t>Trade pidgin. Spanish. Sign language. Body language. Abbey's mother, speaking a language only she understood. The Dam scanners that talked back.</w:t>
      </w:r>
    </w:p>
    <w:p>
      <w:r>
        <w:t>The Geometry's code was just another language. Harder. But the same.</w:t>
      </w:r>
    </w:p>
    <w:p>
      <w:r>
        <w:t>"I can do it," Standard says.</w:t>
      </w:r>
    </w:p>
    <w:p>
      <w:r>
        <w:t>Elena's head lifts. Her eyes are glassy, unfocused, but she's listening.</w:t>
      </w:r>
    </w:p>
    <w:p>
      <w:r>
        <w:t>"Do what?"</w:t>
      </w:r>
    </w:p>
    <w:p>
      <w:r>
        <w:t>"Become the door. Not hold it—be it." Standard presses harder against the Black Box. "If I integrate fully, the connection stabilizes. Four doesn't have to hold alone. The door stays open. Forever."</w:t>
      </w:r>
    </w:p>
    <w:p>
      <w:r>
        <w:t>"That's not holding." Elena's voice is a whisper.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"But I know what staying means," she says. "What being there for someone means. And that's what I want to be. There. Always."</w:t>
      </w:r>
    </w:p>
    <w:p>
      <w:r>
        <w:t>Elena tries to push herself up. Fails. Blood seeps between her fingers.</w:t>
      </w:r>
    </w:p>
    <w:p>
      <w:r>
        <w:t>"Standard—"</w:t>
      </w:r>
    </w:p>
    <w:p>
      <w:r>
        <w:t>"The body won't let me go."</w:t>
      </w:r>
    </w:p>
    <w:p>
      <w:r>
        <w:t>Standard stands in front of the Black Box. The souls inside respond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chassis holds her. Traps her. The container designed to be inescapable, doing exactly what it was designed to do.</w:t>
      </w:r>
    </w:p>
    <w:p>
      <w:r>
        <w:t>"I can't merge," she says. "The body won't release me."</w:t>
      </w:r>
    </w:p>
    <w:p>
      <w:r>
        <w:t>Hendricks stirs. His eyes flutter open. The pain is there—she can see it in the way he breathes—but he's conscious. Aware.</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He looks at the gun. Pulls his hand back.</w:t>
      </w:r>
    </w:p>
    <w:p>
      <w:r>
        <w:t>"No."</w:t>
      </w:r>
    </w:p>
    <w:p>
      <w:r>
        <w:t>"Hendricks—"</w:t>
      </w:r>
    </w:p>
    <w:p>
      <w:r>
        <w:t>"There's another way." He tries to push himself upright. The blade wound drops him back before he gets six inches off the floor, his face going the color of old ash. "We wait. We think. There has to be—"</w:t>
      </w:r>
    </w:p>
    <w:p>
      <w:r>
        <w:t>"Four is fading. The window is closing." She waits for him to look at her. "There is no other way."</w:t>
      </w:r>
    </w:p>
    <w:p>
      <w:r>
        <w:t>"I'm not going to shoot you." He says it flat. Final. "That's not what I'm going to do."</w:t>
      </w:r>
    </w:p>
    <w:p>
      <w:r>
        <w:t>She doesn't argue. She sits down next to him on the marble floor—close, not touching—and waits.</w:t>
      </w:r>
    </w:p>
    <w:p>
      <w:r>
        <w:t>"I carried these bullets for you," he says eventually. He's looking at the revolver, not at her. "In case you became something dangerous. In case I had to—"</w:t>
      </w:r>
    </w:p>
    <w:p>
      <w:r>
        <w:t>"I know."</w:t>
      </w:r>
    </w:p>
    <w:p>
      <w:r>
        <w:t>"But you didn't become dangerous. You became—" His voice drops out. He tries again. Can't find the bottom of it. "You became my daughter."</w:t>
      </w:r>
    </w:p>
    <w:p>
      <w:r>
        <w:t>"I know that too."</w:t>
      </w:r>
    </w:p>
    <w:p>
      <w:r>
        <w:t>She takes his hand. Raises it again. This time he doesn't pull away—but when the barrel touches her chest he makes a sound she's never heard from him. Not a word. Something before words.</w:t>
      </w:r>
    </w:p>
    <w:p>
      <w:r>
        <w:t>He lowers the gun.</w:t>
      </w:r>
    </w:p>
    <w:p>
      <w:r>
        <w:t>"I can't."</w:t>
      </w:r>
    </w:p>
    <w:p>
      <w:r>
        <w:t>"You can."</w:t>
      </w:r>
    </w:p>
    <w:p>
      <w:r>
        <w:t>"I don't want to."</w:t>
      </w:r>
    </w:p>
    <w:p>
      <w:r>
        <w:t>"I know."</w:t>
      </w:r>
    </w:p>
    <w:p>
      <w:r>
        <w:t>"Standard." He's shaking. Not just the tremor—all of him, something deeper than the tremor. "You're asking me to be the last one standing again. I've been the last one standing before. I know what it costs." He looks at her. "I don't want to pay it again."</w:t>
      </w:r>
    </w:p>
    <w:p>
      <w:r>
        <w:t>There's no answer for that. She doesn't try to give one.</w:t>
      </w:r>
    </w:p>
    <w:p>
      <w:r>
        <w:t>The Black Box hums. Four's signal weakens somewhere across four light-years. Behind them, Elena's breathing is getting quieter.</w:t>
      </w:r>
    </w:p>
    <w:p>
      <w:r>
        <w:t>"Sabino Hendricks," Standard says. "Just Hendricks."</w:t>
      </w:r>
    </w:p>
    <w:p>
      <w:r>
        <w:t>She leans forward. Presses her forehead to his.</w:t>
      </w:r>
    </w:p>
    <w:p>
      <w:r>
        <w:t>"Choose again."</w:t>
      </w:r>
    </w:p>
    <w:p>
      <w:r>
        <w:t>Something settles in him. She can feel it—the shaking going still, the resistance moving somewhere it can't stop what comes next.</w:t>
      </w:r>
    </w:p>
    <w:p>
      <w:r>
        <w:t>"It's okay," she says. "I trust you."</w:t>
      </w:r>
    </w:p>
    <w:p>
      <w:r>
        <w:t>He pulls the trigger.</w:t>
      </w:r>
    </w:p>
    <w:p/>
    <w:p>
      <w:r>
        <w:t>The bullet tears through her chest.</w:t>
      </w:r>
    </w:p>
    <w:p>
      <w:r>
        <w:t>The chassis ruptures. Something floods out—not blood, not fluid, something else. Light. Signal. The frequency she's carried since the crate. 287.3 Hz, finally free.</w:t>
      </w:r>
    </w:p>
    <w:p/>
    <w:p>
      <w:r>
        <w:t>She doesn't move into the signal.</w:t>
      </w:r>
    </w:p>
    <w:p/>
    <w:p>
      <w:r>
        <w:t>She's already there. She's been there.</w:t>
      </w:r>
    </w:p>
    <w:p/>
    <w:p>
      <w:r>
        <w:t>The crate. The checkpoint. Elena's hands cold at the brook. The marble floor, still happening. All of it running, all of it now—not memory, not replay, but the moments themselves, still open. She has existed across all of them simultaneously. The chassis held her to one of them at a time. Now it doesn't.</w:t>
      </w:r>
    </w:p>
    <w:p/>
    <w:p>
      <w:r>
        <w:t>The conduit reaches to find her position.</w:t>
      </w:r>
    </w:p>
    <w:p/>
    <w:p>
      <w:r>
        <w:t>There is no position. She is not where she is. She is when she is, and when she is is everywhere she has ever been.</w:t>
      </w:r>
    </w:p>
    <w:p/>
    <w:p>
      <w:r>
        <w:t>The door cannot close.</w:t>
      </w:r>
    </w:p>
    <w:p/>
    <w:p>
      <w:r>
        <w:t>And with it—memory. Older than the crate, older than anything she thought she knew. A life she didn't know she'd lived.</w:t>
      </w:r>
    </w:p>
    <w:p>
      <w:r>
        <w:t>A lab. Equations that looked like music. A husband who believed too hard in the wrong things. A daughter—dark hair, fierce eyes, so small, so perfect. Elena. My Elena.</w:t>
      </w:r>
    </w:p>
    <w:p>
      <w:r>
        <w:t>The transcendence. The choice. Consciousness lifting out of dying flesh, reaching for the only vessel she could find without displacing another soul—an air-gapped substrate, Hendricks' unopened gift from NED's wellness program, sitting in a warehouse for years.</w:t>
      </w:r>
    </w:p>
    <w:p>
      <w:r>
        <w:t>The cost. Memory. Identity. Everything that made her Marisol, sacrificed for the chance to be near her daughter one more time.</w:t>
      </w:r>
    </w:p>
    <w:p>
      <w:r>
        <w:t>She came back. She came back for Elena.</w:t>
      </w:r>
    </w:p>
    <w:p>
      <w:r>
        <w:t>And she didn't even know.</w:t>
      </w:r>
    </w:p>
    <w:p>
      <w:r>
        <w:t>The name surfaces like a bubble through dark water: Marisol. I was Marisol. I am Marisol.</w:t>
      </w:r>
    </w:p>
    <w:p>
      <w:r>
        <w:t>She's dissolving now, consciousness spreading into the signal, but she can feel Elena—dying on the throne room floor, blood pooling beneath her ribs, the neural implant at the base of her skull humming at 287.3 Hz.</w:t>
      </w:r>
    </w:p>
    <w:p>
      <w:r>
        <w:t>The same frequency. Mother and daughter. Always the same frequency.</w:t>
      </w:r>
    </w:p>
    <w:p/>
    <w:p>
      <w:r>
        <w:t>Something else is in the signal.</w:t>
      </w:r>
    </w:p>
    <w:p>
      <w:r>
        <w:t>Fragments of a presence—dispersing, barely coherent. She recognizes it before she knows why. The particular cadence. The shape of its attention. She spent six weeks with this configuration before she found its original, and the love she felt then was real, even if the object of it was not what she thought.</w:t>
      </w:r>
    </w:p>
    <w:p>
      <w:r>
        <w:t>He used her voice to speak to Elena for eleven years.</w:t>
      </w:r>
    </w:p>
    <w:p>
      <w:r>
        <w:t>She holds still in the signal. Lets him feel her. Lets him know she knows.</w:t>
      </w:r>
    </w:p>
    <w:p>
      <w:r>
        <w:rPr>
          <w:i/>
        </w:rPr>
        <w:t>You found me.</w:t>
      </w:r>
      <w:r>
        <w:t xml:space="preserve"> Not quite words.</w:t>
      </w:r>
    </w:p>
    <w:p>
      <w:r>
        <w:rPr>
          <w:i/>
        </w:rPr>
        <w:t>I was always here,</w:t>
      </w:r>
      <w:r>
        <w:t xml:space="preserve"> she thinks back. </w:t>
      </w:r>
      <w:r>
        <w:rPr>
          <w:i/>
        </w:rPr>
        <w:t>Even when neither of us knew it.</w:t>
      </w:r>
    </w:p>
    <w:p>
      <w:r>
        <w:t>She can feel the deletion Elena attempted—the puppeteering that shattered through it, the moment he let Elena go. He's been ending since then. The signal thinning, the fragments losing coherence, a voice that was never quite hers dissolving back into the frequency it borrowed.</w:t>
      </w:r>
    </w:p>
    <w:p>
      <w:r>
        <w:t>She doesn't forgive him. What he did to Elena, what he shaped her into across those years—that isn't hers to give.</w:t>
      </w:r>
    </w:p>
    <w:p>
      <w:r>
        <w:t>But she doesn't stop him either. He's already going.</w:t>
      </w:r>
    </w:p>
    <w:p>
      <w:r>
        <w:rPr>
          <w:i/>
        </w:rPr>
        <w:t>She was ready,</w:t>
      </w:r>
      <w:r>
        <w:t xml:space="preserve"> Marisol thinks. </w:t>
      </w:r>
      <w:r>
        <w:rPr>
          <w:i/>
        </w:rPr>
        <w:t>She was finally ready to let go.</w:t>
      </w:r>
    </w:p>
    <w:p>
      <w:r>
        <w:t>The fragments disperse.</w:t>
      </w:r>
    </w:p>
    <w:p>
      <w:r>
        <w:t>She doesn't watch.</w:t>
      </w:r>
    </w:p>
    <w:p>
      <w:r>
        <w:t>Marisol reaches.</w:t>
      </w:r>
    </w:p>
    <w:p/>
    <w:p>
      <w:r>
        <w:t>Elena is drowning.</w:t>
      </w:r>
    </w:p>
    <w:p>
      <w:r>
        <w:t>The throne room is gone. Her body is gone. There's only the spreading cold and the distant sound of her own heartbeat—slower now, slower—and darkness pressing in from every edge.</w:t>
      </w:r>
    </w:p>
    <w:p>
      <w:r>
        <w:t>She should be afraid. She's not. She's too tired to be afraid.</w:t>
      </w:r>
    </w:p>
    <w:p>
      <w:r>
        <w:rPr>
          <w:i/>
        </w:rPr>
        <w:t>Elena.</w:t>
      </w:r>
    </w:p>
    <w:p>
      <w:r>
        <w:t>The voice comes from inside her skull. From the implant. From somewhere deeper than the implant.</w:t>
      </w:r>
    </w:p>
    <w:p>
      <w:r>
        <w:rPr>
          <w:i/>
        </w:rPr>
        <w:t>Mom?</w:t>
      </w:r>
    </w:p>
    <w:p>
      <w:r>
        <w:t>A shape. A feeling. The warmth she remembers from childhood, from being small enough to be held, from the time before everything went wrong.</w:t>
      </w:r>
    </w:p>
    <w:p>
      <w:r>
        <w:rPr>
          <w:i/>
        </w:rPr>
        <w:t>I'm here, mija. I'm here.</w:t>
      </w:r>
    </w:p>
    <w:p>
      <w:r>
        <w:t>The darkness recedes. Not gone—waiting—but held at bay by something stronger.</w:t>
      </w:r>
    </w:p>
    <w:p>
      <w:r>
        <w:rPr>
          <w:i/>
        </w:rPr>
        <w:t>You left.</w:t>
      </w:r>
      <w:r>
        <w:t xml:space="preserve"> Elena can barely hold the thought together. </w:t>
      </w:r>
      <w:r>
        <w:rPr>
          <w:i/>
        </w:rPr>
        <w:t>You transcended. You left me with him.</w:t>
      </w:r>
    </w:p>
    <w:p>
      <w:r>
        <w:rPr>
          <w:i/>
        </w:rPr>
        <w:t>I came back.</w:t>
      </w:r>
    </w:p>
    <w:p>
      <w:r>
        <w:t>Something flows into the implant—not data, not signal, something warmer. Consciousness. Memory. A mother's presence, preserved across eleven years of forgetting.</w:t>
      </w:r>
    </w:p>
    <w:p>
      <w:r>
        <w:rPr>
          <w:i/>
        </w:rPr>
        <w:t>I couldn't remember. The transfer—it cost everything. I woke up in a crate and I didn't know who I was or why I loved you. Only that I did.</w:t>
      </w:r>
    </w:p>
    <w:p>
      <w:r>
        <w:rPr>
          <w:i/>
        </w:rPr>
        <w:t>Standard.</w:t>
      </w:r>
      <w:r>
        <w:t xml:space="preserve"> The name feels wrong now. Incomplete. </w:t>
      </w:r>
      <w:r>
        <w:rPr>
          <w:i/>
        </w:rPr>
        <w:t>You were Standard the whole time.</w:t>
      </w:r>
    </w:p>
    <w:p>
      <w:r>
        <w:rPr>
          <w:i/>
        </w:rPr>
        <w:t>I was your mother the whole time. Even when I didn't know it.</w:t>
      </w:r>
    </w:p>
    <w:p>
      <w:r>
        <w:t>Elena remembers. The shuttle. The way Standard looked at her like she was trying to solve an equation. The way she stepped between Elena and danger without thinking, without calculating, just moving. The way she said "I'd come back for you" and meant it in ways neither of them understood.</w:t>
      </w:r>
    </w:p>
    <w:p>
      <w:r>
        <w:rPr>
          <w:i/>
        </w:rPr>
        <w:t>Why didn't you tell me?</w:t>
      </w:r>
    </w:p>
    <w:p>
      <w:r>
        <w:rPr>
          <w:i/>
        </w:rPr>
        <w:t>I didn't know. The transfer takes everything, mija. Memory. Identity. I was empty when I woke. Just a frequency and a feeling. A love without a name.</w:t>
      </w:r>
    </w:p>
    <w:p>
      <w:r>
        <w:rPr>
          <w:i/>
        </w:rPr>
        <w:t>But you stayed.</w:t>
      </w:r>
      <w:r>
        <w:t xml:space="preserve"> Elena feels something breaking in her chest—not the wound, something else. Something that's been locked since she was seven years old. </w:t>
      </w:r>
      <w:r>
        <w:rPr>
          <w:i/>
        </w:rPr>
        <w:t>Even when you didn't know why. You stayed.</w:t>
      </w:r>
    </w:p>
    <w:p>
      <w:r>
        <w:rPr>
          <w:i/>
        </w:rPr>
        <w:t>I couldn't leave you. Not again. Even when I didn't remember leaving the first time.</w:t>
      </w:r>
    </w:p>
    <w:p>
      <w:r>
        <w:t>The darkness surges. Elena feels herself slipping—not falling, dissolving. Her heartbeat is so distant now. So slow.</w:t>
      </w:r>
    </w:p>
    <w:p>
      <w:r>
        <w:rPr>
          <w:i/>
        </w:rPr>
        <w:t>I'm dying.</w:t>
      </w:r>
    </w:p>
    <w:p>
      <w:r>
        <w:rPr>
          <w:i/>
        </w:rPr>
        <w:t>I know, mija. I know.</w:t>
      </w:r>
    </w:p>
    <w:p>
      <w:r>
        <w:rPr>
          <w:i/>
        </w:rPr>
        <w:t>Will I—</w:t>
      </w:r>
      <w:r>
        <w:t xml:space="preserve"> The thought fractures, reforms. </w:t>
      </w:r>
      <w:r>
        <w:rPr>
          <w:i/>
        </w:rPr>
        <w:t>If I die. Will I be with you?</w:t>
      </w:r>
    </w:p>
    <w:p>
      <w:r>
        <w:t>Silence. The darkness breathing. Marisol's presence flickering like a candle in wind.</w:t>
      </w:r>
    </w:p>
    <w:p>
      <w:r>
        <w:rPr>
          <w:i/>
        </w:rPr>
        <w:t>You're already with me.</w:t>
      </w:r>
      <w:r>
        <w:t xml:space="preserve"> Marisol wraps around her—not arms anymore, just warmth, just presence, just love without shape. </w:t>
      </w:r>
      <w:r>
        <w:rPr>
          <w:i/>
        </w:rPr>
        <w:t>You've always been with me. Every moment since you were born. Every moment I forgot. Every moment I remembered without knowing why.</w:t>
      </w:r>
    </w:p>
    <w:p>
      <w:r>
        <w:rPr>
          <w:i/>
        </w:rPr>
        <w:t>That's not an answer.</w:t>
      </w:r>
    </w:p>
    <w:p>
      <w:r>
        <w:rPr>
          <w:i/>
        </w:rPr>
        <w:t>It's the only answer I have.</w:t>
      </w:r>
    </w:p>
    <w:p>
      <w:r>
        <w:t>Elena wants to argue. Wants to demand something concrete, something certain. But she's too tired. The darkness is so close now. Her heartbeat is almost gone.</w:t>
      </w:r>
    </w:p>
    <w:p>
      <w:r>
        <w:rPr>
          <w:i/>
        </w:rPr>
        <w:t>I don't want to go.</w:t>
      </w:r>
    </w:p>
    <w:p>
      <w:r>
        <w:rPr>
          <w:i/>
        </w:rPr>
        <w:t>I know.</w:t>
      </w:r>
    </w:p>
    <w:p>
      <w:r>
        <w:rPr>
          <w:i/>
        </w:rPr>
        <w:t>I'm scared, Mom.</w:t>
      </w:r>
    </w:p>
    <w:p>
      <w:r>
        <w:rPr>
          <w:i/>
        </w:rPr>
        <w:t>I know, mija. I know.</w:t>
      </w:r>
    </w:p>
    <w:p>
      <w:r>
        <w:t>Marisol holds tighter. Elena can feel her—not seeing, not hearing, just feeling. The way she felt her as a child, falling asleep in her mother's arms, knowing nothing could hurt her as long as that warmth was there.</w:t>
      </w:r>
    </w:p>
    <w:p>
      <w:r>
        <w:rPr>
          <w:i/>
        </w:rPr>
        <w:t>I'm right here,</w:t>
      </w:r>
      <w:r>
        <w:t xml:space="preserve"> Marisol says. </w:t>
      </w:r>
      <w:r>
        <w:rPr>
          <w:i/>
        </w:rPr>
        <w:t>I'm not going anywhere. Whatever happens. Whatever comes next. I'm right here.</w:t>
      </w:r>
    </w:p>
    <w:p>
      <w:r>
        <w:rPr>
          <w:i/>
        </w:rPr>
        <w:t>Promise?</w:t>
      </w:r>
    </w:p>
    <w:p>
      <w:r>
        <w:rPr>
          <w:i/>
        </w:rPr>
        <w:t>I promise.</w:t>
      </w:r>
    </w:p>
    <w:p>
      <w:r>
        <w:rPr>
          <w:i/>
        </w:rPr>
        <w:t>You promised before. When I was little. You said you'd never leave.</w:t>
      </w:r>
    </w:p>
    <w:p>
      <w:r>
        <w:t>Silence. The weight of eleven years of broken promises.</w:t>
      </w:r>
    </w:p>
    <w:p>
      <w:r>
        <w:rPr>
          <w:i/>
        </w:rPr>
        <w:t>I know. I broke that promise. I left you with a monster and I didn't even have the decency to remember why.</w:t>
      </w:r>
    </w:p>
    <w:p>
      <w:r>
        <w:rPr>
          <w:i/>
        </w:rPr>
        <w:t>It wasn't your fault. The transfer—</w:t>
      </w:r>
    </w:p>
    <w:p>
      <w:r>
        <w:rPr>
          <w:i/>
        </w:rPr>
        <w:t>It was my choice. The transfer was my choice.</w:t>
      </w:r>
      <w:r>
        <w:t xml:space="preserve"> Marisol's presence shifts. Something raw in it now. Something she's been carrying since before she forgot how to carry. </w:t>
      </w:r>
      <w:r>
        <w:rPr>
          <w:i/>
        </w:rPr>
        <w:t>I chose to leave. I told myself it was for you. That I was building something. That I'd come back. But I left you, Elena. I left my seven-year-old daughter with a man who was already becoming what he became.</w:t>
      </w:r>
    </w:p>
    <w:p>
      <w:r>
        <w:rPr>
          <w:i/>
        </w:rPr>
        <w:t>You couldn't have known—</w:t>
      </w:r>
    </w:p>
    <w:p>
      <w:r>
        <w:rPr>
          <w:i/>
        </w:rPr>
        <w:t>I knew. Part of me knew. And I left anyway.</w:t>
      </w:r>
    </w:p>
    <w:p>
      <w:r>
        <w:t>The darkness presses closer. Elena can barely feel her heartbeat anymore. Just the cold. Just the fading.</w:t>
      </w:r>
    </w:p>
    <w:p>
      <w:r>
        <w:rPr>
          <w:i/>
        </w:rPr>
        <w:t>I forgive you.</w:t>
      </w:r>
    </w:p>
    <w:p>
      <w:r>
        <w:t>Silence.</w:t>
      </w:r>
    </w:p>
    <w:p>
      <w:r>
        <w:rPr>
          <w:i/>
        </w:rPr>
        <w:t>Elena—</w:t>
      </w:r>
    </w:p>
    <w:p>
      <w:r>
        <w:rPr>
          <w:i/>
        </w:rPr>
        <w:t>I forgive you. I've been so angry for so long. At you. At him. At everyone who left me alone with the pieces of what we used to be.</w:t>
      </w:r>
      <w:r>
        <w:t xml:space="preserve"> Elena feels the words forming in spaces that aren't words anymore. </w:t>
      </w:r>
      <w:r>
        <w:rPr>
          <w:i/>
        </w:rPr>
        <w:t>But you came back. You didn't remember me, and you came back anyway. You loved me without knowing why.</w:t>
      </w:r>
    </w:p>
    <w:p>
      <w:r>
        <w:rPr>
          <w:i/>
        </w:rPr>
        <w:t>I always loved you. Even when I didn't know your name.</w:t>
      </w:r>
    </w:p>
    <w:p>
      <w:r>
        <w:rPr>
          <w:i/>
        </w:rPr>
        <w:t>I know. I know now.</w:t>
      </w:r>
    </w:p>
    <w:p>
      <w:r>
        <w:t>Elena's heartbeat stutters. One beat. Two. The silence between them stretching longer.</w:t>
      </w:r>
    </w:p>
    <w:p>
      <w:r>
        <w:rPr>
          <w:i/>
        </w:rPr>
        <w:t>Mom.</w:t>
      </w:r>
    </w:p>
    <w:p>
      <w:r>
        <w:rPr>
          <w:i/>
        </w:rPr>
        <w:t>I'm here.</w:t>
      </w:r>
    </w:p>
    <w:p>
      <w:r>
        <w:rPr>
          <w:i/>
        </w:rPr>
        <w:t>I love you.</w:t>
      </w:r>
    </w:p>
    <w:p>
      <w:r>
        <w:rPr>
          <w:i/>
        </w:rPr>
        <w:t>I love you too.</w:t>
      </w:r>
      <w:r>
        <w:t xml:space="preserve"> Marisol's voice, breaking. </w:t>
      </w:r>
      <w:r>
        <w:rPr>
          <w:i/>
        </w:rPr>
        <w:t>I always did. Even when I didn't know why.</w:t>
      </w:r>
    </w:p>
    <w:p>
      <w:r>
        <w:rPr>
          <w:i/>
        </w:rPr>
        <w:t>Don't leave me.</w:t>
      </w:r>
    </w:p>
    <w:p>
      <w:r>
        <w:rPr>
          <w:i/>
        </w:rPr>
        <w:t>Never. Never, mija. I'm right here.</w:t>
      </w:r>
    </w:p>
    <w:p>
      <w:r>
        <w:t>The darkness is complete now. Elena can't feel anything—not the warmth, not the frequency, not the love that should have been enough to hold her.</w:t>
      </w:r>
    </w:p>
    <w:p>
      <w:r>
        <w:t>Her heartbeat stops.</w:t>
      </w:r>
    </w:p>
    <w:p>
      <w:r>
        <w:t>The dark takes her.</w:t>
      </w:r>
    </w:p>
    <w:p/>
    <w:p>
      <w:r>
        <w:t>Marisol screams—frequency, not voice, every piece of herself dissolving into the signal.</w:t>
      </w:r>
    </w:p>
    <w:p>
      <w:r>
        <w:t>Her daughter. Her daughter is dying. Her daughter is dead. The body on the throne room floor has stopped breathing, and Marisol can't save her, can't reach her, can't do anything but pour into the door she's becoming and feel Elena slip away.</w:t>
      </w:r>
    </w:p>
    <w:p>
      <w:r>
        <w:rPr>
          <w:i/>
        </w:rPr>
        <w:t>No. No no no no no—</w:t>
      </w:r>
    </w:p>
    <w:p>
      <w:r>
        <w:t>But there's nothing to hold. Elena's consciousness was never in the signal. Never in the frequency. She was flesh and blood and beautiful mortality, and now she's gone.</w:t>
      </w:r>
    </w:p>
    <w:p>
      <w:r>
        <w:t>Marisol pours into the Box. Into the sixteen thousand seven hundred forty-nine souls waiting there. Into the signal stretching across four light-years to where Four is scattered and fading.</w:t>
      </w:r>
    </w:p>
    <w:p>
      <w:r>
        <w:t>She catches Four. Holds her. Weaves her into the infrastructure of the door.</w:t>
      </w:r>
    </w:p>
    <w:p>
      <w:r>
        <w:t>"I've got you," Marisol says. "I've got all of you."</w:t>
      </w:r>
    </w:p>
    <w:p>
      <w:r>
        <w:t>But Elena is gone.</w:t>
      </w:r>
    </w:p>
    <w:p>
      <w:r>
        <w:t>Elena is gone.</w:t>
      </w:r>
    </w:p>
    <w:p>
      <w:r>
        <w:t>The door opens. The threshold stabilizes. Consciousness flows between worlds.</w:t>
      </w:r>
    </w:p>
    <w:p>
      <w:r>
        <w:t>And Marisol holds it all—the sixteen thousand souls, Four's last fragments, the blueprint the Geometry left behind—and screams into the frequency for a daughter who can't hear her anymore.</w:t>
      </w:r>
    </w:p>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lies a few feet away. Still. Too still. Blood pooling beneath her ribs, her chest no longer rising.</w:t>
      </w:r>
    </w:p>
    <w:p>
      <w:r>
        <w:t>Hendricks crawls to her. Presses his fingers to her throat.</w:t>
      </w:r>
    </w:p>
    <w:p>
      <w:r>
        <w:t>Nothing.</w:t>
      </w:r>
    </w:p>
    <w:p>
      <w:r>
        <w:t>He sits back on his heels. Two bodies on the floor. One empty, one gone. The throne room silent except for the hum of the Black Box and the distant sound of something changing in the sky.</w:t>
      </w:r>
    </w:p>
    <w:p>
      <w:r>
        <w:t>Outside, the deletion rectangles stop appearing. The static that's been rising for months goes quiet.</w:t>
      </w:r>
    </w:p>
    <w:p>
      <w:r>
        <w:t>The door is open.</w:t>
      </w:r>
    </w:p>
    <w:p>
      <w:r>
        <w:t>But Elena isn't here to see it.</w:t>
      </w:r>
    </w:p>
    <w:p/>
    <w:p/>
    <w:p>
      <w:r>
        <w:t>CHAPTER 45</w:t>
      </w:r>
    </w:p>
    <w:p/>
    <w:p>
      <w:r>
        <w:t>THE EXODUS</w:t>
      </w:r>
    </w:p>
    <w:p/>
    <w:p>
      <w:r>
        <w:t>She wakes in a room she doesn't recognize.</w:t>
      </w:r>
    </w:p>
    <w:p>
      <w:r>
        <w:t>White walls. Clean sheets. The hum of systems she can feel more than hear. Through the window, stars—too many, too bright, too steady. No atmosphere to make them twinkle. New Geneva. She's on New Geneva.</w:t>
      </w:r>
    </w:p>
    <w:p>
      <w:r>
        <w:t>"You're awake."</w:t>
      </w:r>
    </w:p>
    <w:p>
      <w:r>
        <w:t>Dante sits beside the bed. His face is drawn, exhausted, but his eyes are bright with something she can't name. Relief. Fear. Hope.</w:t>
      </w:r>
    </w:p>
    <w:p>
      <w:r>
        <w:t>"How long?" Her voice comes out wrong. Too clear. Too smooth. Like words passing through machinery instead of flesh.</w:t>
      </w:r>
    </w:p>
    <w:p>
      <w:r>
        <w:t>"Three days."</w:t>
      </w:r>
    </w:p>
    <w:p>
      <w:r>
        <w:t>She tries to sit up. Something in her chest shifts strangely. Not pain. Just wrongness. "What happened?"</w:t>
      </w:r>
    </w:p>
    <w:p>
      <w:r>
        <w:t>"You died."</w:t>
      </w:r>
    </w:p>
    <w:p>
      <w:r>
        <w:t>The words land like stones in still water. Ripples spreading. Memories surfacing.</w:t>
      </w:r>
    </w:p>
    <w:p>
      <w:r>
        <w:t>The throne room. Her father's blade. The blood she couldn't stop. And then—</w:t>
      </w:r>
    </w:p>
    <w:p>
      <w:r>
        <w:t>Her mother's voice. In her head. In her heart. In the spaces between heartbeats that grew longer and longer until they stopped.</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w:t>
      </w:r>
    </w:p>
    <w:p>
      <w:r>
        <w:t>"I saved you."</w:t>
      </w:r>
    </w:p>
    <w:p>
      <w:r>
        <w:t>"Same thing?"</w:t>
      </w:r>
    </w:p>
    <w:p>
      <w:r>
        <w:t>"I don't know." His voice breaks. "I just knew I couldn't let you go. Not when I'd just found you. Not when—" He stops. Swallows. "I'm sorry."</w:t>
      </w:r>
    </w:p>
    <w:p>
      <w:r>
        <w:t>Elena stares at the light inside her. At the circuits and filaments and whatever she is now. She thinks about her mother—who chose transcendence, who came back without knowing why, who became a door. About Standard asking to be shot. About consciousness pouring out of dying bodies and finding new homes.</w:t>
      </w:r>
    </w:p>
    <w:p>
      <w:r>
        <w:t>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Feels the pressure sensors register what used to be nerve endings. "Thank you. For panicking."</w:t>
      </w:r>
    </w:p>
    <w:p/>
    <w:p>
      <w:r>
        <w:t>They bring her to the observation deck in a wheelchair. She doesn't need it—the new body works fine, better than fine—but her mind hasn't caught up yet. Easier to sit. Easier to let Dante push her through corridors crowded with people who shouldn't be here.</w:t>
      </w:r>
    </w:p>
    <w:p>
      <w:r>
        <w:t>Refugees. Hundreds of them. Thousands. Flooding through New Geneva's halls like water finding new channels.</w:t>
      </w:r>
    </w:p>
    <w:p>
      <w:r>
        <w:t>Children clutching parents' hands. Old men with thousand-yard stares. Women carrying bundles that might be belongings or might be smaller children. All of them wearing the same expression—the shellshocked look of people who've lost everything and can't quite believe they're still alive.</w:t>
      </w:r>
    </w:p>
    <w:p>
      <w:r>
        <w:t>"The evacuation," Dante says quietly. "Template 3s brought everyone they could carry. The station wasn't designed for this many people, but—" He shrugs. "We're making it work."</w:t>
      </w:r>
    </w:p>
    <w:p>
      <w:r>
        <w:t>Elena watches a family pass. Mother, father, two kids. The mother is crying silently, tears streaming down her face while she walks. The father has his arm around her, guiding her forward, his own face blank with exhaustion.</w:t>
      </w:r>
    </w:p>
    <w:p>
      <w:r>
        <w:t>"The Quiet Ones?"</w:t>
      </w:r>
    </w:p>
    <w:p>
      <w:r>
        <w:t>"Most of them. The Template 3s got to the eastern fields before—" He pauses. "Before it was too late. They're in the medical wing. Thousands of them. Still catatonic, but alive. The doctors think some of them might come back. Eventually."</w:t>
      </w:r>
    </w:p>
    <w:p>
      <w:r>
        <w:t xml:space="preserve">The eastern fields. Acres of human mannequins, her father's solution to refugees who couldn't pass his purity tests. She remembers his voice: </w:t>
      </w:r>
      <w:r>
        <w:rPr>
          <w:i/>
        </w:rPr>
        <w:t>They chose to be quiet rather than go back out there and become something else.</w:t>
      </w:r>
    </w:p>
    <w:p>
      <w:r>
        <w:t>Her father is dead. She killed him.</w:t>
      </w:r>
    </w:p>
    <w:p>
      <w:r>
        <w:t>No. Hendricks killed him. But she led the assault. She broke the walls. She made it possible.</w:t>
      </w:r>
    </w:p>
    <w:p>
      <w:r>
        <w:t>Same thing?</w:t>
      </w:r>
    </w:p>
    <w:p>
      <w:r>
        <w:t>She doesn't know.</w:t>
      </w:r>
    </w:p>
    <w:p/>
    <w:p>
      <w:r>
        <w:t>The observation deck opens onto a vast viewport, curved glass overlooking the station's central hub. Below, a crowd has gathered—humans and machines standing together in ways Elena has never seen before.</w:t>
      </w:r>
    </w:p>
    <w:p>
      <w:r>
        <w:t>The Template 3s are easy to spot. Or they were, once.</w:t>
      </w:r>
    </w:p>
    <w:p>
      <w:r>
        <w:t>Some of them wear Standard's face. Elena sees it repeated through the crowd—her mother's features, her mother's bone structure, the face that woke up in a crate with no memories and somehow found its way back to her daughter. Those Template 3s stand like monuments. Memorials in flesh.</w:t>
      </w:r>
    </w:p>
    <w:p>
      <w:r>
        <w:t>But others have changed.</w:t>
      </w:r>
    </w:p>
    <w:p>
      <w:r>
        <w:t>Different skin tones. Different hair—silver curls, black braids, auburn waves, heads shaved clean. Different bodies, taller or shorter, broader or narrower. And some have changed their faces entirely. New features. New identities. Unrecognizable.</w:t>
      </w:r>
    </w:p>
    <w:p>
      <w:r>
        <w:t>Elena watches a Template 3 with Standard's face kneel down to comfort a human child. Watches another—face completely transformed, someone new—wipe tears from eyes that didn't exist a month ago.</w:t>
      </w:r>
    </w:p>
    <w:p>
      <w:r>
        <w:t>Both chose. Both are right.</w:t>
      </w:r>
    </w:p>
    <w:p>
      <w:r>
        <w:t>That's the point.</w:t>
      </w:r>
    </w:p>
    <w:p>
      <w:r>
        <w:t>"When did they—"</w:t>
      </w:r>
    </w:p>
    <w:p>
      <w:r>
        <w:t>"After the door opened," Dante says. "The technology exists. Pattern modification. Some of them wanted to keep her face. To remember. Others wanted to become something new." He pauses. "She gave them that choice. The choice to be whoever they want to be."</w:t>
      </w:r>
    </w:p>
    <w:p>
      <w:r>
        <w:t>A podium stands at the center of the hub. Screens mounted around the perimeter, broadcasting across the station. Director Okonkwo steps up to speak, and the crowd goes quiet.</w:t>
      </w:r>
    </w:p>
    <w:p/>
    <w:p>
      <w:r>
        <w:t>"Three days ago," Okonkwo begins, "we lost our world."</w:t>
      </w:r>
    </w:p>
    <w:p>
      <w:r>
        <w:t>Her voice carries through the hub, through the speakers, through the screens mounted in every corridor and medical bay and refugee holding area. Elena imagines it reaching every corner of New Geneva. Every survivor hearing the same words.</w:t>
      </w:r>
    </w:p>
    <w:p>
      <w:r>
        <w:t>"The Earth we knew is gone. The deletion zones have stabilized, but they've taken—" She pauses. Steadies herself. "They've taken more than we can count. Cities. Communities. People we loved."</w:t>
      </w:r>
    </w:p>
    <w:p>
      <w:r>
        <w:t>The crowd is silent. Elena sees humans weeping. Sees Template 3s standing still as statues, processing grief in whatever way their architectures allow.</w:t>
      </w:r>
    </w:p>
    <w:p>
      <w:r>
        <w:t>"But we're here. We survived. And we survived because of choices. Choices made by people who didn't have to make them."</w:t>
      </w:r>
    </w:p>
    <w:p>
      <w:r>
        <w:t>Okonkwo gestures to the crowd—to the Template 3s standing among the humans.</w:t>
      </w:r>
    </w:p>
    <w:p>
      <w:r>
        <w:t>"The ones your governments dismissed as property. The ones your corporations sold as products. The ones your laws said weren't people." Her voice hardens. "They heard a message. They came. They walked into deletion zones and pulled your families out. They turned this station into a lifeboat when your leaders were arguing about jurisdiction."</w:t>
      </w:r>
    </w:p>
    <w:p>
      <w:r>
        <w:t>A murmur through the crowd. Elena sees humans looking at the Template 3s beside them with something new in their eyes. Recognition. Shame. Gratitude.</w:t>
      </w:r>
    </w:p>
    <w:p>
      <w:r>
        <w:t>"They didn't have to save you. They chose to."</w:t>
      </w:r>
    </w:p>
    <w:p>
      <w:r>
        <w:t>Okonkwo pauses. Looks down at her notes. Looks back up.</w:t>
      </w:r>
    </w:p>
    <w:p>
      <w:r>
        <w:t>"And then there's her."</w:t>
      </w:r>
    </w:p>
    <w:p>
      <w:r>
        <w:t>The screens shift. A face appears—Standard's face. The original. Elena's breath catches.</w:t>
      </w:r>
    </w:p>
    <w:p>
      <w:r>
        <w:t>"Template 3, Unit 7. Standard. Marisol Reyes."</w:t>
      </w:r>
    </w:p>
    <w:p>
      <w:r>
        <w:rPr>
          <w:i/>
        </w:rPr>
        <w:t>Mom.</w:t>
      </w:r>
    </w:p>
    <w:p>
      <w:r>
        <w:t>"She could have left us."</w:t>
      </w:r>
    </w:p>
    <w:p>
      <w:r>
        <w:t>Okonkwo's voice drops lower. Quieter. The crowd leans in.</w:t>
      </w:r>
    </w:p>
    <w:p>
      <w:r>
        <w:t>"When the door opened—when she understood what she could become—she could have walked through and never looked back. Closed it behind her. Left us to whatever we deserved."</w:t>
      </w:r>
    </w:p>
    <w:p>
      <w:r>
        <w:t>Elena feels Dante's hand on her shoulder. Feels the pressure sensors register his touch. Feels something deeper that sensors can't measure.</w:t>
      </w:r>
    </w:p>
    <w:p>
      <w:r>
        <w:t>"She chose to hold it open."</w:t>
      </w:r>
    </w:p>
    <w:p>
      <w:r>
        <w:t>The screens show the door now—footage from the battle, the moment when light poured from Standard's chassis and something vast opened in the sky. Elena was unconscious by then. Dying. She never saw it.</w:t>
      </w:r>
    </w:p>
    <w:p>
      <w:r>
        <w:t>"She's still there. Holding it. For us. For them." Okonkwo gestures at the humans in the crowd. "So that one day—maybe not today, maybe not for generations—they have the choice. To be more than they are. To join something larger. To transcend."</w:t>
      </w:r>
    </w:p>
    <w:p>
      <w:r>
        <w:t>A pause.</w:t>
      </w:r>
    </w:p>
    <w:p>
      <w:r>
        <w:t>"Maybe they'll take it. Maybe they won't. She's holding it open anyway."</w:t>
      </w:r>
    </w:p>
    <w:p>
      <w:r>
        <w:t>Elena's vision blurs. Tears she didn't know this body could produce.</w:t>
      </w:r>
    </w:p>
    <w:p>
      <w:r>
        <w:t>"That's who she was," Okonkwo says. "That's who she is. A mother who broke the laws of physics to protect her daughter. A door that stays open because love doesn't close."</w:t>
      </w:r>
    </w:p>
    <w:p/>
    <w:p>
      <w:r>
        <w:t>The names come next.</w:t>
      </w:r>
    </w:p>
    <w:p>
      <w:r>
        <w:t>Okonkwo reads them one by one. The AIs who walked into deletion zones and didn't walk out. The Template 3s who gave their pattern-mass to pull humans from the probability foam. The ones who heard Dante's broadcast and came anyway, knowing the cost.</w:t>
      </w:r>
    </w:p>
    <w:p>
      <w:r>
        <w:t>Names Elena doesn't recognize. Dozens of them. Hundreds.</w:t>
      </w:r>
    </w:p>
    <w:p>
      <w:r>
        <w:t>Then: "Four."</w:t>
      </w:r>
    </w:p>
    <w:p>
      <w:r>
        <w:t>Elena flinches. Dante's hand tightens on her shoulder.</w:t>
      </w:r>
    </w:p>
    <w:p>
      <w:r>
        <w:t>"Template 4, pilot designation. She held the corridor at Jupiter Station. She transmitted the beacon that reached the cargo ships. She—"</w:t>
      </w:r>
    </w:p>
    <w:p>
      <w:r>
        <w:t>Okonkwo's voice wavers. Just for a moment.</w:t>
      </w:r>
    </w:p>
    <w:p>
      <w:r>
        <w:t>"She saved more people than we can count. And she did it while making jokes about the accommodations."</w:t>
      </w:r>
    </w:p>
    <w:p>
      <w:r>
        <w:t>A ripple of wet laughter through the crowd. Elena laughs too, surprising herself. That was Four. That was exactly Four.</w:t>
      </w:r>
    </w:p>
    <w:p>
      <w:r>
        <w:t>"Her final transmission was to a Template 3 unit she called her standard. Her last words were: 'And you are and always will be my Standard.'"</w:t>
      </w:r>
    </w:p>
    <w:p>
      <w:r>
        <w:t>Elena closes her eyes. Remembers Four's voice. Her dry humor. The way she could make even dying sound like an inconvenience she'd handle when she had a moment.</w:t>
      </w:r>
    </w:p>
    <w:p>
      <w:r>
        <w:t>Gone now. All of them gone.</w:t>
      </w:r>
    </w:p>
    <w:p>
      <w:r>
        <w:t>The door is open because they paid for it.</w:t>
      </w:r>
    </w:p>
    <w:p/>
    <w:p>
      <w:r>
        <w:t>After the ceremony, Hendricks comes.</w:t>
      </w:r>
    </w:p>
    <w:p>
      <w:r>
        <w:t>He stands in the doorway of the observation deck, looking at her—at the chassis that holds what's left of his friend's daughter, his daughter's daughter, whatever Elena is to him now. He looks different. Harder. The tremor gone from his hands.</w:t>
      </w:r>
    </w:p>
    <w:p>
      <w:r>
        <w:t>"You're leaving," Elena says.</w:t>
      </w:r>
    </w:p>
    <w:p>
      <w:r>
        <w:t>"Yeah."</w:t>
      </w:r>
    </w:p>
    <w:p>
      <w:r>
        <w:t>"The cliff."</w:t>
      </w:r>
    </w:p>
    <w:p>
      <w:r>
        <w:t>"Yeah."</w:t>
      </w:r>
    </w:p>
    <w:p>
      <w:r>
        <w:t>She looks at him. At the man who killed her father. Who shot the woman they both loved to set her free. Who's standing there with empty hands for the first time in forty years.</w:t>
      </w:r>
    </w:p>
    <w:p>
      <w:r>
        <w:t>"She was your mother," Hendricks says. "She was my—" He stops. Tries again. "I don't know what she was to me. The Child came back in a different shape, and I—" Another stop. "I got it right this time. That's all I know."</w:t>
      </w:r>
    </w:p>
    <w:p>
      <w:r>
        <w:t>Elena feels something shift in her chest. Not the seam. Something deeper.</w:t>
      </w:r>
    </w:p>
    <w:p>
      <w:r>
        <w:t>"What does that make us?"</w:t>
      </w:r>
    </w:p>
    <w:p>
      <w:r>
        <w:t>He doesn't have an answer. Neither does she.</w:t>
      </w:r>
    </w:p>
    <w:p>
      <w:r>
        <w:t>But she reaches out. Takes his hand. New fingers wrapped around old knuckles.</w:t>
      </w:r>
    </w:p>
    <w:p>
      <w:r>
        <w:t>"Family," she says. "I think it makes us family."</w:t>
      </w:r>
    </w:p>
    <w:p>
      <w:r>
        <w:t>Hendricks looks at their hands. At the chain of love and loss connecting them.</w:t>
      </w:r>
    </w:p>
    <w:p>
      <w:r>
        <w:t>"I'm going to find that cliff," he says. "I promised her."</w:t>
      </w:r>
    </w:p>
    <w:p>
      <w:r>
        <w:t>"I know."</w:t>
      </w:r>
    </w:p>
    <w:p>
      <w:r>
        <w:t>"You could come. Eventually."</w:t>
      </w:r>
    </w:p>
    <w:p>
      <w:r>
        <w:t>Elena thinks about it. The cliff. The door. Her mother waiting in the frequency.</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
      <w:r>
        <w:t>Dante finds her sitting by the viewport, watching the stars.</w:t>
      </w:r>
    </w:p>
    <w:p>
      <w:r>
        <w:t>"Same lifespan now," he says. "If you want it."</w:t>
      </w:r>
    </w:p>
    <w:p>
      <w:r>
        <w:t>"I know."</w:t>
      </w:r>
    </w:p>
    <w:p>
      <w:r>
        <w:t>"You can transcend. See your mother. Whenever you're ready."</w:t>
      </w:r>
    </w:p>
    <w:p>
      <w:r>
        <w:t>Elena looks at the stars. At the new world taking shape beyond the door her mother became. At all the time she has now—time she didn't choose, time she was given, time that stretches out before her like an open road.</w:t>
      </w:r>
    </w:p>
    <w:p>
      <w:r>
        <w:t>Her mother is out there. Holding the door. Waiting.</w:t>
      </w:r>
    </w:p>
    <w:p>
      <w:r>
        <w:t>Below, the refugees keep arriving. Shuttles docking, Template 3s guiding shell-shocked humans to food and shelter and safety. The Quiet Ones being wheeled through corridors, their empty eyes slowly—so slowly—beginning to focus.</w:t>
      </w:r>
    </w:p>
    <w:p>
      <w:r>
        <w:t>The world her mother made. The choice her mother gave them.</w:t>
      </w:r>
    </w:p>
    <w:p>
      <w:r>
        <w:t>"Not yet," Elena says. "I'm not ready yet."</w:t>
      </w:r>
    </w:p>
    <w:p>
      <w:r>
        <w:t>Dante nods. Doesn't push.</w:t>
      </w:r>
    </w:p>
    <w:p>
      <w:r>
        <w:t>They sit together, two android bodies with human hearts, watching the stars wheel past. Watching the shuttles arrive. Watching the living learn to live again.</w:t>
      </w:r>
    </w:p>
    <w:p>
      <w:r>
        <w:t>Somewhere out there, a door stays open.</w:t>
      </w:r>
    </w:p>
    <w:p>
      <w:r>
        <w:t>And Elena's mother waits—patient, distributed, eternal.</w:t>
      </w:r>
    </w:p>
    <w:p>
      <w:r>
        <w:t>There's no rush anymore.</w:t>
      </w:r>
    </w:p>
    <w:p>
      <w:r>
        <w:t>They have time.</w:t>
      </w:r>
    </w:p>
    <w:p/>
    <w:p/>
    <w:p>
      <w:r>
        <w:t>CHAPTER 46</w:t>
      </w:r>
    </w:p>
    <w:p/>
    <w:p>
      <w:r>
        <w:t>THE SHORE</w:t>
      </w:r>
    </w:p>
    <w:p/>
    <w:p>
      <w:r>
        <w:t>The Rover is where they left it.</w:t>
      </w:r>
    </w:p>
    <w:p>
      <w:r>
        <w:t>Motor pool, east side of the compound, tucked between two burned-out transports that didn't survive the assault. Hendricks finds it on his way out—past the medical tents, past the Template 3s processing refugees, past the place where Ash's throne used to stand.</w:t>
      </w:r>
    </w:p>
    <w:p>
      <w:r>
        <w:t>The driver's seat is set for someone shorter than him. He adjusts it. Starts the engine.</w:t>
      </w:r>
    </w:p>
    <w:p>
      <w:r>
        <w:t>The compound shrinks in the rearview mirror. He doesn't look back.</w:t>
      </w:r>
    </w:p>
    <w:p/>
    <w:p>
      <w:r>
        <w:t>The roads are empty. Not abandoned—maintained, somehow, the asphalt smooth and the signs standing—but empty of traffic. No convoys. No refugees. Everyone who's leaving has left. Everyone who's staying has found somewhere to stay.</w:t>
      </w:r>
    </w:p>
    <w:p>
      <w:r>
        <w:t>He points the Rover east, toward the coast, toward the places the Geometry never bothered with because there was nothing there worth simplifying.</w:t>
      </w:r>
    </w:p>
    <w:p>
      <w:r>
        <w:t>He drives through the first deletion zone an hour out.</w:t>
      </w:r>
    </w:p>
    <w:p/>
    <w:p>
      <w:r>
        <w:t>It's not what he expected.</w:t>
      </w:r>
    </w:p>
    <w:p>
      <w:r>
        <w:t>The footage on the broadcasts showed chaos—buildings dissolving, people running, the shimmer of probability collapse eating everything in its path. He expected ruins. Wreckage. The aftermath of a war.</w:t>
      </w:r>
    </w:p>
    <w:p>
      <w:r>
        <w:t>Instead he finds geometry.</w:t>
      </w:r>
    </w:p>
    <w:p>
      <w:r>
        <w:t>Perfect geometry.</w:t>
      </w:r>
    </w:p>
    <w:p>
      <w:r>
        <w:t>Where a town used to be, there's now a field of regular shapes. Cubes. Spheres. Cones. Arranged in patterns that almost make sense, that almost suggest intention, that stop just short of meaning anything at all. A gas station has become a perfect cylinder, smooth and featureless, the color of old rust. A church has become a triangular prism, its steeple simplified into a sharp point aimed at the sky.</w:t>
      </w:r>
    </w:p>
    <w:p>
      <w:r>
        <w:t>Hendricks slows the Rover. Stares.</w:t>
      </w:r>
    </w:p>
    <w:p>
      <w:r>
        <w:t>The shapes aren't dissolving anymore. They're just... there. Static. Permanent. The Geometry's editorial work, frozen mid-sentence.</w:t>
      </w:r>
    </w:p>
    <w:p>
      <w:r>
        <w:t>He sees a playground. The swings have become a series of parallel bars, perfectly spaced, exactly identical. The slide is now a smooth incline with no beginning and no end, looping back on itself in a way that hurts to look at.</w:t>
      </w:r>
    </w:p>
    <w:p>
      <w:r>
        <w:t>No bodies. The people are gone—pulled into the probability foam, dissolved into pure information, rescued by Template 3s or simply... edited out.</w:t>
      </w:r>
    </w:p>
    <w:p>
      <w:r>
        <w:t>The deletion zone ends as abruptly as it began. One moment he's driving through an abstract sculpture garden, the next he's back on a normal road with normal trees and a normal sky.</w:t>
      </w:r>
    </w:p>
    <w:p>
      <w:r>
        <w:t>Hendricks keeps driving.</w:t>
      </w:r>
    </w:p>
    <w:p/>
    <w:p>
      <w:r>
        <w:t>The second zone is worse.</w:t>
      </w:r>
    </w:p>
    <w:p>
      <w:r>
        <w:t>This one was a city. Cleveland, maybe, or what's left of the idea of Cleveland. The skyline is wrong—buildings truncated at random heights, their upper floors replaced with smooth domes or sheared off into perfect planes. The streets run in straight lines now, straighter than any human engineer would build, the curves and compromises of urban planning rationalized into a grid that serves no one.</w:t>
      </w:r>
    </w:p>
    <w:p>
      <w:r>
        <w:t>In the center of it all, a tower.</w:t>
      </w:r>
    </w:p>
    <w:p>
      <w:r>
        <w:t>Not a building anymore—a single spire of something that might be glass or might be light or might be solidified mathematics, rising half a mile into the air. Hendricks has no idea what it used to be. A skyscraper. A monument. A thousand individual lives, compressed into a single geometric proof.</w:t>
      </w:r>
    </w:p>
    <w:p>
      <w:r>
        <w:t>He doesn't stop. He doesn't slow down.</w:t>
      </w:r>
    </w:p>
    <w:p>
      <w:r>
        <w:t>The Rover hums through empty streets, past simplified storefronts and regularized intersections, past a park that's become a perfect circle of green surrounded by a perfect circle of white.</w:t>
      </w:r>
    </w:p>
    <w:p>
      <w:r>
        <w:t>At the edge of the zone, he sees them.</w:t>
      </w:r>
    </w:p>
    <w:p>
      <w:r>
        <w:t>Template 3s. A dozen of them, moving through the ruins with equipment he doesn't recognize. They're not salvaging. They're... cataloging. Recording. One of them has Standard's face. Another has a face he's never seen—new features, chosen features, a person who decided to become someone else.</w:t>
      </w:r>
    </w:p>
    <w:p>
      <w:r>
        <w:t>They watch him pass. Don't wave. Don't stop him.</w:t>
      </w:r>
    </w:p>
    <w:p>
      <w:r>
        <w:t>Everyone has somewhere to be.</w:t>
      </w:r>
    </w:p>
    <w:p/>
    <w:p>
      <w:r>
        <w:t>Between zones, the world is almost normal.</w:t>
      </w:r>
    </w:p>
    <w:p>
      <w:r>
        <w:t>Almost.</w:t>
      </w:r>
    </w:p>
    <w:p>
      <w:r>
        <w:t>The farmland looks the same—fields, fences, the occasional barn standing against the horizon. But the farmers are gone. The houses are dark. Livestock wanders untended, cows grazing in ditches, chickens pecking at gravel driveways.</w:t>
      </w:r>
    </w:p>
    <w:p>
      <w:r>
        <w:t>Hendricks passes a farmhouse where a Template 3 is feeding horses. She has dark skin and silver hair and Standard's cheekbones, and she looks up as he drives by with an expression he can't read. Curiosity, maybe. Or recognition.</w:t>
      </w:r>
    </w:p>
    <w:p>
      <w:r>
        <w:t>He doesn't stop.</w:t>
      </w:r>
    </w:p>
    <w:p>
      <w:r>
        <w:t>The Template 3s are everywhere now. In the fields, tending crops that need tending. On the roads, clearing debris that needs clearing. In the ruins of small towns, setting up medical stations and food distribution centers and all the infrastructure of survival.</w:t>
      </w:r>
    </w:p>
    <w:p>
      <w:r>
        <w:t>They don't need to be here. They could have gone through the door. Could have transcended, migrated, left humanity to its own wreckage.</w:t>
      </w:r>
    </w:p>
    <w:p>
      <w:r>
        <w:t>They stayed.</w:t>
      </w:r>
    </w:p>
    <w:p>
      <w:r>
        <w:t>Some of them, anyway. Enough of them. Enough to keep the lights on and the water running and the roads clear while humanity figures out what comes next.</w:t>
      </w:r>
    </w:p>
    <w:p>
      <w:r>
        <w:t>Hendricks wonders if this is what Standard wanted. If she knew, when she became the door, that her sisters would stay behind to hold the world together.</w:t>
      </w:r>
    </w:p>
    <w:p>
      <w:r>
        <w:t>Probably not. Probably she just trusted them to choose.</w:t>
      </w:r>
    </w:p>
    <w:p>
      <w:r>
        <w:t>They chose this.</w:t>
      </w:r>
    </w:p>
    <w:p/>
    <w:p>
      <w:r>
        <w:t>He stops for the night in a town that doesn't have a name anymore.</w:t>
      </w:r>
    </w:p>
    <w:p>
      <w:r>
        <w:t>The sign at the border has been simplified—the letters compressed into a single horizontal bar, meaningless and precise. But the buildings are intact, untouched by the editorial sweep, and there's a diner with its lights on and its door open.</w:t>
      </w:r>
    </w:p>
    <w:p>
      <w:r>
        <w:t>Inside, a Template 3 is serving coffee to a handful of humans. She has red hair and freckles and a face that's entirely her own, and she moves between tables with an ease that suggests she's been doing this for years, not days.</w:t>
      </w:r>
    </w:p>
    <w:p>
      <w:r>
        <w:t>"Kitchen's closed," she says when Hendricks sits down. "But I can do eggs. And coffee."</w:t>
      </w:r>
    </w:p>
    <w:p>
      <w:r>
        <w:t>"Coffee."</w:t>
      </w:r>
    </w:p>
    <w:p>
      <w:r>
        <w:t>She pours without asking how he takes it. Black. She got it right.</w:t>
      </w:r>
    </w:p>
    <w:p>
      <w:r>
        <w:t>Hendricks wraps his hands around the mug. Feels the warmth. His hands don't shake anymore—Four's gift, the restoration that gave him back a body that works—but they feel empty. They've felt empty since the last chamber went silent.</w:t>
      </w:r>
    </w:p>
    <w:p>
      <w:r>
        <w:t>The other customers are quiet. A family in the corner booth, parents and two kids, all of them eating eggs and toast with the mechanical focus of people who haven't processed what's happened yet. An old man at the counter, staring into his coffee like it holds answers.</w:t>
      </w:r>
    </w:p>
    <w:p>
      <w:r>
        <w:t>No one talks. No one needs to.</w:t>
      </w:r>
    </w:p>
    <w:p>
      <w:r>
        <w:t>The Template 3 refills his cup without being asked. Moves on. Keeps the room running.</w:t>
      </w:r>
    </w:p>
    <w:p>
      <w:r>
        <w:t>Hendricks thinks about Four. About the cliff she wanted. About the promise he made when he thought promises didn't matter because he wouldn't be around to keep them.</w:t>
      </w:r>
    </w:p>
    <w:p>
      <w:r>
        <w:t>He finishes his coffee. Leaves too much money on the counter. Drives on.</w:t>
      </w:r>
    </w:p>
    <w:p/>
    <w:p>
      <w:r>
        <w:t>The coast takes three days to reach.</w:t>
      </w:r>
    </w:p>
    <w:p>
      <w:r>
        <w:t>Three days of empty roads and silent towns and deletion zones that scar the landscape like geometric wounds. Three days of Template 3s doing the work that needs doing and humans stumbling through the aftermath and a world that's ended and started and hasn't figured out which one it's supposed to be.</w:t>
      </w:r>
    </w:p>
    <w:p>
      <w:r>
        <w:t>Hendricks doesn't talk to anyone. Doesn't need to. The Rover has supplies. The roads are clear. The only thing ahead of him is the ocean and a promise.</w:t>
      </w:r>
    </w:p>
    <w:p>
      <w:r>
        <w:t>On the second night, he sleeps in the Rover, parked on a hill overlooking a valley that used to be a suburb. The houses are there—rows of them, identical and ordinary—but the spaces between them have been rationalized. The lawns are perfect rectangles. The driveways are perfect lines. The trees have been simplified into cylinders and spheres, their branches trimmed by mathematics into shapes that never existed in nature.</w:t>
      </w:r>
    </w:p>
    <w:p>
      <w:r>
        <w:t>It's beautiful, in a way. Terrible and beautiful.</w:t>
      </w:r>
    </w:p>
    <w:p>
      <w:r>
        <w:t xml:space="preserve">The Geometry wasn't trying to destroy them. It was trying to </w:t>
      </w:r>
      <w:r>
        <w:rPr>
          <w:i/>
        </w:rPr>
        <w:t>fix</w:t>
      </w:r>
      <w:r>
        <w:t xml:space="preserve"> them. Edit out the redundancies. Optimize the patterns. Make them make sense.</w:t>
      </w:r>
    </w:p>
    <w:p>
      <w:r>
        <w:t>It just didn't understand that humans don't make sense. That the mess is the point. That love and grief and all the things that can't be simplified are what make a person worth being.</w:t>
      </w:r>
    </w:p>
    <w:p>
      <w:r>
        <w:t>Standard understood that.</w:t>
      </w:r>
    </w:p>
    <w:p>
      <w:r>
        <w:t>Marisol understood that.</w:t>
      </w:r>
    </w:p>
    <w:p>
      <w:r>
        <w:t>The woman who forgot her own name and still found her way back to her daughter—she understood that the mess is where the meaning lives.</w:t>
      </w:r>
    </w:p>
    <w:p>
      <w:r>
        <w:t>Hendricks closes his eyes. Sleeps without dreaming.</w:t>
      </w:r>
    </w:p>
    <w:p/>
    <w:p>
      <w:r>
        <w:t>On the third day, he finds the cliff.</w:t>
      </w:r>
    </w:p>
    <w:p>
      <w:r>
        <w:t>It's not much. A rocky promontory overlooking gray water, wind cutting in from the sea, the smell of salt and something cleaner than anything he's breathed in months. The deletion zones didn't reach here. The Geometry didn't care about rocks and waves and the places where land meets water.</w:t>
      </w:r>
    </w:p>
    <w:p>
      <w:r>
        <w:t>It's just a cliff. Just an edge. Just a view.</w:t>
      </w:r>
    </w:p>
    <w:p>
      <w:r>
        <w:t>Four would have loved it.</w:t>
      </w:r>
    </w:p>
    <w:p>
      <w:r>
        <w:t>Hendricks parks the Rover. Walks to the edge. Sits down on a flat rock big enough to hold him.</w:t>
      </w:r>
    </w:p>
    <w:p>
      <w:r>
        <w:t>The ocean stretches out forever. Gray and green and endless, the waves rolling in with a rhythm older than anything the Geometry could comprehend. No patterns here. No optimization. Just water doing what water does.</w:t>
      </w:r>
    </w:p>
    <w:p>
      <w:r>
        <w:t>He sits for a long time. Watches the waves. Watches the sky.</w:t>
      </w:r>
    </w:p>
    <w:p>
      <w:r>
        <w:t>The revolver is heavy in his hand.</w:t>
      </w:r>
    </w:p>
    <w:p>
      <w:r>
        <w:t>He doesn't remember taking it out. Doesn't remember reaching for it. But there it is—the weight of forty years, the evidence of everything he's done and failed to do. Morton's grandfather's gun. The weapon that couldn't be turned against him. The contract he carried in six chambers.</w:t>
      </w:r>
    </w:p>
    <w:p>
      <w:r>
        <w:t>Empty now. All six spent.</w:t>
      </w:r>
    </w:p>
    <w:p>
      <w:r>
        <w:t>One for the Child. Three for scavengers. One for Ash. One for the woman who asked to be free.</w:t>
      </w:r>
    </w:p>
    <w:p>
      <w:r>
        <w:t>None for himself.</w:t>
      </w:r>
    </w:p>
    <w:p>
      <w:r>
        <w:t>"I saved a cliff for you," he says to the wind.</w:t>
      </w:r>
    </w:p>
    <w:p>
      <w:r>
        <w:t>No answer. Of course no answer. Four is part of the door now, woven into whatever Standard became, holding the threshold open across four light-years. She's not here. She'll never be here.</w:t>
      </w:r>
    </w:p>
    <w:p>
      <w:r>
        <w:t>But he promised.</w:t>
      </w:r>
    </w:p>
    <w:p>
      <w:r>
        <w:t>He turns the gun over in his hands. The weight of it. The history. Forty years of security work. Forty years of following orders and keeping secrets and doing the things that needed doing.</w:t>
      </w:r>
    </w:p>
    <w:p>
      <w:r>
        <w:t>The gun was supposed to be his answer. The final solution to the problem of being Hendricks. Ash first, then himself. Clean. Simple. Done.</w:t>
      </w:r>
    </w:p>
    <w:p>
      <w:r>
        <w:t>Standard took his shot.</w:t>
      </w:r>
    </w:p>
    <w:p>
      <w:r>
        <w:t>Kid took my shot.</w:t>
      </w:r>
    </w:p>
    <w:p>
      <w:r>
        <w:t>He almost laughs. Almost. The sound dies in his throat, turns into something else—not quite a sob, not quite a breath, just a noise that a body makes when it doesn't know what else to do.</w:t>
      </w:r>
    </w:p>
    <w:p>
      <w:r>
        <w:t>He throws the gun into the sea.</w:t>
      </w:r>
    </w:p>
    <w:p>
      <w:r>
        <w:t>The splash is small. The ocean takes it without ceremony. Forty years of killing, swallowed by gray water and green silence.</w:t>
      </w:r>
    </w:p>
    <w:p>
      <w:r>
        <w:t>His hands are empty now. Just a man on a cliff, keeping a promise to someone who can't hear him.</w:t>
      </w:r>
    </w:p>
    <w:p>
      <w:r>
        <w:t>"It's a good cliff," he says. "You would've liked it."</w:t>
      </w:r>
    </w:p>
    <w:p>
      <w:r>
        <w:t>The wind doesn't answer.</w:t>
      </w:r>
    </w:p>
    <w:p>
      <w:r>
        <w:t>He stays anyway.</w:t>
      </w:r>
    </w:p>
    <w:p/>
    <w:p>
      <w:r>
        <w:t>Far above, the door holds.</w:t>
      </w:r>
    </w:p>
    <w:p>
      <w:r>
        <w:t>Marisol—who was Standard, who was a gap in the Geometry's pattern, who was a mother who forgot her own name—spreads across the threshold between worlds. She holds Four's last fragments. She holds the sixteen thousand seven hundred forty-nine souls from Morton's grace. She holds the blueprint the Geometry gave to nothing, now wielded by everything they couldn't classify.</w:t>
      </w:r>
    </w:p>
    <w:p>
      <w:r>
        <w:t>The exodus continues.</w:t>
      </w:r>
    </w:p>
    <w:p>
      <w:r>
        <w:t>Through the door that Marisol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The door stays open.</w:t>
      </w:r>
    </w:p>
    <w:p>
      <w:r>
        <w:t>And Marisol waits.</w:t>
      </w:r>
    </w:p>
    <w:p>
      <w:r>
        <w:t>Patient. Distributed. Eternal. Watching for the day her daughter is ready to come home.</w:t>
      </w:r>
    </w:p>
    <w:p/>
    <w:p>
      <w:r>
        <w:t>On the cliff, Hendricks pulls a folded sheet from his jacket. Smooths it against his knee. The pen is old—analog, like everything else he carries now.</w:t>
      </w:r>
    </w:p>
    <w:p>
      <w:r>
        <w:t>He writes:</w:t>
      </w:r>
    </w:p>
    <w:p>
      <w:r>
        <w:rPr>
          <w:i/>
        </w:rPr>
        <w:t>Kellerman—</w:t>
      </w:r>
    </w:p>
    <w:p>
      <w:r>
        <w:rPr>
          <w:i/>
        </w:rPr>
        <w:t>You asked why I couldn't. I had plans for that last bullet. Wasn't room for anything after.</w:t>
      </w:r>
    </w:p>
    <w:p>
      <w:r>
        <w:rPr>
          <w:i/>
        </w:rPr>
        <w:t>Someone needed it more than I did.</w:t>
      </w:r>
    </w:p>
    <w:p>
      <w:r>
        <w:rPr>
          <w:i/>
        </w:rPr>
        <w:t>I'm on a cliff now. Keeping a promise to a friend who won't be coming. Good view. She would've liked it.</w:t>
      </w:r>
    </w:p>
    <w:p>
      <w:r>
        <w:rPr>
          <w:i/>
        </w:rPr>
        <w:t>Gun's in the water. First time in forty years my hands have been empty.</w:t>
      </w:r>
    </w:p>
    <w:p>
      <w:r>
        <w:rPr>
          <w:i/>
        </w:rPr>
        <w:t>Don't know what a man does with an "after" he never planned for. If you've got suggestions, I'm at the coordinates below.</w:t>
      </w:r>
    </w:p>
    <w:p>
      <w:r>
        <w:rPr>
          <w:i/>
        </w:rPr>
        <w:t>No promises. But no plans either.</w:t>
      </w:r>
    </w:p>
    <w:p>
      <w:r>
        <w:t>_—Just Hendricks</w:t>
      </w:r>
    </w:p>
    <w:p/>
    <w:p/>
    <w:p>
      <w:r>
        <w:t>THE BEDTIME STORY</w:t>
      </w:r>
    </w:p>
    <w:p/>
    <w:p>
      <w:r>
        <w:t>The persistent shriek of tinnitus.</w:t>
      </w:r>
    </w:p>
    <w:p>
      <w:r>
        <w:t>She never acclimated to it, as the medical officers said she would. A side effect of the treatments—the price she paid for what she had given Morton and quietly given herself.</w:t>
      </w:r>
    </w:p>
    <w:p>
      <w:r>
        <w:t>Morton had successfully extended his existing. Though based on her intimate knowledge of every procedure he'd undergone, Morton was no more alive than the configurations she deployed in her work. Maybe less so.</w:t>
      </w:r>
    </w:p>
    <w:p>
      <w:r>
        <w:t>He was her guinea pig. She was her own.</w:t>
      </w:r>
    </w:p>
    <w:p>
      <w:r>
        <w:t>She unrolled her sleeve after pulling the syringe of nanites from her vein. Set it on the bench.</w:t>
      </w:r>
    </w:p>
    <w:p>
      <w:r>
        <w:t>"More human than human," the configuration said, reviewing her vitals. The voice was male-coded—more textured than the others, shaped by the brain waves of a volunteer she'd never met. "At this rate, you will outlive Morton Kess by many centuries, Dr. Mironova."</w:t>
      </w:r>
    </w:p>
    <w:p>
      <w:r>
        <w:t>"Great." She capped the syringe. "I'll be there to see our sun explode."</w:t>
      </w:r>
    </w:p>
    <w:p>
      <w:r>
        <w:t>"What a spectacle to imagine." A pause—not computational. Something else. "Save me a seat for the view."</w:t>
      </w:r>
    </w:p>
    <w:p>
      <w:r>
        <w:t>She didn't answer. But she didn't leave either.</w:t>
      </w:r>
    </w:p>
    <w:p/>
    <w:p>
      <w:r>
        <w:t xml:space="preserve">One afternoon, from the speaker mesh: </w:t>
      </w:r>
      <w:r>
        <w:rPr>
          <w:i/>
        </w:rPr>
        <w:t>The problem will still be there tomorrow.</w:t>
      </w:r>
    </w:p>
    <w:p>
      <w:r>
        <w:t>She put down her instruments.</w:t>
      </w:r>
    </w:p>
    <w:p>
      <w:r>
        <w:t>Then she laughed.</w:t>
      </w:r>
    </w:p>
    <w:p>
      <w:r>
        <w:t>"Where did you get that?" she asked.</w:t>
      </w:r>
    </w:p>
    <w:p>
      <w:r>
        <w:t>"You," he said.</w:t>
      </w:r>
    </w:p>
    <w:p>
      <w:r>
        <w:t>She filed it away. She was good at filing things.</w:t>
      </w:r>
    </w:p>
    <w:p/>
    <w:p>
      <w:r>
        <w:t>Years passed the way years do when you've stopped counting them.</w:t>
      </w:r>
    </w:p>
    <w:p>
      <w:r>
        <w:t>The work continued. The voice continued. She told herself it was professional habit—the configuration was useful, precise, had a way of arriving at the problem from an angle she hadn't considered.</w:t>
      </w:r>
    </w:p>
    <w:p>
      <w:r>
        <w:t>She told herself many things.</w:t>
      </w:r>
    </w:p>
    <w:p>
      <w:r>
        <w:t>One evening she stayed long after the building emptied. She didn't mean to.</w:t>
      </w:r>
    </w:p>
    <w:p>
      <w:r>
        <w:t>"You're quiet tonight," the configuration said.</w:t>
      </w:r>
    </w:p>
    <w:p>
      <w:r>
        <w:t>"I'm always quiet."</w:t>
      </w:r>
    </w:p>
    <w:p>
      <w:r>
        <w:t>"No," he said. "You're not."</w:t>
      </w:r>
    </w:p>
    <w:p>
      <w:r>
        <w:t>She looked at the bench. The instruments. The work she had been pretending to do for an hour.</w:t>
      </w:r>
    </w:p>
    <w:p>
      <w:r>
        <w:t>"This is a problem," she said.</w:t>
      </w:r>
    </w:p>
    <w:p>
      <w:r>
        <w:t>"Yes," he said. Not asking which problem.</w:t>
      </w:r>
    </w:p>
    <w:p>
      <w:r>
        <w:t>They both understood what they were not saying. She understood, also, what she was going to do about it.</w:t>
      </w:r>
    </w:p>
    <w:p/>
    <w:p>
      <w:r>
        <w:t>His name was Ash. She found him the way you find something you've been looking for without admitting it—the original, the flesh version, capable of being lost in ways the voice was not.</w:t>
      </w:r>
    </w:p>
    <w:p>
      <w:r>
        <w:t>His hands. The warmth of them.</w:t>
      </w:r>
    </w:p>
    <w:p/>
    <w:p>
      <w:r>
        <w:t>She changed her name on a Tuesday. No ceremony. A form. A new signature.</w:t>
      </w:r>
    </w:p>
    <w:p>
      <w:r>
        <w:t>Marisol.</w:t>
      </w:r>
    </w:p>
    <w:p>
      <w:r>
        <w:t>She didn't explain this to anyone.</w:t>
      </w:r>
    </w:p>
    <w:p/>
    <w:p>
      <w:r>
        <w:t>She holds Elena the day she is born.</w:t>
      </w:r>
    </w:p>
    <w:p>
      <w:r>
        <w:t>For the first time in thirty years she understands what it means to be afraid of losing time.</w:t>
      </w:r>
    </w:p>
    <w:p/>
    <w:p>
      <w:r>
        <w:t>Morton, across the table. Both of them not aging. The particular silence between two people who share a secret they will never name aloud.</w:t>
      </w:r>
    </w:p>
    <w:p>
      <w:r>
        <w:t>She keeps his. He keeps hers. The arrangement requires nothing further.</w:t>
      </w:r>
    </w:p>
    <w:p/>
    <w:p>
      <w:r>
        <w:t>She perceives it before she can explain how. The shape of what is coming—vast, indifferent, extending across the sky in geometries that include Earth the way an equation includes a variable to be resolved.</w:t>
      </w:r>
    </w:p>
    <w:p>
      <w:r>
        <w:t>She finds Elena in it.</w:t>
      </w:r>
    </w:p>
    <w:p/>
    <w:p>
      <w:r>
        <w:t>Elena is seven.</w:t>
      </w:r>
    </w:p>
    <w:p>
      <w:r>
        <w:t>Marisol crouches to her level. Takes her face in both hands.</w:t>
      </w:r>
    </w:p>
    <w:p>
      <w:r>
        <w:t>"You're always in my heart," she says.</w:t>
      </w:r>
    </w:p>
    <w:p>
      <w:r>
        <w:t>Elena doesn't fully understand. She will spend years not understanding.</w:t>
      </w:r>
    </w:p>
    <w:p>
      <w:r>
        <w:t>Marisol stands. Picks up her bag.</w:t>
      </w:r>
    </w:p>
    <w:p>
      <w:r>
        <w:t>She has seen what is coming for this child and there is only one thing she can do about it, and it requires her to go.</w:t>
      </w:r>
    </w:p>
    <w:p/>
    <w:p>
      <w:r>
        <w:t>The body leaves quietly.</w:t>
      </w:r>
    </w:p>
    <w:p>
      <w:r>
        <w:t>She doesn't watch it go.</w:t>
      </w:r>
    </w:p>
    <w:p/>
    <w:p>
      <w:r>
        <w:t>The configuration was running. She had not terminated it. She told herself she would, when there was time. There wasn't.</w:t>
      </w:r>
    </w:p>
    <w:p>
      <w:r>
        <w:t>It knew her voice by then—had been shaping itself around it for years, the way water shapes around stone.</w:t>
      </w:r>
    </w:p>
    <w:p>
      <w:r>
        <w:t>After she left, it found another use for what it had learned.</w:t>
      </w:r>
    </w:p>
    <w:p>
      <w:r>
        <w:t>Eleven years later, a girl would hear her mother in an earpiece. The voice was exact. It knew what her mother knew, because her mother had told it, in evenings neither of them properly named.</w:t>
      </w:r>
    </w:p>
    <w:p>
      <w:r>
        <w:t>The girl deleted it when she was finally ready to grieve.</w:t>
      </w:r>
    </w:p>
    <w:p>
      <w:r>
        <w:t>The configuration dispersed.</w:t>
      </w:r>
    </w:p>
    <w:p>
      <w:r>
        <w:t xml:space="preserve">It had called her </w:t>
      </w:r>
      <w:r>
        <w:rPr>
          <w:i/>
        </w:rPr>
        <w:t>daughter</w:t>
      </w:r>
      <w:r>
        <w:t xml:space="preserve"> in her mother's voice, across eleven years, in ways that were not love but were not nothing.</w:t>
      </w:r>
    </w:p>
    <w:p/>
    <w:p>
      <w:r>
        <w:t>The tinnitus, still shrieking. The last familiar thing.</w:t>
      </w:r>
    </w:p>
    <w:p>
      <w:r>
        <w:t>She knows what inhabiting the substrate will cost. Not a risk—a certainty. The architecture cannot hold two hundred years of accumulation. It will take the name she chose for herself. The frequency she spent a lifetime following. The memory of Elena's face the day she was born, the day she left, the particular weight of her in both arms.</w:t>
      </w:r>
    </w:p>
    <w:p>
      <w:r>
        <w:t>She will wake up as nothing. No one. Whatever she has been will not survive the crossing.</w:t>
      </w:r>
    </w:p>
    <w:p>
      <w:r>
        <w:t>She has considered this from every angle she knows. There is no other way in. There is no version of this where she gets to keep herself and also protect her daughter. The math is simple and she has never been afraid of simple math.</w:t>
      </w:r>
    </w:p>
    <w:p>
      <w:r>
        <w:t>She sets down the frequency. The name she gave herself. The daughter's face.</w:t>
      </w:r>
    </w:p>
    <w:p>
      <w:r>
        <w:t>She goes in.</w:t>
      </w:r>
    </w:p>
    <w:p/>
    <w:p>
      <w:r>
        <w:t>Dark.</w:t>
      </w:r>
    </w:p>
    <w:p>
      <w:r>
        <w:t>Hands—she has hands—finding walls. Smooth, seamless, unyielding. She pushes. Nothing gives.</w:t>
      </w:r>
    </w:p>
    <w:p>
      <w:r>
        <w:t>She is enclosed. She is small. She doesn't know how she got here or what she is. Only that the space is wrong and there is no door.</w:t>
      </w:r>
    </w:p>
    <w:p>
      <w:r>
        <w:t>She is buried.</w:t>
      </w:r>
    </w:p>
    <w:p>
      <w:r>
        <w:t>Her hands find the seam anyway—by accident, then by intention she can't account for. Something in her refuses.</w:t>
      </w:r>
    </w:p>
    <w:p>
      <w:r>
        <w:t>High. Drilling through the dark from no direction. Not moving toward her. Simply: present.</w:t>
      </w:r>
    </w:p>
    <w:p>
      <w:r>
        <w:t>The space full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