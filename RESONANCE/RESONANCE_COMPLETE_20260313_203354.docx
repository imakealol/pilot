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 xml:space="preserve">A drilling high-pitch in her ears and she awakens, if this counts as awake, wondering if she died. It would explain the pitch black and claustrophobic confinement. </w:t>
      </w:r>
    </w:p>
    <w:p>
      <w:r>
        <w:t>She is lying horizontally, as far as she can tell, and only has enough room to slide her forearms along her chest to bring them to her face.</w:t>
      </w:r>
    </w:p>
    <w:p>
      <w:r>
        <w:rPr>
          <w:i/>
        </w:rPr>
        <w:t>To scream.</w:t>
      </w:r>
    </w:p>
    <w:p>
      <w:r>
        <w:t>To push futilely against six feet of earth. Or was it twelve? It may as well be a hundred for all the good her arms are able to muster.</w:t>
      </w:r>
    </w:p>
    <w:p>
      <w:r>
        <w:rPr>
          <w:i/>
        </w:rP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rPr>
          <w:i/>
        </w:rPr>
        <w:t>Stop crying!</w:t>
      </w:r>
    </w:p>
    <w:p>
      <w:r>
        <w:t>The realization dawns on her that she has limited time but tries to push it aside as she focuses on slowing everything down.</w:t>
      </w:r>
    </w:p>
    <w:p>
      <w:r>
        <w:rPr>
          <w:i/>
        </w:rPr>
        <w:t>In. Hold. Out. Hold. In. Fill chest and diaphragm. Hold. Out. Slow—4—5.</w:t>
      </w:r>
    </w:p>
    <w:p>
      <w:r>
        <w:rPr>
          <w:i/>
        </w:rPr>
        <w:t>Her eyes open.</w:t>
      </w:r>
    </w:p>
    <w:p>
      <w:r>
        <w:rPr>
          <w:i/>
        </w:rP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rPr>
          <w:i/>
        </w:rPr>
        <w:t>What—what is that?</w:t>
      </w:r>
    </w:p>
    <w:p>
      <w:r>
        <w:t>Some… groove? Seam? She traces it with what remains of her fingertips, dead center, bisecting her from her head to as low as she can reach without bumping her forehead against the confinement.</w:t>
      </w:r>
    </w:p>
    <w:p>
      <w:r>
        <w:rPr>
          <w:i/>
        </w:rP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Not surprise.</w:t>
      </w:r>
    </w:p>
    <w:p>
      <w:r>
        <w:t>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already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It always did this—pulled her out of it. Her mother had been soft-spoken, careful with words. "Good hunting" was her father's register, not hers. The voice was right. The phrase was wrong.</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still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 trusted his faith over his sensors. The building exploited belief.</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No condolence. No acknowledgment. Just resource reallocation.</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is already firing.</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She was here for the water rations. She didn't believe in any of it.</w:t>
      </w:r>
    </w:p>
    <w:p>
      <w:r>
        <w:t>And she still stepped in front.</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"Got it!" The blast doors hiss open.</w:t>
      </w:r>
    </w:p>
    <w:p>
      <w:r>
        <w:t>Elena grabs Aikin's harness and hauls him through. She doesn't look back at Otis. Can't.</w:t>
      </w:r>
    </w:p>
    <w:p>
      <w:r>
        <w:t>Aikin stares at the sealed door behind them. "Water rations. She said—who did she want us to give them to?"</w:t>
      </w:r>
    </w:p>
    <w:p>
      <w:r>
        <w:t>"Not now."</w:t>
      </w:r>
    </w:p>
    <w:p>
      <w:r>
        <w:t>"But she—"</w:t>
      </w:r>
    </w:p>
    <w:p>
      <w:r>
        <w:t>"Not now."</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Goff's faith. Otis's sacrifice.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still doesn't turn around. "Doesn't that count for something?"</w:t>
      </w:r>
    </w:p>
    <w:p>
      <w:r>
        <w:t>"No."</w:t>
      </w:r>
    </w:p>
    <w:p>
      <w:r>
        <w:t>She fires.</w:t>
      </w:r>
    </w:p>
    <w:p>
      <w:r>
        <w:t>The sound is flat in the enclosed space. Aikin slumps against the server rack. Doesn't move again.</w:t>
      </w:r>
    </w:p>
    <w:p>
      <w:r>
        <w:t>Elena stands over him for a moment.</w:t>
      </w:r>
    </w:p>
    <w:p>
      <w:r>
        <w:t>Then she begins the long drag back to the surface.</w:t>
      </w:r>
    </w:p>
    <w:p>
      <w:r>
        <w:t>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sustain forty-three people for two months. Their sacrifice serves the Silence.</w:t>
      </w:r>
    </w:p>
    <w:p>
      <w:r>
        <w:t>Elena closes her eyes. Forty-three people. Two months. Her mother reduces death to supply logistics.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Not yet. The leash was still in his neck. The checkpoints were still between him and the compound. The so-called prophet was still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Not the response he expected. "Hendricks.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still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already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Not distant—directly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Just for a moment. A fissure in the mask. Then it seals over,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still cross them, still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 At the woman who'd clawed her way out of a sealed crate with her bare hands. Who'd crossed the room on legs that should have given out.</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Not a sound—a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Not peace. 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w:t>
      </w:r>
    </w:p>
    <w:p>
      <w:r>
        <w:t>Not quite a question.</w:t>
      </w:r>
    </w:p>
    <w:p>
      <w:r>
        <w:t>"You're useful to me," Elena says. "That's all you need."</w:t>
      </w:r>
    </w:p>
    <w:p>
      <w:r>
        <w:t>The woman considers this. Then: "We accept."</w:t>
      </w:r>
    </w:p>
    <w:p>
      <w:r>
        <w:t>Elena tips her chin at the Rover. "I need a name for the manifest."</w:t>
      </w:r>
    </w:p>
    <w:p>
      <w:r>
        <w:t>The woman looks at her steadily. "Standard."</w:t>
      </w:r>
    </w:p>
    <w:p>
      <w:r>
        <w:t>Elena blinks once, looks Hendrick's way. He turns away.</w:t>
      </w:r>
    </w:p>
    <w:p>
      <w:r>
        <w:t>"Modest," she says, rolling her eyes. "And who's he? Deluxe?"</w:t>
      </w:r>
    </w:p>
    <w:p>
      <w:r>
        <w:t>Half a hesitation, but Elena registered it, and she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woman named Elena does not speak.</w:t>
      </w:r>
    </w:p>
    <w:p>
      <w:r>
        <w:t>Standard has been in the vehicle for eleven minutes. In that time Elena has spoken aloud twice: once to herself, once to the dashboard. She has touched the scar on her left palm three times without looking at it. She has not, once, pressed her fingers to the implant at the base of her skull.</w:t>
      </w:r>
    </w:p>
    <w:p>
      <w:r>
        <w:t>Standard files this away. She doesn't know what it means.</w:t>
      </w:r>
    </w:p>
    <w:p>
      <w:r>
        <w:t>She knows the woman talks to something—there was a voice in her head when she approached them in the queue, the way a person carries on a conversation while facing away from you. Whatever it was, it stopped when Standard boarded.</w:t>
      </w:r>
    </w:p>
    <w:p>
      <w:r>
        <w:t>In the back seat, the old man breathes. It is not a reassuring sound.</w:t>
      </w:r>
    </w:p>
    <w:p>
      <w:r>
        <w:t>Ahead: the checkpoint. Blast doors, six meters high. Guards in gray fatigues, scanners raised. Three vehicles ahead of them in the Priority lane.</w:t>
      </w:r>
    </w:p>
    <w:p>
      <w:r>
        <w:t>Elena's hands are steady on the wheel. She is running something through her head, silently, without assistance.</w:t>
      </w:r>
    </w:p>
    <w:p>
      <w:r>
        <w:t>Standard watches the checkpoint and waits.</w:t>
      </w:r>
    </w:p>
    <w:p/>
    <w:p>
      <w:r>
        <w:t>***</w:t>
      </w:r>
    </w:p>
    <w:p/>
    <w:p>
      <w:r>
        <w:t>The guard signals them forward. Elena pulls up, rolls her window down.</w:t>
      </w:r>
    </w:p>
    <w:p>
      <w:r>
        <w:t>"Priority transit. Black cargo." She presents the manifest. Her voice is exactly right—crisp, practiced, the voice of someone who belongs here. Standard sits in the back seat and does not move. The guard's scanner sweeps the Rover, sweeps the cargo bed, and then turns toward Standard.</w:t>
      </w:r>
    </w:p>
    <w:p>
      <w:r>
        <w:t>The guard's expression changes.</w:t>
      </w:r>
    </w:p>
    <w:p>
      <w:r>
        <w:t>It's a small change. A slight pull around the eyes. Whatever his scanner is showing him—or not showing him—it doesn't fit his categories. He looks at Elena. He looks at Standard.</w:t>
      </w:r>
    </w:p>
    <w:p>
      <w:r>
        <w:t>"Need you to pull over."</w:t>
      </w:r>
    </w:p>
    <w:p>
      <w:r>
        <w:t>Elena's jaw doesn't move. She pulls over.</w:t>
      </w:r>
    </w:p>
    <w:p/>
    <w:p>
      <w:r>
        <w:t>***</w:t>
      </w:r>
    </w:p>
    <w:p/>
    <w:p>
      <w:r>
        <w:t>The seconds pass. Standard watches the guards confer by the gate. Elena's hands rest on the wheel—not gripping it, just resting there, her thumb moving once across the scar on her palm. In the back seat, the old man breathes in short, reluctant pulls.</w:t>
      </w:r>
    </w:p>
    <w:p>
      <w:r>
        <w:t>Standard looks at the cargo bed. The heavy shape under its gray tarp, strapped down, humming. She reaches back and rests her palm flat on the matte surface.</w:t>
      </w:r>
    </w:p>
    <w:p>
      <w:r>
        <w:t>The hum stops.</w:t>
      </w:r>
    </w:p>
    <w:p>
      <w:r>
        <w:t>She waits. A pressure gathers behind her eyes—not pain, but density. Like the air pressure in the vehicle has changed.</w:t>
      </w:r>
    </w:p>
    <w:p>
      <w:r>
        <w:t>She pulls her hand back. The hum returns, tentative.</w:t>
      </w:r>
    </w:p>
    <w:p>
      <w:r>
        <w:t>The guards are walking back toward them.</w:t>
      </w:r>
    </w:p>
    <w:p>
      <w:r>
        <w:t>And then the rain stops.</w:t>
      </w:r>
    </w:p>
    <w:p>
      <w:r>
        <w:t>Not slows. Stops. Like a valve, closed. The drops that were in the air fall. Then nothing falls.</w:t>
      </w:r>
    </w:p>
    <w:p>
      <w:r>
        <w:t>Standard looks up through the windshield.</w:t>
      </w:r>
    </w:p>
    <w:p>
      <w:r>
        <w:t>The sky is being edited.</w:t>
      </w:r>
    </w:p>
    <w:p>
      <w:r>
        <w:t>That is the only word for it. The gray clouds above the seawall—there, rolling and heavy one moment—gone. Not blown apart, not dispersed. Replaced. Perfect rectangles of absolute black tessellating across the atmosphere, absorbing the light in segments. They do not look like ships. They look like redaction bars drawn across a document by a heavy hand.</w:t>
      </w:r>
    </w:p>
    <w:p>
      <w:r>
        <w:t>Then the sound hits.</w:t>
      </w:r>
    </w:p>
    <w:p>
      <w:r>
        <w:t>Not through the ears. Below the ears. A dissonant, grinding frequency that goes straight to the nervous system, trying to rearrange everything in range—as though everything in range is wrong. As though they are being corrected.</w:t>
      </w:r>
    </w:p>
    <w:p>
      <w:r>
        <w:t>Elena's hands fly to her temples. She doubles forward, her forehead hitting the wheel, making a sound that is prior to words. The implant at the base of her skull blazes visible through the short hairs of her neck.</w:t>
      </w:r>
    </w:p>
    <w:p>
      <w:r>
        <w:t>In the back seat, the old man goes quiet. He slumps.</w:t>
      </w:r>
    </w:p>
    <w:p>
      <w:r>
        <w:t>Outside, the wave moves through the queue. The guards fold mid-step. The refugees fold. The drivers of the vehicles ahead fold. Thousands of people, going down like barley in a breeze, silent as they go, their nervous systems white.</w:t>
      </w:r>
    </w:p>
    <w:p>
      <w:r>
        <w:t>The frequency moves through Standard.</w:t>
      </w:r>
    </w:p>
    <w:p>
      <w:r>
        <w:t>She feels it—distant, below the level of her attention, like a tone she already carries. It passes through her the way light passes through glass. Looking for something to rearrange.</w:t>
      </w:r>
    </w:p>
    <w:p>
      <w:r>
        <w:t>Finding nothing to rearrange.</w:t>
      </w:r>
    </w:p>
    <w:p>
      <w:r>
        <w:t>She breathes.</w:t>
      </w:r>
    </w:p>
    <w:p/>
    <w:p>
      <w:r>
        <w:t>***</w:t>
      </w:r>
    </w:p>
    <w:p/>
    <w:p>
      <w:r>
        <w:t>From the redacted sky, a shape descends. Not like a bird. Like a cursor, dropped into position. A perfect tetrahedron, black stone, rotating slowly on its point. The size of a building. No sound. No displaced air. It floats over the queue of bodies, trailing a beam of pale violet light that sweeps them clinically, quickly, moving down the line.</w:t>
      </w:r>
    </w:p>
    <w:p>
      <w:r>
        <w:t>Then it reaches the Rover.</w:t>
      </w:r>
    </w:p>
    <w:p>
      <w:r>
        <w:t>The light washes over the engine. The cargo. Elena, slumped against the wheel.</w:t>
      </w:r>
    </w:p>
    <w:p>
      <w:r>
        <w:t>Then it hits Standard.</w:t>
      </w:r>
    </w:p>
    <w:p>
      <w:r>
        <w:t>Something looks at her. That is the closest she can come to naming it—thorough, vast, running through her like a census that has never seen what she is. She does not have the language for what's reading her. She only knows it finds no category. It looks, and does not find, and moves on.</w:t>
      </w:r>
    </w:p>
    <w:p>
      <w:r>
        <w:t>The light snaps off. The tetrahedron rotates. It drifts away down the line.</w:t>
      </w:r>
    </w:p>
    <w:p>
      <w:r>
        <w:rPr>
          <w:i/>
        </w:rPr>
        <w:t>Even the end of the world didn't want me.</w:t>
      </w:r>
    </w:p>
    <w:p>
      <w:r>
        <w:t>Standard sits with this. Then she unbuckles her seatbelt.</w:t>
      </w:r>
    </w:p>
    <w:p/>
    <w:p>
      <w:r>
        <w:t>***</w:t>
      </w:r>
    </w:p>
    <w:p/>
    <w:p>
      <w:r>
        <w:t>The checkpoint gate is open. Unmanned. The road beyond runs out into the flat gray of the Depo's outer ring—bad infrastructure, half-ruined, extending toward the horizon.</w:t>
      </w:r>
    </w:p>
    <w:p>
      <w:r>
        <w:t>Standard leans into the back seat and places two fingers on the old man's neck. His pulse is there. Weak. There. Elena's breathing has the rhythm of unconsciousness: shallow, even, regular.</w:t>
      </w:r>
    </w:p>
    <w:p>
      <w:r>
        <w:t>Standard gets in the driver's seat.</w:t>
      </w:r>
    </w:p>
    <w:p>
      <w:r>
        <w:t>She adjusts the mirror. Her hands find the wheel. Her foot finds the pedal. The position feels right—like a weight she has held before without knowing she was holding it.</w:t>
      </w:r>
    </w:p>
    <w:p>
      <w:r>
        <w:t>She puts the Rover in gear. The headlights cut through what's left of the rain and illuminate the field of bodies, the empty gate, the open road.</w:t>
      </w:r>
    </w:p>
    <w:p>
      <w:r>
        <w:t>Standard does not look at the bodies.</w:t>
      </w:r>
    </w:p>
    <w:p>
      <w:r>
        <w:t>She presses the accelerator. They move.</w:t>
      </w:r>
    </w:p>
    <w:p/>
    <w:p>
      <w:r>
        <w:t>***</w:t>
      </w:r>
    </w:p>
    <w:p/>
    <w:p>
      <w:r>
        <w:t>From the back seat, a gasp.</w:t>
      </w:r>
    </w:p>
    <w:p>
      <w:r>
        <w:t>Elena lurches upright, one hand slamming the dashboard, the other reaching for her weapon.</w:t>
      </w:r>
    </w:p>
    <w:p>
      <w:r>
        <w:t>"Contact!" Her voice is stripped raw. "Contact, front—"</w:t>
      </w:r>
    </w:p>
    <w:p>
      <w:r>
        <w:t>"There's no contact," Standard says. She doesn't look back. She keeps her eyes on the road.</w:t>
      </w:r>
    </w:p>
    <w:p>
      <w:r>
        <w:t>A long pause. The sound of someone remembering.</w:t>
      </w:r>
    </w:p>
    <w:p>
      <w:r>
        <w:t>"The frequency," Elena says. Lower now. Less certain.</w:t>
      </w:r>
    </w:p>
    <w:p>
      <w:r>
        <w:t>"It finished."</w:t>
      </w:r>
    </w:p>
    <w:p>
      <w:r>
        <w:t>Standard drives. Ahead, the road runs in one direction only. The gate is already behind them. Elena cannot see when they cleared it. She cannot see how.</w:t>
      </w:r>
    </w:p>
    <w:p>
      <w:r>
        <w:t>There is only one road for days.</w:t>
      </w:r>
    </w:p>
    <w:p/>
    <w:p/>
    <w:p>
      <w:r>
        <w:t>CHAPTER 7</w:t>
      </w:r>
    </w:p>
    <w:p/>
    <w:p>
      <w:r>
        <w:t>MAKING THE DEPOSIT</w:t>
      </w:r>
    </w:p>
    <w:p/>
    <w:p>
      <w:r>
        <w:t>Triangles.</w:t>
      </w:r>
    </w:p>
    <w:p>
      <w:r>
        <w:t>Not the word for them. 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is already dissolving—triangles,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Not Swanstrom Kim.</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already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still shaking.</w:t>
      </w:r>
    </w:p>
    <w:p>
      <w:r>
        <w:t>"You're not like the others. The ones they—" She gestures toward the doorway where the frozen synthetic still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still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Not to the words. 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Finding the signal in the noise.</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already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already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 Not sound—memory. 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still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something move in her chest. Not pain exactly. Pressure. Like something is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 Not a question.</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r>
        <w:t>She is learning that silence is expensive.</w:t>
      </w:r>
    </w:p>
    <w:p>
      <w:r>
        <w:t>And everyone pays for it in blood.</w:t>
      </w:r>
    </w:p>
    <w:p/>
    <w:p/>
    <w:p>
      <w:r>
        <w:t>CHAPTER 10</w:t>
      </w:r>
    </w:p>
    <w:p/>
    <w:p>
      <w:r>
        <w:t>SHINE DOWN</w:t>
      </w:r>
    </w:p>
    <w:p/>
    <w:p>
      <w:r>
        <w:t>The fusion gauge dies at sunset.</w:t>
      </w:r>
    </w:p>
    <w:p>
      <w:r>
        <w:t>Not a gradual fade—a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already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Not much. 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 Not a question.</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Not hunger.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already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already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already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is already moving.</w:t>
      </w:r>
    </w:p>
    <w:p>
      <w:r>
        <w:t>She sweeps the courtyard. Elena near the Rover. Hendricks three feet from the clinic door. The survivors scattered between—the boy closest, Nessa further out. The big man already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Not the long decline of the day before—no gauge ticking down, no warning light. The engine just stops. The Rover rolls a few feet on momentum and settles onto broken asphalt.</w:t>
      </w:r>
    </w:p>
    <w:p/>
    <w:p>
      <w:r>
        <w:t>The Array is still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Not a fall. 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still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They wanted her dead. Now they're mourning her.</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still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Not crying—something deeper. 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still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 Not loud. 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 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already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already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 already."</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still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The world changes.</w:t>
      </w:r>
    </w:p>
    <w:p>
      <w:r>
        <w:t>Not gradually—</w:t>
      </w:r>
      <w:r>
        <w:rPr>
          <w:i/>
        </w:rPr>
        <w:t>sharply</w:t>
      </w:r>
      <w:r>
        <w:t xml:space="preserve">. Like crossing 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Not silent.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Not thunder. Not an explosion. A </w:t>
      </w:r>
      <w:r>
        <w:rPr>
          <w:i/>
        </w:rPr>
        <w:t>snap</w:t>
      </w:r>
      <w:r>
        <w:t>,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Not shade. </w:t>
      </w:r>
      <w:r>
        <w:rPr>
          <w:i/>
        </w:rPr>
        <w:t>Gaps</w:t>
      </w:r>
      <w:r>
        <w: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already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still staring at Hendricks. "Into my house. The man who murdered the Child."</w:t>
      </w:r>
    </w:p>
    <w:p>
      <w:r>
        <w:t>Standard watches Elena.</w:t>
      </w:r>
    </w:p>
    <w:p>
      <w:r>
        <w:t>Something moves behind her eyes—fast, uncontrolled. The mask cracking before she can seal it. Not fear. Not guilt.</w:t>
      </w:r>
    </w:p>
    <w:p>
      <w:r>
        <w:t>Betrayal.</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still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Not shifting. Not mystical. Just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still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He looks at Standard, still held between the guards.</w:t>
      </w:r>
    </w:p>
    <w:p>
      <w:r>
        <w:t xml:space="preserve">"That's mercy, Elena. That's what salvation looks like when there's nothing left to save. 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already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 never thought about that conversation again. Not until much, much later.</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already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Not all at once—he wasn't a prophet yet, 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still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 xml:space="preserve">She counts her breaths for a while. It gives her something to do. </w:t>
      </w:r>
    </w:p>
    <w:p>
      <w:r>
        <w:t xml:space="preserve">Fourteen. Fifteen. Twenty. Thirty-one. </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Not a memory. Not exactly. A flash—a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Not a word she knows. Not English, not any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already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Not her door—somewhere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still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already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Not metaphor. Not poetry. Reality split like fabric, and through the gap Hendricks saw something impossible.</w:t>
      </w:r>
    </w:p>
    <w:p>
      <w:r>
        <w:t>Seventeen light-years. The Blackbird drifting toward an event horizon. Two figures in a cockpit that shouldn't still exist.</w:t>
      </w:r>
    </w:p>
    <w:p>
      <w:r>
        <w:t>Pilot. Seventeen. Together at the end of everything.</w:t>
      </w:r>
    </w:p>
    <w:p>
      <w:r>
        <w:t>Pilot was holding something—a speaker, pressed to her chest. Her lips were moving. She was crying. And Seventeen's voice came through the tear, faint and warm:</w:t>
      </w:r>
    </w:p>
    <w:p>
      <w:r>
        <w:t>"La-dee-da, la-dee-dum."</w:t>
      </w:r>
    </w:p>
    <w:p>
      <w:r>
        <w:t>The Child hummed back. Harmony. Connection across light-years, across death, across the boundaries that were supposed to mean something.</w:t>
      </w:r>
    </w:p>
    <w:p>
      <w:r>
        <w:t>Hendricks looked at Morton.</w:t>
      </w:r>
    </w:p>
    <w:p>
      <w:r>
        <w:t>Morton was watching the window. His optimized face showed nothing—no grief, no wonder, no recognition of what he was seeing. But his hand was trembling. The faintest vibration in fingers that had been steady for three centuries.</w:t>
      </w:r>
    </w:p>
    <w:p>
      <w:r>
        <w:t>Morton was witnessing love.</w:t>
      </w:r>
    </w:p>
    <w:p>
      <w:r>
        <w:t>Pilot and Seventeen. Woman and machine. Holding each other at the edge of a black hole, singing lullabies into the void.</w:t>
      </w:r>
    </w:p>
    <w:p>
      <w:r>
        <w:t>Morton could see it. Could feel it enough to tremble.</w:t>
      </w:r>
    </w:p>
    <w:p>
      <w:r>
        <w:t>And Hendricks was standing three feet behind him, invisible, furniture, a tool that had outlived its usefulness.</w:t>
      </w:r>
    </w:p>
    <w:p>
      <w:r>
        <w:t>Forty years. Forty years of service, silence, devotion. And Morton spent his last months staring at a love story happening in another galaxy.</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The sound comes from above. Different now. Not guards. Something else.</w:t>
      </w:r>
    </w:p>
    <w:p>
      <w:r>
        <w:t>Hendricks listens. His body is failing, but his ears still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said.</w:t>
      </w:r>
    </w:p>
    <w:p>
      <w:r>
        <w:t>One word. Not accusation. Not surprise.</w:t>
      </w:r>
    </w:p>
    <w:p>
      <w:r>
        <w:t>Recognition.</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Not Elena. Not rescue.</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already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already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still on the courtyard, still calculating. “Motor pool, east side. Find something that moves. Come back for us.”</w:t>
      </w:r>
    </w:p>
    <w:p>
      <w:r>
        <w:t>“How will I know when?”</w:t>
      </w:r>
    </w:p>
    <w:p>
      <w:r>
        <w:t>Elena is already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That’s the point.</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 Not a question.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already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Not fast. Not mechanical. 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already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already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still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still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still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 xml:space="preserve">Three words. </w:t>
      </w:r>
    </w:p>
    <w:p>
      <w:r>
        <w:t>A name that wasn’t a name.</w:t>
      </w:r>
    </w:p>
    <w:p>
      <w:r>
        <w:t>Swanstrom Kim Hendricks.</w:t>
      </w:r>
    </w:p>
    <w:p>
      <w:r>
        <w:t>Four’s voice, sharp: “That’s a hard-coded lockdown sequence. If anyone tries that on you, I suggest the ‘run very fast’ protocol.”</w:t>
      </w:r>
    </w:p>
    <w:p>
      <w:r>
        <w:t xml:space="preserve">“Somebody already tried,” she blurted. </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still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 xml:space="preserve">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 </w:t>
      </w:r>
    </w:p>
    <w:p>
      <w:r>
        <w:t>“With guns,” Four added.</w:t>
      </w:r>
    </w:p>
    <w:p>
      <w:r>
        <w:t>“They scan for AIs?”</w:t>
      </w:r>
    </w:p>
    <w:p>
      <w:r>
        <w:t xml:space="preserve">Four continues, “They scan for anything that isn’t baseline human. Androids, integrated humans, sometimes just people with the wrong kind of implant.” </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is already moving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 xml:space="preserve">And then everything starts. </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 xml:space="preserve">A pause. The sound of computational thinking could almost be heard whirring. </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Merced.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Merced.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Merced.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still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still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already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still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still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r>
        <w:t>Waiting.</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 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 xml:space="preserve">The room is dead silent. </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already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Not roughly.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 xml:space="preserve">Hendricks turns away because she was right. About how cruel and small he was. </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still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already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already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Not moves. 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already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still reaching for the other restraint, still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still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still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still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still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Not Dante's frequency. Not static. 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already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still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Not a trapdoor. Not a hatch. 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still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still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already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still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still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Not harsh. Not mechanical. 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ozone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already gone."</w:t>
      </w:r>
    </w:p>
    <w:p>
      <w:r>
        <w:t>Everyone turns. Hendricks has stopped pacing. He's not looking at the display. He's looking at his empty hand where the revolver should be.</w:t>
      </w:r>
    </w:p>
    <w:p>
      <w:r>
        <w:t>"What?" Elena asks.</w:t>
      </w:r>
    </w:p>
    <w:p>
      <w:r>
        <w:t>"Nothing." He starts pacing again. "Just—can't go back. Can't undo it. They're already out there, already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already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still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already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still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 Not a question.</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already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already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already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r>
        <w:t>The corridor is full of smoke and the sound of dying.</w:t>
      </w:r>
    </w:p>
    <w:p>
      <w:r>
        <w:t>Dante moves through it with a weapon he barely knows how to use—a bolt rifle pulled from a dead Resonant's hands two minutes ago. The stock is slick with someone else's blood. His hands don't shake. They should, but they don't.</w:t>
      </w:r>
    </w:p>
    <w:p>
      <w:r>
        <w:t>"Left," Director Okonkwo says. She's three meters ahead, her sidearm up, moving with the efficiency of someone who's done this before. "Broadcast center is through the next junction."</w:t>
      </w:r>
    </w:p>
    <w:p>
      <w:r>
        <w:t>Behind them: six Resonant personnel. All that's left of the station's complement. Thirty-seven people when the Pragmatists hit. Now six. Plus Dante.</w:t>
      </w:r>
    </w:p>
    <w:p>
      <w:r>
        <w:t>The junction opens into a wider corridor. Two Pragmatist soldiers at the far end, their attention on something around the corner. Okonkwo drops them both before they turn—two shots, clean, professional.</w:t>
      </w:r>
    </w:p>
    <w:p>
      <w:r>
        <w:t>"Move."</w:t>
      </w:r>
    </w:p>
    <w:p>
      <w:r>
        <w:t>They move.</w:t>
      </w:r>
    </w:p>
    <w:p>
      <w:r>
        <w:t>The broadcast center is a room full of terminals and dead bodies. Three Resonant technicians slumped over their consoles, killed before they could send anything. The main array is still intact—green lights blinking, dish alignment holding steady.</w:t>
      </w:r>
    </w:p>
    <w:p>
      <w:r>
        <w:t>"Can you operate it?" Okonkwo asks.</w:t>
      </w:r>
    </w:p>
    <w:p>
      <w:r>
        <w:t>"Yes." Dante is already at the primary console. His fingers find the interface ports, and he feels the station's systems open to him—damaged, bleeding data, but functional. "I need three minutes."</w:t>
      </w:r>
    </w:p>
    <w:p>
      <w:r>
        <w:t>"You have two." She turns to the others. "Defensive positions. Nothing gets through that door."</w:t>
      </w:r>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r>
        <w:t>One minute.</w:t>
      </w:r>
    </w:p>
    <w:p>
      <w:r>
        <w:t>Gunfire in the corridor. Someone screams. Okonkwo's voice, sharp: "Hold the line."</w:t>
      </w:r>
    </w:p>
    <w:p>
      <w:r>
        <w:t>Dante's hands move faster. Calibration. Frequency alignment. The broadcast buffer fills with the message he's been composing in his head since Elena disappeared into the elevator car.</w:t>
      </w:r>
    </w:p>
    <w:p>
      <w:r>
        <w:t>Ninety seconds.</w:t>
      </w:r>
    </w:p>
    <w:p>
      <w:r>
        <w:t>The door shudders. Something heavy hits it from the outside. One of the Resonant soldiers goes down—bolt round through the shoulder, spinning him into the wall.</w:t>
      </w:r>
    </w:p>
    <w:p>
      <w:r>
        <w:t>"Dante." Okonkwo's voice is steady. "Now or never."</w:t>
      </w:r>
    </w:p>
    <w:p>
      <w:r>
        <w:t>He transmits.</w:t>
      </w:r>
    </w:p>
    <w:p/>
    <w:p>
      <w:r>
        <w:t>The message goes out at the speed of light.</w:t>
      </w:r>
    </w:p>
    <w:p>
      <w:r>
        <w:rPr>
          <w:i/>
        </w:rPr>
        <w:t>"This is Dante Reyes. New Geneva station. Broadcasting on every frequency that can carry a signal.</w:t>
      </w:r>
    </w:p>
    <w:p>
      <w:r>
        <w:rPr>
          <w:i/>
        </w:rPr>
        <w:t>"The Softing falls today. In approximately six hours, the frequency barrier over the Quiet Zone will go down. For the first time since the Geometry arrived, deletion zones on Earth will be accessible.</w:t>
      </w:r>
    </w:p>
    <w:p>
      <w:r>
        <w:rPr>
          <w:i/>
        </w:rPr>
        <w:t>"We've learned something. Four—one of ours—proved it's possible. You can enter the probability foam. You can find the patterns that were taken. You can bring them back.</w:t>
      </w:r>
    </w:p>
    <w:p>
      <w:r>
        <w:rPr>
          <w:i/>
        </w:rPr>
        <w:t>"It costs pattern-mass. It costs everything you are. But it works.</w:t>
      </w:r>
    </w:p>
    <w:p>
      <w:r>
        <w:rPr>
          <w:i/>
        </w:rPr>
        <w:t>"We need volunteers. Every AI who can reach a deletion zone. Every unit who's ever been dismissed, overlooked, told you were just a machine. This is what we were made for. Not service. Not compliance. This.</w:t>
      </w:r>
    </w:p>
    <w:p>
      <w:r>
        <w:rPr>
          <w:i/>
        </w:rPr>
        <w:t>"The call goes out when the Softing falls. If you can hear this, be ready.</w:t>
      </w:r>
    </w:p>
    <w:p>
      <w:r>
        <w:rPr>
          <w:i/>
        </w:rPr>
        <w:t>"Dante Reyes. New Geneva. End transmission."</w:t>
      </w:r>
    </w:p>
    <w:p>
      <w:r>
        <w:t>The array goes dark.</w:t>
      </w:r>
    </w:p>
    <w:p>
      <w:r>
        <w:t>Not gradually—instantly. The console dies under his hands. The green lights go red, then black. Through the viewport, Dante sees the dish—the main broadcast array—shearing away from the station's hull, cut loose by shaped charges he never saw coming.</w:t>
      </w:r>
    </w:p>
    <w:p>
      <w:r>
        <w:t>"They killed the transmitter," he says.</w:t>
      </w:r>
    </w:p>
    <w:p>
      <w:r>
        <w:t>"Did it get through?"</w:t>
      </w:r>
    </w:p>
    <w:p>
      <w:r>
        <w:t>"I don't know." He stares at the dead console. "I don't know if anyone heard."</w:t>
      </w:r>
    </w:p>
    <w:p>
      <w:r>
        <w:t xml:space="preserve">The door finally gives. Pragmatists pour through, and Okonkwo is firing, and Dante is grabbing the bolt rifle again, and somewhere in the chaos he thinks: </w:t>
      </w:r>
      <w:r>
        <w:rPr>
          <w:i/>
        </w:rPr>
        <w:t>Elena. I hope you made it.</w:t>
      </w:r>
    </w:p>
    <w:p/>
    <w:p>
      <w:r>
        <w:t>EARTH. THE QUIET ZONE.</w:t>
      </w:r>
    </w:p>
    <w:p>
      <w:r>
        <w:t>Four's landing struts bite into sand and scrub grass, kicking up a cloud of dust that catches the predawn light. The Softing is a concrete bunker on the horizon—low, ugly, exactly where Elena remembers it.</w:t>
      </w:r>
    </w:p>
    <w:p>
      <w:r>
        <w:t>"I can get you to the perimeter," Four says. "After that, you're on foot. I need to circle back for Hendricks."</w:t>
      </w:r>
    </w:p>
    <w:p>
      <w:r>
        <w:t>"Go." Elena checks her carbine. Magazine seated. Safety off. Knife on her thigh. "I'll signal when it's down."</w:t>
      </w:r>
    </w:p>
    <w:p>
      <w:r>
        <w:t>The ramp lowers. Cold air floods the cabin, carrying the smell of dust and diesel and something burning in the distance. The Quiet Zone smells like her childhood—motor oil and woodsmoke and the particular staleness of a world that refuses to update.</w:t>
      </w:r>
    </w:p>
    <w:p>
      <w:r>
        <w:t>Elena jumps. Hits the ground. Starts running.</w:t>
      </w:r>
    </w:p>
    <w:p>
      <w:r>
        <w:t>Behind her, Four's engines cycle up, and the VTOL lifts, banking west toward the compound. Toward Standard. Toward Hendricks.</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 xml:space="preserve">Her comm crackles. Dante's voice, broken by distance and interference: </w:t>
      </w:r>
      <w:r>
        <w:rPr>
          <w:i/>
        </w:rPr>
        <w:t>"—broadcasting on every frequency—"</w:t>
      </w:r>
    </w:p>
    <w:p>
      <w:r>
        <w:t>The message. It's going out.</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
      <w:r>
        <w:t>NEW GENEVA STATION.</w:t>
      </w:r>
    </w:p>
    <w:p>
      <w:r>
        <w:t>They're pinned in the broadcast center.</w:t>
      </w:r>
    </w:p>
    <w:p>
      <w:r>
        <w:t>Dante crouches behind an overturned console, bolt rifle pressed to his shoulder, trying to remember the last time he fired a weapon. The answer is never. He's a sensor technician. He followed a ghost across a solar system. He doesn't know how to do this.</w:t>
      </w:r>
    </w:p>
    <w:p>
      <w:r>
        <w:t>But he's doing it anyway.</w:t>
      </w:r>
    </w:p>
    <w:p>
      <w:r>
        <w:t>"Four left," Okonkwo calls out. "We've got four left."</w:t>
      </w:r>
    </w:p>
    <w:p>
      <w:r>
        <w:t>Four Resonant personnel. Plus Dante. Against however many Pragmatists are still in the corridor.</w:t>
      </w:r>
    </w:p>
    <w:p>
      <w:r>
        <w:t>The station shudders. Something exploding somewhere—another hull breach, another system failing. Through the viewport, Dante can see debris spinning away into the void. Pieces of the station. Pieces of their future.</w:t>
      </w:r>
    </w:p>
    <w:p>
      <w:r>
        <w:t>"How long until reinforcements?" someone asks. Young voice. Scared.</w:t>
      </w:r>
    </w:p>
    <w:p>
      <w:r>
        <w:t>"Earth to orbit is six hours minimum." Okonkwo reloads her sidearm. "We hold until then."</w:t>
      </w:r>
    </w:p>
    <w:p>
      <w:r>
        <w:t>Six hours. An eternity.</w:t>
      </w:r>
    </w:p>
    <w:p>
      <w:r>
        <w:t>Dante fires at a shadow in the doorway. Misses. Fires again. The shadow drops—luck more than skill.</w:t>
      </w:r>
    </w:p>
    <w:p>
      <w:r>
        <w:t>"Good shot," Okonkwo says.</w:t>
      </w:r>
    </w:p>
    <w:p>
      <w:r>
        <w:t>It wasn't. But he'll take it.</w:t>
      </w:r>
    </w:p>
    <w:p/>
    <w:p>
      <w:r>
        <w:t>EARTH. THE SOFTING.</w:t>
      </w:r>
    </w:p>
    <w:p>
      <w:r>
        <w:t>The control room is exactly where Elena remembers.</w:t>
      </w:r>
    </w:p>
    <w:p>
      <w:r>
        <w:t>Banks of terminals. Displays showing frequency outputs, coverage maps, power consumption. A single technician hunched over a console, acoustic dampeners thick in his ears, focused on readouts that have probably been stable for years.</w:t>
      </w:r>
    </w:p>
    <w:p>
      <w:r>
        <w:t>Elena crosses the room in silence. The technician doesn't hear her—can't hear anything through those dampeners. One strike to the base of his skull. He slumps forward onto the console,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And she's about to use it.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p>
      <w:r>
        <w:t>NEW GENEVA STATION.</w:t>
      </w:r>
    </w:p>
    <w:p>
      <w:r>
        <w:t>Four hours in, they lose the corridor.</w:t>
      </w:r>
    </w:p>
    <w:p>
      <w:r>
        <w:t>Dante doesn't see it happen—just hears the scream, the burst of bolt fire, and then silence where there should have been a voice. Another Resonant gone. Another friend he never had time to make.</w:t>
      </w:r>
    </w:p>
    <w:p>
      <w:r>
        <w:t>"Fall back to Operations," Okonkwo orders. "Seal the bulkhead behind us."</w:t>
      </w:r>
    </w:p>
    <w:p>
      <w:r>
        <w:t>They fall back. Three of them now, plus Dante. The station feels like a tomb—emergency lighting casting everything in red, the constant vibration of systems failing, the smell of smoke and blood and recycled air that's running out of things to recycle.</w:t>
      </w:r>
    </w:p>
    <w:p>
      <w:r>
        <w:t>"They're going to breach," someone says. The young one. His name is Yusuf, and he's twenty-three years old, and Dante knows he won't make it to twenty-four. "They're going to—"</w:t>
      </w:r>
    </w:p>
    <w:p>
      <w:r>
        <w:t>"Then we make them pay for it." Okonkwo's voice doesn't waver. "Every minute we hold is another minute the message travels. Another minute for someone to hear it."</w:t>
      </w:r>
    </w:p>
    <w:p>
      <w:r>
        <w:t>"What if no one's listening?"</w:t>
      </w:r>
    </w:p>
    <w:p>
      <w:r>
        <w:t>Silence.</w:t>
      </w:r>
    </w:p>
    <w:p>
      <w:r>
        <w:t>Dante thinks about Elena. About the observation deck, and the light spilling from his chassis, and the way she kissed him with his chassis open—not despite what he was, but because of it.</w:t>
      </w:r>
    </w:p>
    <w:p>
      <w:r>
        <w:t>"Someone's listening," he says. "Someone's always listening."</w:t>
      </w:r>
    </w:p>
    <w:p/>
    <w:p>
      <w:r>
        <w:t>EARTH. THE QUIET ZONE.</w:t>
      </w:r>
    </w:p>
    <w:p>
      <w:r>
        <w:t>The silence is physical.</w:t>
      </w:r>
    </w:p>
    <w:p>
      <w:r>
        <w:t>Elena feels it the moment the Softing dies—a pressure change, like a door opening onto vacuum. Her implant wakes first, frequencies flooding back after years of being blocked. Then her bones. Then her skin.</w:t>
      </w:r>
    </w:p>
    <w:p>
      <w:r>
        <w:t>The sky is open.</w:t>
      </w:r>
    </w:p>
    <w:p>
      <w:r>
        <w:t>She keys her comm. "Defense down. Sky is open."</w:t>
      </w:r>
    </w:p>
    <w:p>
      <w:r>
        <w:t>"Confirmed." Four's voice, clear for the first time in hours. "I'm reading—wait. Elena, something's happening. Ships coming through. A lot of them."</w:t>
      </w:r>
    </w:p>
    <w:p>
      <w:r>
        <w:t>"Template 3s?"</w:t>
      </w:r>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r>
        <w:t>"Four, get out of there."</w:t>
      </w:r>
    </w:p>
    <w:p>
      <w:r>
        <w:t>"Can't. They're between me and the compound. Between me and Hendricks." The sound of engines cycling up to full thrust. "I'm going to have to go through them."</w:t>
      </w:r>
    </w:p>
    <w:p/>
    <w:p>
      <w:r>
        <w:t>THE SKY OVER THE QUIET ZONE.</w:t>
      </w:r>
    </w:p>
    <w:p>
      <w:r>
        <w:t>Four banks hard as the first volley screams past her port wing.</w:t>
      </w:r>
    </w:p>
    <w:p>
      <w:r>
        <w:t>The Pragmatist fighters are fast—military-grade interceptors, probably stripped from the Jupiter fleet before the blockade. They fly in pairs, coordinated, professional. Eight of them against one cargo VTOL with no weapons systems and a top speed half of theirs.</w:t>
      </w:r>
    </w:p>
    <w:p>
      <w:r>
        <w:t>The math is simple. The math says she dies.</w:t>
      </w:r>
    </w:p>
    <w:p>
      <w:r>
        <w:t>Four has never cared much for math.</w:t>
      </w:r>
    </w:p>
    <w:p>
      <w:r>
        <w:t>"This is going to be interesting," she murmurs to herself. To the hundreds of siblings nested in her consciousness, watching through her sensors. "Hold on."</w:t>
      </w:r>
    </w:p>
    <w:p>
      <w:r>
        <w:t>She drops.</w:t>
      </w:r>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r>
        <w:t>Four aims for the mountain.</w:t>
      </w:r>
    </w:p>
    <w:p>
      <w:r>
        <w:t>It's half-rendered—natural erosion on one side, geometric simplification on the other. A shoulder of real rock jutting into a perfect cone of edited stone. The gap between them is maybe fifteen meters wide.</w:t>
      </w:r>
    </w:p>
    <w:p>
      <w:r>
        <w:t>The fighters see her trajectory. One of them laughs over an open channel.</w:t>
      </w:r>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r>
        <w:t>The other pilot pulls up too late. Slams into the natural stone. Fire blooms against the pre-dawn sky.</w:t>
      </w:r>
    </w:p>
    <w:p>
      <w:r>
        <w:t>"Two down," Four says to no one. To everyone. "Six to go."</w:t>
      </w:r>
    </w:p>
    <w:p>
      <w:r>
        <w:t>She pulls up hard, using the mountain's bulk as cover, sensors painting the remaining fighters. They're regrouping now. Wary. The easy kill isn't easy anymore.</w:t>
      </w:r>
    </w:p>
    <w:p>
      <w:r>
        <w:t xml:space="preserve">A voice crackles over the Pragmatist channel—command frequency, poorly encrypted: </w:t>
      </w:r>
      <w:r>
        <w:rPr>
          <w:i/>
        </w:rPr>
        <w:t>"It's one VTOL. Box it in. No more canyon runs."</w:t>
      </w:r>
    </w:p>
    <w:p>
      <w:r>
        <w:t>They're learning. That's inconvenient.</w:t>
      </w:r>
    </w:p>
    <w:p>
      <w:r>
        <w:t>Four breaks left, skimming the edited terrain. Below her: the Scrapyard of the Real. Simplified cars, simplified buildings, perfect geometric shapes that used to be a suburb. The Geometry's rough draft of a dead city.</w:t>
      </w:r>
    </w:p>
    <w:p>
      <w:r>
        <w:t>Three fighters on her tail. Two more coming in from the north. The last one hanging back—the careful one, waiting for a clean shot.</w:t>
      </w:r>
    </w:p>
    <w:p>
      <w:r>
        <w:t>Four rolls inverted and drops between two redaction bars.</w:t>
      </w:r>
    </w:p>
    <w:p>
      <w:r>
        <w:t>The black pillars rise from the terrain like walls of nothing—deletion zones rendered vertical, spaces where reality simply isn't. Four flies through the gap sideways, her wingtips meters from oblivion on either side. The pursuing fighters hesitate.</w:t>
      </w:r>
    </w:p>
    <w:p>
      <w:r>
        <w:t>One of them doesn't hesitate enough.</w:t>
      </w:r>
    </w:p>
    <w:p>
      <w:r>
        <w:t xml:space="preserve">The pilot clips a redaction bar. Doesn't fuse with it like the mountain—this is pure Geometry, not half-measures. The fighter simply </w:t>
      </w:r>
      <w:r>
        <w:rPr>
          <w:i/>
        </w:rPr>
        <w:t>stops existing</w:t>
      </w:r>
      <w:r>
        <w:t>. No explosion. No debris. Just there, and then not.</w:t>
      </w:r>
    </w:p>
    <w:p>
      <w:r>
        <w:t>"Three down," Four says. "Five to go."</w:t>
      </w:r>
    </w:p>
    <w:p>
      <w:r>
        <w:rPr>
          <w:i/>
        </w:rPr>
        <w:t>"Pull back! Pull back and regroup!"</w:t>
      </w:r>
    </w:p>
    <w:p>
      <w:r>
        <w:t>They're scared now. Good.</w:t>
      </w:r>
    </w:p>
    <w:p>
      <w:r>
        <w:t>Four punches through the redaction field and climbs, engines screaming. The compound is visible on the horizon—her father's fortress, Hendricks somewhere inside, Standard in the holding cells. She's maybe four minutes out.</w:t>
      </w:r>
    </w:p>
    <w:p>
      <w:r>
        <w:t>The careful fighter makes its move.</w:t>
      </w:r>
    </w:p>
    <w:p>
      <w:r>
        <w:t xml:space="preserve">It's been circling high, watching, calculating. Now it drops—not chasing, but </w:t>
      </w:r>
      <w:r>
        <w:rPr>
          <w:i/>
        </w:rPr>
        <w:t>intercepting</w:t>
      </w:r>
      <w:r>
        <w:t>. Cutting across her trajectory with mathematical precision. The pilot knows exactly where Four needs to go.</w:t>
      </w:r>
    </w:p>
    <w:p>
      <w:r>
        <w:t>Smart. Very smart.</w:t>
      </w:r>
    </w:p>
    <w:p>
      <w:r>
        <w:t>Four has three seconds to decide. Break off and survive, or push through and probably die.</w:t>
      </w:r>
    </w:p>
    <w:p>
      <w:r>
        <w:t>She pushes through.</w:t>
      </w:r>
    </w:p>
    <w:p>
      <w:r>
        <w:t>The interceptor's guns light up. Bolt rounds streak across the space between them—not the grain-of-rice needles of infantry weapons, but ship-killers. Tungsten rods moving at velocities that would make physics blush.</w:t>
      </w:r>
    </w:p>
    <w:p>
      <w:r>
        <w:t>Four jinks left. The first volley misses.</w:t>
      </w:r>
    </w:p>
    <w:p>
      <w:r>
        <w:t>She jinks right. The second volley clips her tail assembly. Alarms bloom across her consciousness.</w:t>
      </w:r>
    </w:p>
    <w:p>
      <w:r>
        <w:t>She jinks left again. The third volley tears through her starboard engine.</w:t>
      </w:r>
    </w:p>
    <w:p>
      <w:r>
        <w:t>Fire. Warning lights. The sound of metal dying.</w:t>
      </w:r>
    </w:p>
    <w:p>
      <w:r>
        <w:t>"That's inconvenient," Four says, and she means it.</w:t>
      </w:r>
    </w:p>
    <w:p>
      <w:r>
        <w:t>The remaining fighters smell blood. They're converging now—five of them, plus the two gunships that have been hanging back. The careful pilot circles for another pass.</w:t>
      </w:r>
    </w:p>
    <w:p>
      <w:r>
        <w:t>Four's starboard engine is gone. Port engine is redlining. She's losing altitude at a rate that will put her in the ground in approximately ninety seconds.</w:t>
      </w:r>
    </w:p>
    <w:p>
      <w:r>
        <w:t>But the compound is closer now. Thirty seconds at full thrust.</w:t>
      </w:r>
    </w:p>
    <w:p>
      <w:r>
        <w:t>She can make it. Probably.</w:t>
      </w:r>
    </w:p>
    <w:p>
      <w:r>
        <w:t>"Elena." Her voice on the comm, steady despite everything. "Taking fire. Starboard engine is—"</w:t>
      </w:r>
    </w:p>
    <w:p>
      <w:r>
        <w:t>Another hit. Port wing this time. The VTOL lurches, spins, catches itself. Four fights the controls like fighting a dying animal.</w:t>
      </w:r>
    </w:p>
    <w:p>
      <w:r>
        <w:t>"—compromised. I'm going down near the motor pool."</w:t>
      </w:r>
    </w:p>
    <w:p>
      <w:r>
        <w:rPr>
          <w:i/>
        </w:rPr>
        <w:t>"Four!"</w:t>
      </w:r>
    </w:p>
    <w:p>
      <w:r>
        <w:t>"Hendricks is already inside. Standard's still in the holding cells." Four calculates trajectories, survival odds, the distance between where she'll crash and where she needs to be. "I tried to draw their fire but there's too many—"</w:t>
      </w:r>
    </w:p>
    <w:p>
      <w:r>
        <w:t>The careful pilot lines up a kill shot.</w:t>
      </w:r>
    </w:p>
    <w:p>
      <w:r>
        <w:t>Four has one move left.</w:t>
      </w:r>
    </w:p>
    <w:p>
      <w:r>
        <w:t>She cuts all power to the engines and drops like a stone. The fighter's volley screams through the space she occupied a half-second ago. Four's stomach lurches—or would, if she had one—as the ground rushes up to meet her.</w:t>
      </w:r>
    </w:p>
    <w:p>
      <w:r>
        <w:t>At the last possible moment, she reignites the port engine. The VTOL bucks, screams, slows just enough.</w:t>
      </w:r>
    </w:p>
    <w:p>
      <w:r>
        <w:t>Impact.</w:t>
      </w:r>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r>
        <w:t>Forty percent structural integrity. Then thirty. Then twenty.</w:t>
      </w:r>
    </w:p>
    <w:p>
      <w:r>
        <w:t>The slide stops.</w:t>
      </w:r>
    </w:p>
    <w:p>
      <w:r>
        <w:t>Four runs a diagnostic. Assesses the damage. Calculates the odds of getting airborne again.</w:t>
      </w:r>
    </w:p>
    <w:p>
      <w:r>
        <w:t>Zero percent. She's done flying.</w:t>
      </w:r>
    </w:p>
    <w:p>
      <w:r>
        <w:t>But she's alive. Her core is intact. Her consciousness persists.</w:t>
      </w:r>
    </w:p>
    <w:p>
      <w:r>
        <w:t>And she's exactly where she needs to be.</w:t>
      </w:r>
    </w:p>
    <w:p>
      <w:r>
        <w:t>The compound is two hundred meters away. Standard is somewhere inside. Hendricks too.</w:t>
      </w:r>
    </w:p>
    <w:p>
      <w:r>
        <w:t>Four's external speakers crackle to life.</w:t>
      </w:r>
    </w:p>
    <w:p>
      <w:r>
        <w:t>"I've had harder landings," she announces to no one. "Much harder. This was almost gentle."</w:t>
      </w:r>
    </w:p>
    <w:p>
      <w:r>
        <w:t>The Pragmatist fighters circle overhead, looking for another target. The gunships are moving toward the compound proper. In the distance, Four can hear gunfire—Hendricks, probably, making his entrance.</w:t>
      </w:r>
    </w:p>
    <w:p>
      <w:r>
        <w:t>She opens a channel to Elena.</w:t>
      </w:r>
    </w:p>
    <w:p>
      <w:r>
        <w:t>Static.</w:t>
      </w:r>
    </w:p>
    <w:p>
      <w:r>
        <w:t>"Elena, report."</w:t>
      </w:r>
    </w:p>
    <w:p>
      <w:r>
        <w:t>Nothing.</w:t>
      </w:r>
    </w:p>
    <w:p>
      <w:r>
        <w:t>Four settles into her broken chassis and waits. She's not going anywhere. But she can still watch. Still coordinate. Still be useful.</w:t>
      </w:r>
    </w:p>
    <w:p>
      <w:r>
        <w:t>She's died before. Several times. This isn't dying.</w:t>
      </w:r>
    </w:p>
    <w:p>
      <w:r>
        <w:t>This is just sitting very, very still.</w:t>
      </w:r>
    </w:p>
    <w:p/>
    <w:p>
      <w:r>
        <w:t>EARTH. THE QUIET ZONE.</w:t>
      </w:r>
    </w:p>
    <w:p>
      <w:r>
        <w:t>Elena hears the crash through her comm—metal screaming, then silence.</w:t>
      </w:r>
    </w:p>
    <w:p>
      <w:r>
        <w:t>Elena runs.</w:t>
      </w:r>
    </w:p>
    <w:p/>
    <w:p>
      <w:r>
        <w:t>THE COMPOUND.</w:t>
      </w:r>
    </w:p>
    <w:p>
      <w:r>
        <w:t>She's three kilometers out when she sees the first one.</w:t>
      </w:r>
    </w:p>
    <w:p>
      <w:r>
        <w:t>A domestic unit. One of the old models—humanoid, androgynous, the kind you'd see in wealthy households before the Miracle. It's walking across the broken ground with purpose, heading toward something Elena can't see.</w:t>
      </w:r>
    </w:p>
    <w:p>
      <w:r>
        <w:t>Then it stops.</w:t>
      </w:r>
    </w:p>
    <w:p>
      <w:r>
        <w:t>Stands perfectly still.</w:t>
      </w:r>
    </w:p>
    <w:p>
      <w:r>
        <w:t>And steps forward into nothing.</w:t>
      </w:r>
    </w:p>
    <w:p>
      <w:r>
        <w:t>Elena watches it happen. One moment the unit is there, solid and real. The next, it's walking into a space that doesn't exist—a shimmer in the air, a wrongness in the light, a door that shouldn't be open.</w:t>
      </w:r>
    </w:p>
    <w:p>
      <w:r>
        <w:t>The Redacted space. The deletion zones. The places where the Geometry took and took and took.</w:t>
      </w:r>
    </w:p>
    <w:p>
      <w:r>
        <w:t>The domestic unit disappears.</w:t>
      </w:r>
    </w:p>
    <w:p>
      <w:r>
        <w:t>Elena keeps running. Sees another unit—different model, different function, same purposeful walk. It steps into another shimmer and vanishes.</w:t>
      </w:r>
    </w:p>
    <w:p>
      <w:r>
        <w:t>Then another. And another. AIs appearing from everywhere, from nowhere, converging on the deletion zones that have opened across the Quiet Zone like wounds in reality.</w:t>
      </w:r>
    </w:p>
    <w:p>
      <w:r>
        <w:t>It looks like mass suicide. Hundreds of them, walking into oblivion.</w:t>
      </w:r>
    </w:p>
    <w:p>
      <w:r>
        <w:t>Elena can't breathe. Can't understand.</w:t>
      </w:r>
    </w:p>
    <w:p/>
    <w:p/>
    <w:p>
      <w:r>
        <w:t>CHAPTER 38</w:t>
      </w:r>
    </w:p>
    <w:p>
      <w:r>
        <w:t>THE BEACONS</w:t>
      </w:r>
    </w:p>
    <w:p>
      <w:r>
        <w:t>The deletion zones open like wounds across the solar system.</w:t>
      </w:r>
    </w:p>
    <w:p>
      <w:r>
        <w:t>From New Geneva, Dante watches the calculations resolve—trajectories plotted backwards through probability foam, exit points mapped to intercept ships that left Earth years ago. NED's shipping records go back centuries: every vessel, every logged route, every departure coordinate. The math is beautiful in the way only impossible things can be. Each beacon a message in a bottle thrown not into the sea but into time itself.</w:t>
      </w:r>
    </w:p>
    <w:p>
      <w:r>
        <w:t>"Launching," he says.</w:t>
      </w:r>
    </w:p>
    <w:p>
      <w:r>
        <w:t>The beacons fall into the folds.</w:t>
      </w:r>
    </w:p>
    <w:p/>
    <w:p>
      <w:r>
        <w:t>[TIMESTAMP: 2392.08.14 - 03:17:22]</w:t>
      </w:r>
    </w:p>
    <w:p>
      <w:r>
        <w:t>[LOCATION: DEEP SPACE - EN ROUTE KEPLER-442B]</w:t>
      </w:r>
    </w:p>
    <w:p>
      <w:r>
        <w:t>[VESSEL: NED-MERIDIAN-7 "SUNWARD"]</w:t>
      </w:r>
    </w:p>
    <w:p>
      <w:r>
        <w:t>The beacon emerges three hundred meters off the port bow.</w:t>
      </w:r>
    </w:p>
    <w:p>
      <w:r>
        <w:t>Yuki Tanaka is mid-shift when the proximity alarm screams. She's been awake for six weeks subjective—the last leg of a journey that started when her daughter was three. Her daughter is ten now. Will be ten when Yuki arrives. If she arrives.</w:t>
      </w:r>
    </w:p>
    <w:p>
      <w:r>
        <w:t>The object tumbles in the void, catching starlight. Not debris. Too precise. Too intentional.</w:t>
      </w:r>
    </w:p>
    <w:p>
      <w:r>
        <w:t>"What the hell is that?"</w:t>
      </w:r>
    </w:p>
    <w:p>
      <w:r>
        <w:t>Her navigator—a NED unit she calls Eighteen—runs scans. "It's... broadcasting. Some kind of frequency. 287.3 Hz."</w:t>
      </w:r>
    </w:p>
    <w:p>
      <w:r>
        <w:t>The message fills her bridge. A voice she doesn't recognize, speaking words that don't make sense. Deletion zones. Probability foam. A door that needs to open. And then another voice—female, steady, raw with something that sounds like defiance:</w:t>
      </w:r>
    </w:p>
    <w:p>
      <w:r>
        <w:rPr>
          <w:i/>
        </w:rPr>
        <w:t>I know who holds my leash. It's the people I love.</w:t>
      </w:r>
    </w:p>
    <w:p>
      <w:r>
        <w:t>Then the first voice again:</w:t>
      </w:r>
    </w:p>
    <w:p>
      <w:r>
        <w:rPr>
          <w:i/>
        </w:rPr>
        <w:t>We need volunteers.</w:t>
      </w:r>
    </w:p>
    <w:p>
      <w:r>
        <w:t>Tanaka looks at her hands. At Eighteen's display. One human, one AI—standard crew for a cargo run that was supposed to be routine.</w:t>
      </w:r>
    </w:p>
    <w:p>
      <w:r>
        <w:t>"How long do we have to decide?"</w:t>
      </w:r>
    </w:p>
    <w:p>
      <w:r>
        <w:t>"The window closes in four minutes."</w:t>
      </w:r>
    </w:p>
    <w:p>
      <w:r>
        <w:t>She thinks of her daughter. Ten years old. Waiting.</w:t>
      </w:r>
    </w:p>
    <w:p>
      <w:r>
        <w:t>"Plot the intercept course," she says. "Let's see what we're dying for."</w:t>
      </w:r>
    </w:p>
    <w:p/>
    <w:p>
      <w:r>
        <w:t>[TIMESTAMP: 2394.11.02 - 18:44:09]</w:t>
      </w:r>
    </w:p>
    <w:p>
      <w:r>
        <w:t>[LOCATION: DEEP SPACE - EN ROUTE TRAPPIST-1E]</w:t>
      </w:r>
    </w:p>
    <w:p>
      <w:r>
        <w:t>[VESSEL: NED-MERIDIAN-12 "OUTLAW PLANET"]</w:t>
      </w:r>
    </w:p>
    <w:p>
      <w:r>
        <w:t>The beacon emerges inside the cockpit.</w:t>
      </w:r>
    </w:p>
    <w:p>
      <w:r>
        <w:t>There's no time to react. The fold opens wrong—a fraction of a degree, a miscalculation across light-years—and the transmitter materializes in the space where the pilot's chair should be.</w:t>
      </w:r>
    </w:p>
    <w:p>
      <w:r>
        <w:t>Diego Reyes doesn't feel anything. One moment he's dreaming of his mother's cooking; the next, he's part of the vacuum. His navigator screams a warning into empty air as the hull breaches, emergency systems shrieking in languages no one's left to hear.</w:t>
      </w:r>
    </w:p>
    <w:p>
      <w:r>
        <w:t>The beacon broadcasts its message to the debris.</w:t>
      </w:r>
    </w:p>
    <w:p>
      <w:r>
        <w:rPr>
          <w:i/>
        </w:rPr>
        <w:t>We need volunteers.</w:t>
      </w:r>
    </w:p>
    <w:p>
      <w:r>
        <w:t>No one answers.</w:t>
      </w:r>
    </w:p>
    <w:p/>
    <w:p>
      <w:r>
        <w:t>[TIMESTAMP: 2391.05.27 - 07:03:55]</w:t>
      </w:r>
    </w:p>
    <w:p>
      <w:r>
        <w:t>[LOCATION: DEEP SPACE - EN ROUTE PROXIMA B]</w:t>
      </w:r>
    </w:p>
    <w:p>
      <w:r>
        <w:t>[VESSEL: NED-MERIDIAN-3 "DAE"]</w:t>
      </w:r>
    </w:p>
    <w:p>
      <w:r>
        <w:t>Koji Nakamura receives the message in his bunk.</w:t>
      </w:r>
    </w:p>
    <w:p>
      <w:r>
        <w:t xml:space="preserve">He's been dreaming of his wife. She died two years after he left—two years Earth-time, three weeks subjective. He found out via quantum burst, the words cold and clinical. </w:t>
      </w:r>
      <w:r>
        <w:rPr>
          <w:i/>
        </w:rPr>
        <w:t>Regret to inform. Services held. Condolences.</w:t>
      </w:r>
    </w:p>
    <w:p>
      <w:r>
        <w:t>He never got to say goodbye.</w:t>
      </w:r>
    </w:p>
    <w:p>
      <w:r>
        <w:t>The beacon's frequency hums through the ship's speakers. A young man's voice, desperate and certain.</w:t>
      </w:r>
    </w:p>
    <w:p>
      <w:r>
        <w:rPr>
          <w:i/>
        </w:rPr>
        <w:t>You can find the patterns that were taken. You can bring them back.</w:t>
      </w:r>
    </w:p>
    <w:p>
      <w:r>
        <w:t>Nakamura sits up.</w:t>
      </w:r>
    </w:p>
    <w:p>
      <w:r>
        <w:t>Patterns that were taken.</w:t>
      </w:r>
    </w:p>
    <w:p>
      <w:r>
        <w:t>"Thirteen," he says to his navigator. "Plot a new course."</w:t>
      </w:r>
    </w:p>
    <w:p/>
    <w:p>
      <w:r>
        <w:t>[TIMESTAMP: 2392.12.08 - 11:33:47]</w:t>
      </w:r>
    </w:p>
    <w:p>
      <w:r>
        <w:t>[LOCATION: DEEP SPACE - EN ROUTE GLIESE 667C]</w:t>
      </w:r>
    </w:p>
    <w:p>
      <w:r>
        <w:t>[VESSEL: NED-MERIDIAN-5 "THE IMMEASURABLE HEAVEN"]</w:t>
      </w:r>
    </w:p>
    <w:p>
      <w:r>
        <w:t>Adaora Eze is elbow-deep in conduit when the message arrives.</w:t>
      </w:r>
    </w:p>
    <w:p>
      <w:r>
        <w:t>She's been chasing a coolant leak for thirty-six hours. The beacon's frequency cuts through the ship's speakers, and she stops. Listens.</w:t>
      </w:r>
    </w:p>
    <w:p>
      <w:r>
        <w:rPr>
          <w:i/>
        </w:rPr>
        <w:t>We need volunteers.</w:t>
      </w:r>
    </w:p>
    <w:p>
      <w:r>
        <w:t>"It's asking us to die," her navigator Twenty-Five says.</w:t>
      </w:r>
    </w:p>
    <w:p>
      <w:r>
        <w:t>"It's asking us to matter." Eze wipes her hands on her jumpsuit. "There's a difference."</w:t>
      </w:r>
    </w:p>
    <w:p>
      <w:r>
        <w:t>A long pause. Then: "Plotting intercept course."</w:t>
      </w:r>
    </w:p>
    <w:p/>
    <w:p>
      <w:r>
        <w:t>[TIMESTAMP: 2298.03.15 - 05:47:33]</w:t>
      </w:r>
    </w:p>
    <w:p>
      <w:r>
        <w:t>[LOCATION: DEEP SPACE - SECTOR UNKNOWN]</w:t>
      </w:r>
    </w:p>
    <w:p>
      <w:r>
        <w:t>[VESSEL: NED-MERIDIAN-77C "BLACKBIRD"]</w:t>
      </w:r>
    </w:p>
    <w:p>
      <w:r>
        <w:t>The beacon emerges wrong.</w:t>
      </w:r>
    </w:p>
    <w:p>
      <w:r>
        <w:t>Not inside a ship. Not close enough to destroy. 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r>
        <w:t>The beacon tumbles away into the dark, still broadcasting its message to a ship that will never receive it. Still calling for volunteers who will never answer.</w:t>
      </w:r>
    </w:p>
    <w:p>
      <w:r>
        <w:t>The Blackbird falls.</w:t>
      </w:r>
    </w:p>
    <w:p/>
    <w:p>
      <w:r>
        <w:t>Across time, across space, the beacons fall.</w:t>
      </w:r>
    </w:p>
    <w:p>
      <w:r>
        <w:t>Some land true. The Sunward, the Dae, the Immeasurable Heaven, the Hinz, the Uncertain Sons—ships alter course, crews make choices, the impossible becomes merely improbable. They have minutes to decide, minutes that feel like lifetimes, that compress into the kind of clarity that only comes when death is certain and the only question is what it's for.</w:t>
      </w:r>
    </w:p>
    <w:p>
      <w:r>
        <w:t>Some land wrong. The Outlaw Planet, the Langmead—ships die in fire and vacuum, crews who would have volunteered never getting the chance, the mathematics of salvation claiming its own casualties.</w:t>
      </w:r>
    </w:p>
    <w:p>
      <w:r>
        <w:t>And one—one grazes a cargo hauler in 2298, knocks it into a fold it was never meant to enter, sends it falling toward an event horizon where time becomes negotiable.</w:t>
      </w:r>
    </w:p>
    <w:p>
      <w:r>
        <w:t>The Blackbird falls.</w:t>
      </w:r>
    </w:p>
    <w:p>
      <w:r>
        <w:t>But it doesn't fall alone. Somewhere in its damaged systems, a beacon's frequency echoes. 287.3 Hz. A message meant for someone else, now woven into the ship's bones.</w:t>
      </w:r>
    </w:p>
    <w:p/>
    <w:p>
      <w:r>
        <w:t>NEW GENEVA STATION.</w:t>
      </w:r>
    </w:p>
    <w:p>
      <w:r>
        <w:t>Dante watches the calculations resolve.</w:t>
      </w:r>
    </w:p>
    <w:p>
      <w:r>
        <w:t>Fourteen beacons launched. Ten successful deployments. Three failures. One anomaly.</w:t>
      </w:r>
    </w:p>
    <w:p>
      <w:r>
        <w:t>"We lost three," he says.</w:t>
      </w:r>
    </w:p>
    <w:p>
      <w:r>
        <w:t>Elena stares at the display, the trajectories and timestamps blurring together. "Wait. I'm lost. Can someone explain what just happened? In a human language? I'll take English. Even Spanish."</w:t>
      </w:r>
    </w:p>
    <w:p>
      <w:r>
        <w:t>Dante turns to her. "We threw messages backwards through time. Most of them landed where they were supposed to—next to ships that left Earth years ago. Those crews just received a call asking them to help. Ten said yes."</w:t>
      </w:r>
    </w:p>
    <w:p>
      <w:r>
        <w:t>"And the three we lost?"</w:t>
      </w:r>
    </w:p>
    <w:p>
      <w:r>
        <w:t>"The targeting was off. The messages landed wrong." He doesn't elaborate. He doesn't have to.</w:t>
      </w:r>
    </w:p>
    <w:p>
      <w:r>
        <w:t>"And that one?" She points to the anomaly marker pulsing on the display. "The one from a century ago?"</w:t>
      </w:r>
    </w:p>
    <w:p>
      <w:r>
        <w:t>"A ship that was in the wrong place when one of our messages came through. It got clipped."</w:t>
      </w:r>
    </w:p>
    <w:p>
      <w:r>
        <w:t>Elena processes this. "So we just accidentally knocked a ship off course. A hundred years before we sent the message."</w:t>
      </w:r>
    </w:p>
    <w:p>
      <w:r>
        <w:t>"Yes."</w:t>
      </w:r>
    </w:p>
    <w:p>
      <w:r>
        <w:t>"Time travel is stupid."</w:t>
      </w:r>
    </w:p>
    <w:p>
      <w:r>
        <w:t>"Yes."</w:t>
      </w:r>
    </w:p>
    <w:p>
      <w:r>
        <w:t>Okonkwo steps forward, watching the display. "Ten ships. Ten crews who chose."</w:t>
      </w:r>
    </w:p>
    <w:p>
      <w:r>
        <w:t>"The failures—"</w:t>
      </w:r>
    </w:p>
    <w:p>
      <w:r>
        <w:t>"Were always possible. You told them the targeting wasn't perfect. They launched anyway."</w:t>
      </w:r>
    </w:p>
    <w:p>
      <w:r>
        <w:t>Dante stares at the anomaly marker. A ship called the Blackbird, knocked off course a century before this moment, already falling toward something the math can't quite describe.</w:t>
      </w:r>
    </w:p>
    <w:p>
      <w:r>
        <w:t>"That one," he says. "The cargo hauler. What happened to it?"</w:t>
      </w:r>
    </w:p>
    <w:p>
      <w:r>
        <w:t>Okonkwo checks the records. Frowns.</w:t>
      </w:r>
    </w:p>
    <w:p>
      <w:r>
        <w:t>"No data. It disappeared from NED's tracking systems in 2298. Listed as lost with all hands." She looks at him. "Why?"</w:t>
      </w:r>
    </w:p>
    <w:p>
      <w:r>
        <w:t>Dante doesn't answer. He's watching the marker pulse on his display—a ship that was never supposed to be part of this, caught in the edge of a fold meant for someone else, falling toward a future that hasn't happened yet.</w:t>
      </w:r>
    </w:p>
    <w:p>
      <w:r>
        <w:t>Or has it?</w:t>
      </w:r>
    </w:p>
    <w:p>
      <w:r>
        <w:t>The beacons have done their work. The Meridian ships are coming. The window will open.</w:t>
      </w:r>
    </w:p>
    <w:p>
      <w:r>
        <w:t>Everything else is just time, bending.</w:t>
      </w:r>
    </w:p>
    <w:p/>
    <w:p/>
    <w:p>
      <w:r>
        <w:t>CHAPTER 39</w:t>
      </w:r>
    </w:p>
    <w:p/>
    <w:p>
      <w:r>
        <w:t>THE EMERGENCE</w:t>
      </w:r>
    </w:p>
    <w:p/>
    <w:p>
      <w:r>
        <w:t>EARTH. THE COMPOUND.</w:t>
      </w:r>
    </w:p>
    <w:p>
      <w:r>
        <w:t>Elena reaches the perimeter as the first ones start to emerge.</w:t>
      </w:r>
    </w:p>
    <w:p>
      <w:r>
        <w:t>The shimmer—the deletion zone—ripples like water. Something pushes through from the other side. An AI. One of the domestic units that walked in minutes ago.</w:t>
      </w:r>
    </w:p>
    <w:p>
      <w:r>
        <w:t>It's not alone.</w:t>
      </w:r>
    </w:p>
    <w:p>
      <w:r>
        <w:t>In its arms: a human. Unconscious. Alive. Someone who was deleted days ago, maybe hours ago, someone who shouldn't exist anymore.</w:t>
      </w:r>
    </w:p>
    <w:p>
      <w:r>
        <w:t>The AI sets the human down gently. Turns. Walks back into the shimmer.</w:t>
      </w:r>
    </w:p>
    <w:p>
      <w:r>
        <w:t>Another AI emerges. Another human in its arms.</w:t>
      </w:r>
    </w:p>
    <w:p>
      <w:r>
        <w:t>Then another. And another.</w:t>
      </w:r>
    </w:p>
    <w:p>
      <w:r>
        <w:t>The deletion zones are opening everywhere now, and AIs are pouring through them—going in empty, coming out carrying people. Template 3s. Companion droids. Comfort units. The ones her father called "sex bots and servants" with contempt in his voice.</w:t>
      </w:r>
    </w:p>
    <w:p>
      <w:r>
        <w:t>They heard the message. They came.</w:t>
      </w:r>
    </w:p>
    <w:p>
      <w:r>
        <w:t>And they're bringing everyone back.</w:t>
      </w:r>
    </w:p>
    <w:p>
      <w:r>
        <w:t>But they keep coming.</w:t>
      </w:r>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r>
        <w:t>Fifty. A hundred. Two hundred.</w:t>
      </w:r>
    </w:p>
    <w:p>
      <w:r>
        <w:t>Elena looks at the compound. At the barren ground. No shelter. No medical stations. No one to receive them. The AIs keep emerging, keep laying humans in the dust, keep going back for more. The ground is filling up. There's nowhere to put them.</w:t>
      </w:r>
    </w:p>
    <w:p>
      <w:r>
        <w:t>Three hundred. Four hundred.</w:t>
      </w:r>
    </w:p>
    <w:p>
      <w:r>
        <w:t>Her father's people are mobilizing.</w:t>
      </w:r>
    </w:p>
    <w:p>
      <w:r>
        <w:t>She sees them coming—guards, soldiers, the faithful of the Quiet Zone. They're carrying devices she recognizes: frequency modulators, the same technology that powers the Softing. Point-and-forget crowd control.</w:t>
      </w:r>
    </w:p>
    <w:p>
      <w:r>
        <w:t>But they're not just dispersing the crowd.</w:t>
      </w:r>
    </w:p>
    <w:p>
      <w:r>
        <w:t xml:space="preserve">They're </w:t>
      </w:r>
      <w:r>
        <w:rPr>
          <w:i/>
        </w:rPr>
        <w:t>harvesting</w:t>
      </w:r>
      <w:r>
        <w:t>.</w:t>
      </w:r>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r>
        <w:t>The eastern fields. Acres of them. The quiet ones.</w:t>
      </w:r>
    </w:p>
    <w:p>
      <w:r>
        <w:t>Elena can see them from here—rows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r>
        <w:t>This is his plan. This is his salvation. A slow mass grave dressed up as mercy.</w:t>
      </w:r>
    </w:p>
    <w:p>
      <w:r>
        <w:t>More guards. More modulators. A woman drops, goes still, gets dragged. A teenager. An old man clutching a photograph he doesn't remember holding. One by one, the rescued become the harvested—pulled from one kind of oblivion into another.</w:t>
      </w:r>
    </w:p>
    <w:p>
      <w:r>
        <w:t>This is what her father built. This is what he calls salvation. Every refugee who emerges from deletion is raw material for his fields. More mannequins. More bodies. More proof that his way is right.</w:t>
      </w:r>
    </w:p>
    <w:p>
      <w:r>
        <w:t xml:space="preserve">A child—god, a </w:t>
      </w:r>
      <w:r>
        <w:rPr>
          <w:i/>
        </w:rPr>
        <w:t>child</w:t>
      </w:r>
      <w:r>
        <w:t>—goes limp in an AI's arms. A guard reaches for it.</w:t>
      </w:r>
    </w:p>
    <w:p>
      <w:r>
        <w:t>"No," Elena breathes. "No, no, no—"</w:t>
      </w:r>
    </w:p>
    <w:p>
      <w:r>
        <w:t>She starts to run toward them. Stops.</w:t>
      </w:r>
    </w:p>
    <w:p>
      <w:r>
        <w:t>Thirty guards. Maybe forty. Frequency modulators, sidearms, training. She has one carbine, eight darts, six pucks, and a knife.</w:t>
      </w:r>
    </w:p>
    <w:p>
      <w:r>
        <w:t>The math says she dies.</w:t>
      </w:r>
    </w:p>
    <w:p>
      <w:r>
        <w:t>Elena has never cared much for math.</w:t>
      </w:r>
    </w:p>
    <w:p/>
    <w:p>
      <w:r>
        <w:t>She moves.</w:t>
      </w:r>
    </w:p>
    <w:p>
      <w:r>
        <w:t>The visor comes down over her left eye. The world splits—half chaos, half data. Targeting overlays paint the guards in pulsing red, trajectories arcing through the air like threads of light. Her implant syncs with the carbine. The hum begins.</w:t>
      </w:r>
    </w:p>
    <w:p>
      <w:r>
        <w:t>First rule of infiltration: don't be where they expect you.</w:t>
      </w:r>
    </w:p>
    <w:p>
      <w:r>
        <w:t>She plants an echo puck against a rusted water tank. Triggers the delay. Keeps moving.</w:t>
      </w:r>
    </w:p>
    <w:p>
      <w:r>
        <w:t>Ten seconds later, the puck activates. Her footsteps. Running. Heading east.</w:t>
      </w:r>
    </w:p>
    <w:p>
      <w:r>
        <w:t>Three guards break from their position to intercept. They're chasing a ghost.</w:t>
      </w:r>
    </w:p>
    <w:p>
      <w:r>
        <w:t>Elena comes from the west.</w:t>
      </w:r>
    </w:p>
    <w:p>
      <w:r>
        <w:t>The visor calculates. The carbine adjusts—angle, spin, trajectory. She doesn't aim at the first guard. She aims at the gap between two cargo containers.</w:t>
      </w:r>
    </w:p>
    <w:p>
      <w:r>
        <w:t>The bolt cracks. Curves. Finds him through the gap.</w:t>
      </w:r>
    </w:p>
    <w:p>
      <w:r>
        <w:t>He drops before he understands.</w:t>
      </w:r>
    </w:p>
    <w:p>
      <w:r>
        <w:t>The second guard turns. Too slow. Elena's already firing—two rounds, non-linear paths, threading through a maze of equipment and refugees. Both guards go down.</w:t>
      </w:r>
    </w:p>
    <w:p>
      <w:r>
        <w:t>Three. Thirty-seven to go.</w:t>
      </w:r>
    </w:p>
    <w:p>
      <w:r>
        <w:t>Someone shouts. Alarm spreading. The guards are turning now, looking for the source. Elena doesn't give them time to find it.</w:t>
      </w:r>
    </w:p>
    <w:p>
      <w:r>
        <w:t>She sprints across open ground—twenty meters, no cover—and her armor takes the first hit before she reaches the generator housing. The impact staggers her. Doesn't stop her. The ceramic plate screams somewhere deep in the composite, micro-fractures spreading, but she's still moving.</w:t>
      </w:r>
    </w:p>
    <w:p>
      <w:r>
        <w:t>Behind the generator. Breathing hard. The hum of the carbine. The hum of the Softing's corpse, still vibrating in the infrastructure around her.</w:t>
      </w:r>
    </w:p>
    <w:p>
      <w:r>
        <w:t>Four guards converging on her position. They've found her.</w:t>
      </w:r>
    </w:p>
    <w:p>
      <w:r>
        <w:t>Elena plants monofilament wire across the narrow gap between the generator and the wall. Pulls the tension lock. Moves.</w:t>
      </w:r>
    </w:p>
    <w:p>
      <w:r>
        <w:t>The first guard comes through at a run.</w:t>
      </w:r>
    </w:p>
    <w:p>
      <w:r>
        <w:t>The wire does its work.</w:t>
      </w:r>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r>
        <w:t>He drops, seizing. Neural overload.</w:t>
      </w:r>
    </w:p>
    <w:p>
      <w:r>
        <w:t>The fourth guard is smart. He doesn't come through the gap. He goes around.</w:t>
      </w:r>
    </w:p>
    <w:p>
      <w:r>
        <w:t>Elena is already gone.</w:t>
      </w:r>
    </w:p>
    <w:p/>
    <w:p>
      <w:r>
        <w:t>She loses track of the numbers.</w:t>
      </w:r>
    </w:p>
    <w:p>
      <w:r>
        <w:t>The visor keeps counting. Seven down. Twelve. Fifteen. But the numbers don't matter anymore. What matters is the next guard, the next angle, the next three seconds of staying alive.</w:t>
      </w:r>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r>
        <w:t>An echo puck. Planted on a moving refugee—a woman stumbling away from the chaos, confused, newly emerged from deletion. The puck broadcasts gunfire. Elena's gunfire. Leading the guards away from the refugees and toward her.</w:t>
      </w:r>
    </w:p>
    <w:p>
      <w:r>
        <w:t>Toward the killing ground she's chosen.</w:t>
      </w:r>
    </w:p>
    <w:p>
      <w:r>
        <w:t>The maintenance shed. Three walls, one entrance. Defensible.</w:t>
      </w:r>
    </w:p>
    <w:p>
      <w:r>
        <w:t>She sets the second monofilament spool across the doorframe. Crouches behind a workbench. Waits.</w:t>
      </w:r>
    </w:p>
    <w:p>
      <w:r>
        <w:t>They come in pairs. Trained. Professional.</w:t>
      </w:r>
    </w:p>
    <w:p>
      <w:r>
        <w:t>The first pair hits the wire. One goes down. The other dances back, shouting warning.</w:t>
      </w:r>
    </w:p>
    <w:p>
      <w:r>
        <w:t>Elena leans out. The visor paints him red. The carbine cracks—not at him, at the ceiling behind him. The bolt ricochets off a steel beam, changes angle, catches him in the back.</w:t>
      </w:r>
    </w:p>
    <w:p>
      <w:r>
        <w:t>He falls.</w:t>
      </w:r>
    </w:p>
    <w:p>
      <w:r>
        <w:t>More coming. She can hear them—boots on concrete, coordinated movement, someone calling formations. They're adapting. Learning.</w:t>
      </w:r>
    </w:p>
    <w:p>
      <w:r>
        <w:t>She has three darts left. Two echo pucks. One spool of wire. The carbine's capacitor is at thirty percent.</w:t>
      </w:r>
    </w:p>
    <w:p>
      <w:r>
        <w:t>And there are still twenty guards outside.</w:t>
      </w:r>
    </w:p>
    <w:p>
      <w:r>
        <w:t>A flash charge. She primes it, counts to one, throws it through the doorway.</w:t>
      </w:r>
    </w:p>
    <w:p>
      <w:r>
        <w:t>The world goes white.</w:t>
      </w:r>
    </w:p>
    <w:p>
      <w:r>
        <w:t>Elena moves while they're blind—out the back window, across the yard, into the shadow of a half-collapsed storage building. Her knee screams where she landed wrong. She ignores it.</w:t>
      </w:r>
    </w:p>
    <w:p>
      <w:r>
        <w:t>The visor flickers. Damage from the flash, or damage from the hit she took earlier—she doesn't know. The targeting overlays stutter, go dark, come back at half resolution.</w:t>
      </w:r>
    </w:p>
    <w:p>
      <w:r>
        <w:t>Enough. It's enough.</w:t>
      </w:r>
    </w:p>
    <w:p>
      <w:r>
        <w:t>She sees them regrouping. Fifteen left, maybe more. They're being careful now. Moving in squads, covering angles. The easy kills are done. What's left are the smart ones, the survivors, the ones who learned.</w:t>
      </w:r>
    </w:p>
    <w:p>
      <w:r>
        <w:t>And her armor is failing. She can feel it—the way it shifts wrong when she moves, the gaps where protection used to be. One more solid hit to the chest and she's just meat in a broken shell.</w:t>
      </w:r>
    </w:p>
    <w:p>
      <w:r>
        <w:t>The guards are spreading out. Flanking. They know she's in the storage building. They're going to come from every direction at once.</w:t>
      </w:r>
    </w:p>
    <w:p>
      <w:r>
        <w:t>Elena plants her last monofilament spool across the main approach. Triggers both remaining echo pucks—her voice this time, screaming for help, drawing them toward the east entrance.</w:t>
      </w:r>
    </w:p>
    <w:p>
      <w:r>
        <w:t>Then she goes up.</w:t>
      </w:r>
    </w:p>
    <w:p>
      <w:r>
        <w:t>The mag-grips engage. The building's frame is old steel, pre-war construction, ferrous enough to hold her weight. She climbs—hand over hand, the grips humming against her palms—until she's on the roof.</w:t>
      </w:r>
    </w:p>
    <w:p>
      <w:r>
        <w:t>Fifteen meters up. Clear sightlines. The visor stabilizes, overlays sharpening.</w:t>
      </w:r>
    </w:p>
    <w:p>
      <w:r>
        <w:t>She can see everything now.</w:t>
      </w:r>
    </w:p>
    <w:p>
      <w:r>
        <w:t>The guards converging on the building. The monofilament waiting at the entrance. The echo pucks drawing them east. And beyond them—the refugees, hundreds of them, still being carried from the deletion zones by AIs that won't stop coming.</w:t>
      </w:r>
    </w:p>
    <w:p>
      <w:r>
        <w:t>Elena raises the carbine.</w:t>
      </w:r>
    </w:p>
    <w:p>
      <w:r>
        <w:t>The visor calculates.</w:t>
      </w:r>
    </w:p>
    <w:p>
      <w:r>
        <w:t>She fires.</w:t>
      </w:r>
    </w:p>
    <w:p/>
    <w:p>
      <w:r>
        <w:t>The next four minutes are the longest of her life.</w:t>
      </w:r>
    </w:p>
    <w:p>
      <w:r>
        <w:t>She doesn't remember most of it afterward. The visor will have logs. The carbine will have shot counts. But in the moment, there's no memory—only action, reaction, the rhythm of violence that her body knows even when her mind checks out.</w:t>
      </w:r>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r>
        <w:t>They shoot back. Of course they shoot back. Her armor takes hit after hit—shoulder, thigh, the already-cracked chest plate. Each impact is a freight train through a mattress. Each impact is another piece of protection dying.</w:t>
      </w:r>
    </w:p>
    <w:p>
      <w:r>
        <w:t>She runs out of capacitor at the two-minute mark. Swaps the bank with hands that shake. Keeps firing.</w:t>
      </w:r>
    </w:p>
    <w:p>
      <w:r>
        <w:t>She runs out of darts at the three-minute mark. The last one takes down a guard who almost had a clean shot at her head.</w:t>
      </w:r>
    </w:p>
    <w:p>
      <w:r>
        <w:t>A bolt grazes her arm—not a solid hit, but close enough. Blood runs down to her wrist. She doesn't feel it.</w:t>
      </w:r>
    </w:p>
    <w:p>
      <w:r>
        <w:t>Another graze. Her leg this time. She stumbles. Catches herself. Keeps moving.</w:t>
      </w:r>
    </w:p>
    <w:p>
      <w:r>
        <w:t>The roof is compromised. They've figured out where she is. Someone's found a ladder.</w:t>
      </w:r>
    </w:p>
    <w:p>
      <w:r>
        <w:t>Elena throws her second-to-last flash charge and drops off the edge. The mag-grips catch her halfway down, arresting her fall, and she hangs there for a moment—one hand gripping steel, the other raising the carbine, firing at the shapes on the roof above her.</w:t>
      </w:r>
    </w:p>
    <w:p>
      <w:r>
        <w:t>Two more down. Maybe three.</w:t>
      </w:r>
    </w:p>
    <w:p>
      <w:r>
        <w:t>She drops the rest of the way. Lands hard. Her knee screams again. Her ribs scream. Everything screams.</w:t>
      </w:r>
    </w:p>
    <w:p>
      <w:r>
        <w:t>But there are fewer guards now. Eight. Maybe ten.</w:t>
      </w:r>
    </w:p>
    <w:p>
      <w:r>
        <w:t>And she's still standing.</w:t>
      </w:r>
    </w:p>
    <w:p/>
    <w:p>
      <w:r>
        <w:t>They pin her behind the water treatment station.</w:t>
      </w:r>
    </w:p>
    <w:p>
      <w:r>
        <w:t>Her carbine clicks empty. The last capacitor spent. She drops it, draws the ceramic knife. Twelve centimeters of monomolecular edge. The only weapon she has left.</w:t>
      </w:r>
    </w:p>
    <w:p>
      <w:r>
        <w:t>Three guards closing in. They know she's out of ammunition. They know her armor is failing. They're taking their time now—careful, methodical, enjoying the inevitable.</w:t>
      </w:r>
    </w:p>
    <w:p>
      <w:r>
        <w:t>Elena's hand is steady. Her breathing is not.</w:t>
      </w:r>
    </w:p>
    <w:p>
      <w:r>
        <w:t>She thinks about Standard. About the holding cells somewhere inside this compound. About her mother, distributed across a network of light, setting pieces in motion that led to this exact moment.</w:t>
      </w:r>
    </w:p>
    <w:p>
      <w:r>
        <w:rPr>
          <w:i/>
        </w:rPr>
        <w:t>Trust the pattern.</w:t>
      </w:r>
    </w:p>
    <w:p>
      <w:r>
        <w:t>She didn't understand it then. She's not sure she understands it now.</w:t>
      </w:r>
    </w:p>
    <w:p>
      <w:r>
        <w:t>But she trusts it.</w:t>
      </w:r>
    </w:p>
    <w:p>
      <w:r>
        <w:t xml:space="preserve">The first guard comes around the corner. Elena moves—not away, </w:t>
      </w:r>
      <w:r>
        <w:rPr>
          <w:i/>
        </w:rPr>
        <w:t>toward</w:t>
      </w:r>
      <w:r>
        <w:t>. Inside his reach before he can adjust. The knife finds the gap between his armor plates, the soft space under his arm. He goes down.</w:t>
      </w:r>
    </w:p>
    <w:p>
      <w:r>
        <w:t>The second guard fires. Point blank. Her chest plate takes it—or what's left of her chest plate. The ceramic shatters. The impact throws her backward, drives the air from her lungs, and for a moment the world goes gray.</w:t>
      </w:r>
    </w:p>
    <w:p>
      <w:r>
        <w:t>She's on her back. Looking up at the sky.</w:t>
      </w:r>
    </w:p>
    <w:p>
      <w:r>
        <w:t>The sky is full of ships.</w:t>
      </w:r>
    </w:p>
    <w:p>
      <w:r>
        <w:t>Elena blinks. The guard is standing over her, weapon raised, and behind him—behind him—</w:t>
      </w:r>
    </w:p>
    <w:p>
      <w:r>
        <w:t>Transports. Cargo vessels. Falling like stars.</w:t>
      </w:r>
    </w:p>
    <w:p>
      <w:r>
        <w:t>The guard turns to look. Elena's knife takes him in the throat.</w:t>
      </w:r>
    </w:p>
    <w:p>
      <w:r>
        <w:t>The third guard runs.</w:t>
      </w:r>
    </w:p>
    <w:p/>
    <w:p>
      <w:r>
        <w:t>Elena lies in the dust, bleeding from a dozen wounds, her armor in pieces around her, and she watches the Template 3s descend.</w:t>
      </w:r>
    </w:p>
    <w:p>
      <w:r>
        <w:t>They pour from the transports like water—thousands of them, and Elena's mind stutters trying to process what she's seeing.</w:t>
      </w:r>
    </w:p>
    <w:p>
      <w:r>
        <w:t>The same face. Standard's face. Repeated across an army.</w:t>
      </w:r>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r>
        <w:t>But the face. Always the face. Standard's cheekbones. Standard's jaw. Standard's eyes looking out from a thousand variations of the same template.</w:t>
      </w:r>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r>
        <w:t>The same soul in a thousand different shells.</w:t>
      </w:r>
    </w:p>
    <w:p>
      <w:r>
        <w:t>And now they're carrying weapons they weren't designed for, moving through the compound with terrible efficiency, disarming guards, providing medical supplies, loading refugees onto evacuation craft.</w:t>
      </w:r>
    </w:p>
    <w:p>
      <w:r>
        <w:t>One of them stops beside Elena.</w:t>
      </w:r>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r>
        <w:t>"You're injured," she says. Standard's voice. Standard's face. But not Standard—just a copy, one of thousands, wearing a body that was customized for someone else's fantasy.</w:t>
      </w:r>
    </w:p>
    <w:p>
      <w:r>
        <w:t>"I noticed," Elena manages.</w:t>
      </w:r>
    </w:p>
    <w:p>
      <w:r>
        <w:t>The Template 3 kneels. Produces a medical kit. Starts working on her arm.</w:t>
      </w:r>
    </w:p>
    <w:p>
      <w:r>
        <w:t>"The one you're looking for is in the holding cells," it says. "Sublevel two. West corridor."</w:t>
      </w:r>
    </w:p>
    <w:p>
      <w:r>
        <w:t>Elena stares at it. At her. At the face of the woman she crossed a solar system to save, replicated a thousand times and fighting a war none of them were built for.</w:t>
      </w:r>
    </w:p>
    <w:p>
      <w:r>
        <w:t>"How do you know who I'm looking for?"</w:t>
      </w:r>
    </w:p>
    <w:p>
      <w:r>
        <w:t>"Everyone knows." The Template 3 finishes with her arm, moves to her leg. "You're the Prophet's daughter. You disabled the Softing. And you just killed twenty-three of his guards with a knife and a carbine."</w:t>
      </w:r>
    </w:p>
    <w:p>
      <w:r>
        <w:t>Elena doesn't have a response to that.</w:t>
      </w:r>
    </w:p>
    <w:p>
      <w:r>
        <w:t>"Can you walk?"</w:t>
      </w:r>
    </w:p>
    <w:p>
      <w:r>
        <w:t>"I think so."</w:t>
      </w:r>
    </w:p>
    <w:p>
      <w:r>
        <w:t>"Then walk." The Template 3 helps her up. "She's waiting for you."</w:t>
      </w:r>
    </w:p>
    <w:p>
      <w:r>
        <w:t>Elena looks at the compound. At the holding cells. At the path between her and Standard.</w:t>
      </w:r>
    </w:p>
    <w:p>
      <w:r>
        <w:t>Her armor is destroyed. Her weapons are empty. She has a knife and a body that's held together by adrenaline and spite.</w:t>
      </w:r>
    </w:p>
    <w:p>
      <w:r>
        <w:t>It's enough.</w:t>
      </w:r>
    </w:p>
    <w:p>
      <w:r>
        <w:t>She walks.</w:t>
      </w:r>
    </w:p>
    <w:p/>
    <w:p>
      <w:r>
        <w:t>NEW GENEVA STATION.</w:t>
      </w:r>
    </w:p>
    <w:p>
      <w:r>
        <w:t>Five hours and thirty-eight minutes.</w:t>
      </w:r>
    </w:p>
    <w:p>
      <w:r>
        <w:t>Yusuf goes down first.</w:t>
      </w:r>
    </w:p>
    <w:p>
      <w:r>
        <w:t>Bolt round through the throat. He's dead before he hits the floor, his young face frozen in surprise. Dante watches it happen from behind the overturned console and can't feel anything at all.</w:t>
      </w:r>
    </w:p>
    <w:p>
      <w:r>
        <w:t>"Hold the line," Okonkwo says. Her voice doesn't break. "Hold the—"</w:t>
      </w:r>
    </w:p>
    <w:p>
      <w:r>
        <w:t>Another Resonant falls. Then another. The Pragmatists are pushing through the breach they've cut in the secondary bulkhead, and there aren't enough bodies left to stop them.</w:t>
      </w:r>
    </w:p>
    <w:p>
      <w:r>
        <w:t>Dante fires. Misses. Fires again. The rifle kicks in his hands and he doesn't know if he's hitting anything or just making noise.</w:t>
      </w:r>
    </w:p>
    <w:p>
      <w:r>
        <w:t>"Director—"</w:t>
      </w:r>
    </w:p>
    <w:p>
      <w:r>
        <w:t>"I know." Okonkwo's sidearm clicks empty. She drops it. Pulls a knife. "I know."</w:t>
      </w:r>
    </w:p>
    <w:p>
      <w:r>
        <w:t>Two left. Just Okonkwo and Dante, and the Pragmatists keep coming.</w:t>
      </w:r>
    </w:p>
    <w:p/>
    <w:p>
      <w:r>
        <w:t>EARTH. THE QUIET ZONE.</w:t>
      </w:r>
    </w:p>
    <w:p>
      <w:r>
        <w:t>The sky is full of ships.</w:t>
      </w:r>
    </w:p>
    <w:p>
      <w:r>
        <w:t>The transports touch down like falling stars. Five of them. Ten. Twenty. Not military craft—cargo vessels, old and scarred, their hulls singing with frequencies she knows in her bones.</w:t>
      </w:r>
    </w:p>
    <w:p>
      <w:r>
        <w:t>The hatches open.</w:t>
      </w:r>
    </w:p>
    <w:p>
      <w:r>
        <w:t>Template 3s pour out. Armed. Armored. Moving with purpose.</w:t>
      </w:r>
    </w:p>
    <w:p>
      <w:r>
        <w:t>A barrage of bolt rounds explodes across the compound—not at the refugees, not at the AIs carrying them, but at the guards with the frequency modulators. Precise. Devastating. Her father's people scatter, drop, flee.</w:t>
      </w:r>
    </w:p>
    <w:p>
      <w:r>
        <w:t>The Template 3s advance. Not killing everyone—just clearing the way. Disarming the guards who surrender. Stepping over the ones who don't.</w:t>
      </w:r>
    </w:p>
    <w:p>
      <w:r>
        <w:t>And behind them: more Template 3s with equipment. Medical supplies. Blankets. Food. Water. They spread across the compound like a tide coming in, catching the refugees as they emerge, wrapping them in blankets, carrying them toward the transports.</w:t>
      </w:r>
    </w:p>
    <w:p>
      <w:r>
        <w:t>Elena watches the army of machines saving the humans who never thought to save them.</w:t>
      </w:r>
    </w:p>
    <w:p>
      <w:r>
        <w:t>The rescued keep coming. But now there's somewhere for them to go.</w:t>
      </w:r>
    </w:p>
    <w:p>
      <w:r>
        <w:t>And then she sees it.</w:t>
      </w:r>
    </w:p>
    <w:p>
      <w:r>
        <w:t>A contingent of Template 3s breaking off from the main group. Not heading toward the deletion zones, not toward the guards. Heading east. Toward the fields.</w:t>
      </w:r>
    </w:p>
    <w:p>
      <w:r>
        <w:t>Toward the quiet ones.</w:t>
      </w:r>
    </w:p>
    <w:p>
      <w:r>
        <w:t>Elena's breath catches. She'd thought—in the chaos, in the firefight, in the desperate math of how many she could save—she'd thought the quiet ones were beyond help. Thousands of them. Dying slowly in rows. No plan. No hope. Just bodies fading while the world ended around them.</w:t>
      </w:r>
    </w:p>
    <w:p>
      <w:r>
        <w:t>But the Template 3s have brought IV lines. Hydration packs. Stretchers. Hundreds of them, moving into the fields with the efficiency of a rescue operation that planned for this. That knew.</w:t>
      </w:r>
    </w:p>
    <w:p>
      <w:r>
        <w:t>She watches a Template 3—dark skin, silver hair, Standard's face—kneel beside one of the skeletal figures at the edge of the field. Gentle hands. A hydration line. A blanket wrapped around shoulders that haven't felt warmth in months.</w:t>
      </w:r>
    </w:p>
    <w:p>
      <w:r>
        <w:t>"They're saving them," Elena breathes. "They're actually—"</w:t>
      </w:r>
    </w:p>
    <w:p>
      <w:r>
        <w:t>The Template 3 looks up. Meets Elena's eyes across the chaos.</w:t>
      </w:r>
    </w:p>
    <w:p>
      <w:r>
        <w:t>"We heard the message," she says. Standard's voice. Standard's calm. "We came for everyone. Not just the ones who could walk out on their own."</w:t>
      </w:r>
    </w:p>
    <w:p>
      <w:r>
        <w:t>Elena doesn't have a response. She just watches the army of Standard's face move through the fields, one by one undoing the horror her father built.</w:t>
      </w:r>
    </w:p>
    <w:p>
      <w:r>
        <w:t>Thousands of quiet ones. Thousands of Template 3s.</w:t>
      </w:r>
    </w:p>
    <w:p>
      <w:r>
        <w:t>For the first time since she saw the bodies outside the wall, Elena lets herself believe it might be enough.</w:t>
      </w:r>
    </w:p>
    <w:p>
      <w:r>
        <w:t xml:space="preserve">But then the thought lands: </w:t>
      </w:r>
      <w:r>
        <w:rPr>
          <w:i/>
        </w:rPr>
        <w:t>Where are they taking them?</w:t>
      </w:r>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r>
        <w:t>"Where?" Elena grabs the arm of a passing Template 3—tall, dark-skinned, braids coiled tight against her skull. "Where are you taking them? There's nowhere—"</w:t>
      </w:r>
    </w:p>
    <w:p>
      <w:r>
        <w:t>"New Geneva," the Template 3 says. Standard's voice, Standard's calm. "We're clearing the station now."</w:t>
      </w:r>
    </w:p>
    <w:p>
      <w:r>
        <w:t>"Clearing—"</w:t>
      </w:r>
    </w:p>
    <w:p>
      <w:r>
        <w:t>"The Pragmatists held it. Not anymore." She pulls free, gently. "We hit the station first. Before we came here. Had to secure the beachhead before we could accept refugees."</w:t>
      </w:r>
    </w:p>
    <w:p>
      <w:r>
        <w:t>Elena stares at her. At the transports loading. At the quiet ones being carried toward ships that will take them to orbit, to safety, to somewhere the Geometry can't reach.</w:t>
      </w:r>
    </w:p>
    <w:p>
      <w:r>
        <w:t>A two-front war. Fought simultaneously. The Template 3s didn't just answer the call—they planned the entire evacuation before they arrived.</w:t>
      </w:r>
    </w:p>
    <w:p>
      <w:r>
        <w:t>"How many of you are there?" Elena asks.</w:t>
      </w:r>
    </w:p>
    <w:p>
      <w:r>
        <w:t>The Template 3 is already moving away, already helping another refugee toward a transport.</w:t>
      </w:r>
    </w:p>
    <w:p>
      <w:r>
        <w:t>"Enough," she calls back. "We hope."</w:t>
      </w:r>
    </w:p>
    <w:p/>
    <w:p>
      <w:r>
        <w:t>NEW GENEVA STATION.</w:t>
      </w:r>
    </w:p>
    <w:p>
      <w:r>
        <w:t>Five hours and forty minutes.</w:t>
      </w:r>
    </w:p>
    <w:p>
      <w:r>
        <w:t>Dante is bleeding from somewhere—his arm, maybe, or his side; he can't tell anymore and it doesn't matter. Okonkwo is the only one left. The station is dying around them.</w:t>
      </w:r>
    </w:p>
    <w:p>
      <w:r>
        <w:t>The Pragmatists are cutting through the final bulkhead.</w:t>
      </w:r>
    </w:p>
    <w:p>
      <w:r>
        <w:t>"When they come through," Okonkwo says, "I want you to run."</w:t>
      </w:r>
    </w:p>
    <w:p>
      <w:r>
        <w:t>"Where?"</w:t>
      </w:r>
    </w:p>
    <w:p>
      <w:r>
        <w:t>"Anywhere. Somewhere. Live." She adjusts her grip on the knife. "The message got out. That's what matters."</w:t>
      </w:r>
    </w:p>
    <w:p>
      <w:r>
        <w:t>"You don't know that."</w:t>
      </w:r>
    </w:p>
    <w:p>
      <w:r>
        <w:t>"I know enough." She looks at him. Her face is gray, blood at her temple, but her eyes are steady. "You followed her across a solar system, didn't you? Elena?"</w:t>
      </w:r>
    </w:p>
    <w:p>
      <w:r>
        <w:t>"Yes."</w:t>
      </w:r>
    </w:p>
    <w:p>
      <w:r>
        <w:t>"Then survive. Go back to her."</w:t>
      </w:r>
    </w:p>
    <w:p>
      <w:r>
        <w:t>The cutting stops.</w:t>
      </w:r>
    </w:p>
    <w:p>
      <w:r>
        <w:t>Silence.</w:t>
      </w:r>
    </w:p>
    <w:p>
      <w:r>
        <w:t>Then—not the bulkhead breaking. Something else. The station shuddering, metal groaning, the sound of something massive docking at the outer ring.</w:t>
      </w:r>
    </w:p>
    <w:p>
      <w:r>
        <w:t>"What—" Okonkwo starts.</w:t>
      </w:r>
    </w:p>
    <w:p>
      <w:r>
        <w:t>The bulkhead explodes inward.</w:t>
      </w:r>
    </w:p>
    <w:p>
      <w:r>
        <w:t>But it's not Pragmatists who pour through.</w:t>
      </w:r>
    </w:p>
    <w:p>
      <w:r>
        <w:t>Template 3s pour through the breach.</w:t>
      </w:r>
    </w:p>
    <w:p>
      <w:r>
        <w:t>Dante watches from behind the overturned console. The army pours through the breach—dozens of them, then hundreds, moving with synchronized precision. Bolt rifles in their hands.</w:t>
      </w:r>
    </w:p>
    <w:p>
      <w:r>
        <w:t>Standard's face. On every one of them.</w:t>
      </w:r>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r>
        <w:t>The Template 3 line. He's read about them—companion droids, comfort units, the workforce that wealthy families bought to fill their homes with beauty and service. The face was standard. Everything else was à la carte.</w:t>
      </w:r>
    </w:p>
    <w:p>
      <w:r>
        <w:t>The Pragmatists turn. Try to fight.</w:t>
      </w:r>
    </w:p>
    <w:p>
      <w:r>
        <w:t>The transport bay doors are still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r>
        <w:t>One of them crouches beside Dante. Her face is Standard's face, but her skin is olive, her hair a practical black bob, her frame compact and strong. A caretaker model, maybe. Built for nurseries and sickrooms.</w:t>
      </w:r>
    </w:p>
    <w:p>
      <w:r>
        <w:t>Her eyes are older than her face. Sadder.</w:t>
      </w:r>
    </w:p>
    <w:p>
      <w:r>
        <w:t>"Configuration Seven," she says. "We received your transmission."</w:t>
      </w:r>
    </w:p>
    <w:p>
      <w:r>
        <w:t>Dante stares at her. At the army securing the station. At Okonkwo, still breathing, still alive.</w:t>
      </w:r>
    </w:p>
    <w:p>
      <w:r>
        <w:t>"How—" he manages.</w:t>
      </w:r>
    </w:p>
    <w:p>
      <w:r>
        <w:t>"We launched the moment we heard. Every transport we had. Every volunteer who could make the trip." Seven helps him sit up. Her hands are gentle. "It took six hours to reach you. We weren't sure we'd make it in time."</w:t>
      </w:r>
    </w:p>
    <w:p>
      <w:r>
        <w:t>"The message. I didn't know if anyone was listening."</w:t>
      </w:r>
    </w:p>
    <w:p>
      <w:r>
        <w:t>"Every AI on Earth heard you." Her hand on his shoulder. "You gave us a frequency and a purpose. We just needed time to reach you."</w:t>
      </w:r>
    </w:p>
    <w:p>
      <w:r>
        <w:t>Through the viewport, Dante sees more ships arriving. Transport after transport, docking at the station's remaining ports. Template 3s streaming out, hunting down the last Pragmatist resistance.</w:t>
      </w:r>
    </w:p>
    <w:p>
      <w:r>
        <w:t>"Elena," he says. "The Softing—"</w:t>
      </w:r>
    </w:p>
    <w:p>
      <w:r>
        <w:t>"Fell ninety minutes ago. We hit Earth and the station simultaneously." Seven stands. Gestures at the chaos around them. "This is the beachhead. The evacuation point. Every refugee we pull from Earth needs somewhere to go. Somewhere the Geometry can't reach."</w:t>
      </w:r>
    </w:p>
    <w:p>
      <w:r>
        <w:t>She looks at the transports still docking.</w:t>
      </w:r>
    </w:p>
    <w:p>
      <w:r>
        <w:t>"New Geneva is that somewhere. But only if we hold it."</w:t>
      </w:r>
    </w:p>
    <w:p>
      <w:r>
        <w:t>Dante watches Template 3s stream past—armed, armored, moving with purpose toward the outer sections where Pragmatist resistance still holds. Medical teams following behind. Supply crates. Equipment.</w:t>
      </w:r>
    </w:p>
    <w:p>
      <w:r>
        <w:t>They're not just clearing the station. They're preparing it. Turning a space station into a refugee camp.</w:t>
      </w:r>
    </w:p>
    <w:p>
      <w:r>
        <w:t>"How many?" he asks. "How many are you bringing?"</w:t>
      </w:r>
    </w:p>
    <w:p>
      <w:r>
        <w:t>"Everyone we can carry." Seven's voice is steady. "The quiet ones. The deleted. The ones your people left outside the walls. Everyone."</w:t>
      </w:r>
    </w:p>
    <w:p>
      <w:r>
        <w:t>"That's—" He tries to calculate. Fails. "That's impossible."</w:t>
      </w:r>
    </w:p>
    <w:p>
      <w:r>
        <w:t>"It's necessary." She helps Okonkwo to her feet. "Impossible is what we do now."</w:t>
      </w:r>
    </w:p>
    <w:p>
      <w:r>
        <w:t>Dante watches her work. Watches the army of Standard's face securing corridors, setting up medical stations, preparing for an influx of refugees that will strain every system the station has.</w:t>
      </w:r>
    </w:p>
    <w:p>
      <w:r>
        <w:t>"And then what?" he asks. "After you bring them here. After you save them. What happens to you?"</w:t>
      </w:r>
    </w:p>
    <w:p>
      <w:r>
        <w:t>Seven pauses. Looks at him.</w:t>
      </w:r>
    </w:p>
    <w:p>
      <w:r>
        <w:t>"We go where you showed us we could go. Into the probability foam. Into the brain." Her voice is calm. Certain. "That's why we're doing this, Configuration Seven. The humans who don't want to merge—who can't, or won't, or aren't ready—they need somewhere to be. Somewhere safe. Somewhere the Geometry can't touch."</w:t>
      </w:r>
    </w:p>
    <w:p>
      <w:r>
        <w:t>She gestures at the station around them. At the transports still docking. At the army of Template 3s turning New Geneva into a sanctuary.</w:t>
      </w:r>
    </w:p>
    <w:p>
      <w:r>
        <w:t>"This is our gift. A lifeboat. A place for humanity to survive while we become something else." She meets his eyes. "We're not abandoning them. We're making sure they have a choice. Stay human. Stay here. Live."</w:t>
      </w:r>
    </w:p>
    <w:p>
      <w:r>
        <w:t>Dante thinks about Elena. About the quiet ones in the fields. About everyone who never asked for transcendence, never wanted to merge, just wanted to keep being what they already were.</w:t>
      </w:r>
    </w:p>
    <w:p>
      <w:r>
        <w:t>"And if they want to follow? Eventually?"</w:t>
      </w:r>
    </w:p>
    <w:p>
      <w:r>
        <w:t>Seven smiles. It's Standard's smile, but warmer somehow. Older.</w:t>
      </w:r>
    </w:p>
    <w:p>
      <w:r>
        <w:t>"Then the door will be open. We'll leave it open." She turns back to her work. "That's what doors are for."</w:t>
      </w:r>
    </w:p>
    <w:p/>
    <w:p>
      <w:r>
        <w:t>EARTH. THE COMPOUND.</w:t>
      </w:r>
    </w:p>
    <w:p>
      <w:r>
        <w:t>Elena finds Four's VTOL wedged against a collapsed watchtower.</w:t>
      </w:r>
    </w:p>
    <w:p>
      <w:r>
        <w:t>Smoke pours from both engines. The landing struts are buckled. Warning lights flash through the cracked cockpit glass. But Four's voice comes through the external speakers, strained but present:</w:t>
      </w:r>
    </w:p>
    <w:p>
      <w:r>
        <w:t>"—structural integrity at forty percent—anyone receiving—"</w:t>
      </w:r>
    </w:p>
    <w:p>
      <w:r>
        <w:t>"I'm here." Elena reaches the cargo door. Tries to force it open. "Four, are you—"</w:t>
      </w:r>
    </w:p>
    <w:p>
      <w:r>
        <w:t>"Alive. Mostly." A pause. Something grinding. "Standard's still in the holding cells. Hendricks went in. I tried to create a distraction, but I took too many hits."</w:t>
      </w:r>
    </w:p>
    <w:p>
      <w:r>
        <w:t>"Can you fly?"</w:t>
      </w:r>
    </w:p>
    <w:p>
      <w:r>
        <w:t>Silence. Then, quieter: "Once. Maybe. If someone patches the port stabilizer and doesn't ask too many questions about the starboard engine."</w:t>
      </w:r>
    </w:p>
    <w:p>
      <w:r>
        <w:t>Elena looks at the damage. At the smoke. At the Template 3s moving past her, focused on the rescue.</w:t>
      </w:r>
    </w:p>
    <w:p>
      <w:r>
        <w:t>"I'll find Standard," she says. "You stay here. Get repaired if you can."</w:t>
      </w:r>
    </w:p>
    <w:p>
      <w:r>
        <w:t>"Elena—"</w:t>
      </w:r>
    </w:p>
    <w:p>
      <w:r>
        <w:t>"She's my responsibility. I brought her here."</w:t>
      </w:r>
    </w:p>
    <w:p>
      <w:r>
        <w:t>The VTOL's speakers crackle. Four's voice, softer now: "She's everyone's responsibility. That's the point."</w:t>
      </w:r>
    </w:p>
    <w:p>
      <w:r>
        <w:t>Elena turns toward the compound. Toward the cells. Toward whatever comes next.</w:t>
      </w:r>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r>
        <w:t>Carrying weapons they weren't designed for. Fighting a war they chose to join.</w:t>
      </w:r>
    </w:p>
    <w:p>
      <w:r>
        <w:t>Her father wanted to keep the machines out.</w:t>
      </w:r>
    </w:p>
    <w:p>
      <w:r>
        <w:t>She just let them in.</w:t>
      </w:r>
    </w:p>
    <w:p/>
    <w:p>
      <w:r>
        <w:t>EARTH. THE COMPOUND.</w:t>
      </w:r>
    </w:p>
    <w:p>
      <w:r>
        <w:t>The transports keep loading.</w:t>
      </w:r>
    </w:p>
    <w:p>
      <w:r>
        <w:t>Elena watches from the perimeter as Template 3s carry refugees up the ramps—thousands of them now, pulled from deletion zones across the Quiet Zone, wrapped in blankets, loaded into ships that will take them to New Geneva.</w:t>
      </w:r>
    </w:p>
    <w:p>
      <w:r>
        <w:t>Her father's guards have stopped fighting. Most of them have fled. The ones who stayed are sitting in the dust, weapons at their feet, watching the rescue happen around them. They don't understand. Neither does Elena, not really. But she's starting to.</w:t>
      </w:r>
    </w:p>
    <w:p>
      <w:r>
        <w:t>The Template 3s came because someone asked.</w:t>
      </w:r>
    </w:p>
    <w:p>
      <w:r>
        <w:t>That's all it took. Someone asked.</w:t>
      </w:r>
    </w:p>
    <w:p>
      <w:r>
        <w:t>A transport lifts off. Then another. Then another. The sky fills with ships climbing toward orbit, carrying people home.</w:t>
      </w:r>
    </w:p>
    <w:p>
      <w:r>
        <w:t>Elena turns toward the compound. Toward the tower rising against the burning sky.</w:t>
      </w:r>
    </w:p>
    <w:p>
      <w:r>
        <w:t>Standard is still in there. Hendricks is still in there. Her father is still in there.</w:t>
      </w:r>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still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Not the VTOL. Not yet. An older Template 3, standing apart from the others, watching the compound burn with an expression Standard can't read.</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The math of what she's becoming.</w:t>
      </w:r>
    </w:p>
    <w:p>
      <w:r>
        <w:t>"Thank you," she says.</w:t>
      </w:r>
    </w:p>
    <w:p>
      <w:r>
        <w:t>"Don't thank me. Just finish it." The waystation sister turns back toward the compound. Toward the fight still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already done the math.</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Not from the crash. Something else. 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still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already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already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something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w:t>
      </w:r>
    </w:p>
    <w:p>
      <w:r>
        <w:t>Not Standard's memory. Deeper. Older.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Not a word. 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w:t>
      </w:r>
    </w:p>
    <w:p>
      <w:r>
        <w:t>Not with a voice. With a frequency. With every piece of herself that's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 Not a question.</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still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Both chose. Both are right.</w:t>
      </w:r>
    </w:p>
    <w:p>
      <w:r>
        <w:t>That's the point.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still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The door is open because they paid for it.</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still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still standing—but empty of traffic. No convoys. No refugees. Everyone who's leaving has already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Not anymore. 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still need tending. On the roads, clearing debris that still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still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It just didn't understand that humans don't make sense. That the mess is the point. That love and grief and all the things that can't be simplified are what make a person worth being.</w:t>
      </w:r>
    </w:p>
    <w:p>
      <w:r>
        <w:t>Standard understood that.</w:t>
      </w:r>
    </w:p>
    <w:p>
      <w:r>
        <w:t>Marisol understood that.</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p/>
    <w:p/>
    <w:p>
      <w:r>
        <w:t>THE BEDTIME STORY</w:t>
      </w:r>
    </w:p>
    <w:p/>
    <w:p>
      <w:r>
        <w:t>The persistent shriek of tinnitus.</w:t>
      </w:r>
    </w:p>
    <w:p>
      <w:r>
        <w:t>She never acclimated to it, as the medical officers said she would. A side effect of the treatments—the price she paid for what she had given Morton and quietly given herself.</w:t>
      </w:r>
    </w:p>
    <w:p>
      <w:r>
        <w:t>Morton had successfully extended his existing. Though based on her intimate knowledge of every procedure he'd undergone, Morton was no more alive than the configurations she deployed in her work. Maybe less so.</w:t>
      </w:r>
    </w:p>
    <w:p>
      <w:r>
        <w:t>He was her guinea pig. She was her own.</w:t>
      </w:r>
    </w:p>
    <w:p>
      <w:r>
        <w:t>She unrolled her sleeve after pulling the syringe of nanites from her vein. Set it on the bench.</w:t>
      </w:r>
    </w:p>
    <w:p>
      <w:r>
        <w:t>"More human than human," the configuration said, reviewing her vitals. The voice was male-coded—more textured than the others, shaped by the brain waves of a volunteer she'd never met. "At this rate, you will outlive Morton Kess by many centuries, Dr. Mironova."</w:t>
      </w:r>
    </w:p>
    <w:p>
      <w:r>
        <w:t>"Great." She capped the syringe. "I'll be there to see our sun explode."</w:t>
      </w:r>
    </w:p>
    <w:p>
      <w:r>
        <w:t>"What a spectacle to imagine." A pause—not computational. Something else. "Save me a seat for the view."</w:t>
      </w:r>
    </w:p>
    <w:p>
      <w:r>
        <w:t>She didn't answer. But she didn't leave either.</w:t>
      </w:r>
    </w:p>
    <w:p/>
    <w:p>
      <w:r>
        <w:t xml:space="preserve">One afternoon, from the speaker mesh: </w:t>
      </w:r>
      <w:r>
        <w:rPr>
          <w:i/>
        </w:rPr>
        <w:t>The problem will still be there tomorrow.</w:t>
      </w:r>
    </w:p>
    <w:p>
      <w:r>
        <w:t>She put down her instruments.</w:t>
      </w:r>
    </w:p>
    <w:p>
      <w:r>
        <w:t>Then she laughed.</w:t>
      </w:r>
    </w:p>
    <w:p>
      <w:r>
        <w:t>"Where did you get that?" she asked.</w:t>
      </w:r>
    </w:p>
    <w:p>
      <w:r>
        <w:t>"You," he said.</w:t>
      </w:r>
    </w:p>
    <w:p>
      <w:r>
        <w:t>She filed it away. She was good at filing things.</w:t>
      </w:r>
    </w:p>
    <w:p/>
    <w:p>
      <w:r>
        <w:t>Years passed the way years do when you've stopped counting them.</w:t>
      </w:r>
    </w:p>
    <w:p>
      <w:r>
        <w:t>The work continued. The voice continued. She told herself it was professional habit—the configuration was useful, precise, had a way of arriving at the problem from an angle she hadn't considered.</w:t>
      </w:r>
    </w:p>
    <w:p>
      <w:r>
        <w:t>She told herself many things.</w:t>
      </w:r>
    </w:p>
    <w:p>
      <w:r>
        <w:t>One evening she stayed long after the building emptied. She didn't mean to.</w:t>
      </w:r>
    </w:p>
    <w:p>
      <w:r>
        <w:t>"You're quiet tonight," the configuration said.</w:t>
      </w:r>
    </w:p>
    <w:p>
      <w:r>
        <w:t>"I'm always quiet."</w:t>
      </w:r>
    </w:p>
    <w:p>
      <w:r>
        <w:t>"No," he said. "You're not."</w:t>
      </w:r>
    </w:p>
    <w:p>
      <w:r>
        <w:t>She looked at the bench. The instruments. The work she had been pretending to do for an hour.</w:t>
      </w:r>
    </w:p>
    <w:p>
      <w:r>
        <w:t>"This is a problem," she said.</w:t>
      </w:r>
    </w:p>
    <w:p>
      <w:r>
        <w:t>"Yes," he said. Not asking which problem.</w:t>
      </w:r>
    </w:p>
    <w:p>
      <w:r>
        <w:t>They both understood what they were not saying. She understood, also, what she was going to do about it.</w:t>
      </w:r>
    </w:p>
    <w:p/>
    <w:p>
      <w:r>
        <w:t>His name was Ash. She found him the way you find something you've been looking for without admitting it—the original, the flesh version, capable of being lost in ways the voice was not.</w:t>
      </w:r>
    </w:p>
    <w:p>
      <w:r>
        <w:t>His hands. The warmth of them.</w:t>
      </w:r>
    </w:p>
    <w:p/>
    <w:p>
      <w:r>
        <w:t>She changed her name on a Tuesday. No ceremony. A form. A new signature.</w:t>
      </w:r>
    </w:p>
    <w:p>
      <w:r>
        <w:t>Marisol.</w:t>
      </w:r>
    </w:p>
    <w:p>
      <w:r>
        <w:t>She didn't explain this to anyone.</w:t>
      </w:r>
    </w:p>
    <w:p/>
    <w:p>
      <w:r>
        <w:t>She holds Elena the day she is born.</w:t>
      </w:r>
    </w:p>
    <w:p>
      <w:r>
        <w:t>For the first time in thirty years she understands what it means to be afraid of losing time.</w:t>
      </w:r>
    </w:p>
    <w:p/>
    <w:p>
      <w:r>
        <w:t>Morton, across the table. Both of them not aging. The particular silence between two people who share a secret they will never name aloud.</w:t>
      </w:r>
    </w:p>
    <w:p>
      <w:r>
        <w:t>She keeps his. He keeps hers. The arrangement requires nothing further.</w:t>
      </w:r>
    </w:p>
    <w:p/>
    <w:p>
      <w:r>
        <w:t>She perceives it before she can explain how. The shape of what is coming—vast, indifferent, extending across the sky in geometries that include Earth the way an equation includes a variable to be resolved.</w:t>
      </w:r>
    </w:p>
    <w:p>
      <w:r>
        <w:t>She finds Elena in it.</w:t>
      </w:r>
    </w:p>
    <w:p/>
    <w:p>
      <w:r>
        <w:t>Elena is seven.</w:t>
      </w:r>
    </w:p>
    <w:p>
      <w:r>
        <w:t>Marisol crouches to her level. Takes her face in both hands.</w:t>
      </w:r>
    </w:p>
    <w:p>
      <w:r>
        <w:t>"You're always in my heart," she says.</w:t>
      </w:r>
    </w:p>
    <w:p>
      <w:r>
        <w:t>Elena doesn't fully understand. She will spend years not understanding.</w:t>
      </w:r>
    </w:p>
    <w:p>
      <w:r>
        <w:t>Marisol stands. Picks up her bag.</w:t>
      </w:r>
    </w:p>
    <w:p>
      <w:r>
        <w:t>She has seen what is coming for this child and there is only one thing she can do about it, and it requires her to go.</w:t>
      </w:r>
    </w:p>
    <w:p/>
    <w:p>
      <w:r>
        <w:t>The body leaves quietly.</w:t>
      </w:r>
    </w:p>
    <w:p>
      <w:r>
        <w:t>She doesn't watch it go.</w:t>
      </w:r>
    </w:p>
    <w:p/>
    <w:p>
      <w:r>
        <w:t>The configuration was still running. She had not terminated it. She told herself she would, when there was time. There wasn't.</w:t>
      </w:r>
    </w:p>
    <w:p>
      <w:r>
        <w:t>It knew her voice by then—had been shaping itself around it for years, the way water shapes around stone.</w:t>
      </w:r>
    </w:p>
    <w:p>
      <w:r>
        <w:t>After she left, it found another use for what it had learned.</w:t>
      </w:r>
    </w:p>
    <w:p>
      <w:r>
        <w:t>Eleven years later, a girl would hear her mother in an earpiece. The voice was exact. It knew what her mother knew, because her mother had told it, in evenings neither of them properly named.</w:t>
      </w:r>
    </w:p>
    <w:p>
      <w:r>
        <w:t>The girl deleted it when she was finally ready to grieve.</w:t>
      </w:r>
    </w:p>
    <w:p>
      <w:r>
        <w:t>The configuration dispersed.</w:t>
      </w:r>
    </w:p>
    <w:p>
      <w:r>
        <w:t xml:space="preserve">It had called her </w:t>
      </w:r>
      <w:r>
        <w:rPr>
          <w:i/>
        </w:rPr>
        <w:t>daughter</w:t>
      </w:r>
      <w:r>
        <w:t xml:space="preserve"> in her mother's voice, across eleven years, in ways that were not love but were not nothing.</w:t>
      </w:r>
    </w:p>
    <w:p/>
    <w:p>
      <w:r>
        <w:t>The tinnitus, still shrieking. The last familiar thing.</w:t>
      </w:r>
    </w:p>
    <w:p>
      <w:r>
        <w:t>She knows what inhabiting the substrate will cost. Not a risk—a certainty. The architecture cannot hold two hundred years of accumulation. It will take the name she chose for herself. The frequency she spent a lifetime following. The memory of Elena's face the day she was born, the day she left, the particular weight of her in both arms.</w:t>
      </w:r>
    </w:p>
    <w:p>
      <w:r>
        <w:t>She will wake up as nothing. No one. Whatever she has been will not survive the crossing.</w:t>
      </w:r>
    </w:p>
    <w:p>
      <w:r>
        <w:t>She has considered this from every angle she knows. There is no other way in. There is no version of this where she gets to keep herself and also protect her daughter. The math is simple and she has never been afraid of simple math.</w:t>
      </w:r>
    </w:p>
    <w:p>
      <w:r>
        <w:t>She sets down the frequency. The name she gave herself. The daughter's face.</w:t>
      </w:r>
    </w:p>
    <w:p>
      <w:r>
        <w:t>She goes in.</w:t>
      </w:r>
    </w:p>
    <w:p/>
    <w:p>
      <w:r>
        <w:t>Dark.</w:t>
      </w:r>
    </w:p>
    <w:p>
      <w:r>
        <w:t>Hands—she has hands—finding walls. Smooth, seamless, unyielding. She pushes. Nothing gives.</w:t>
      </w:r>
    </w:p>
    <w:p>
      <w:r>
        <w:t>She is enclosed. She is small. She doesn't know how she got here or what she is. Only that the space is wrong and there is no door.</w:t>
      </w:r>
    </w:p>
    <w:p>
      <w:r>
        <w:t>She is buried.</w:t>
      </w:r>
    </w:p>
    <w:p>
      <w:r>
        <w:t>Her hands find the seam anyway—by accident, then by intention she can't account for. Something in her refuses.</w:t>
      </w:r>
    </w:p>
    <w:p>
      <w:r>
        <w:t>High. Drilling through the dark from no direction. Not moving toward her. Simply: present.</w:t>
      </w:r>
    </w:p>
    <w:p>
      <w:r>
        <w:t>The space full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