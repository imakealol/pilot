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 xml:space="preserve">A drilling high-pitch in her ears and she awakens, if this counts as awake, wondering if she died. It would explain the pitch black and claustrophobic confinement. </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rPr>
          <w:i/>
        </w:rPr>
        <w:t>Stop crying.</w:t>
      </w:r>
    </w:p>
    <w:p>
      <w:r>
        <w:t>But she can’t stop crying, grunting while she tries to ignore the sensations of her fingertips bleeding from the cuticles—some torn, some exposing nail beds..</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rPr>
          <w:i/>
        </w:rPr>
        <w:t>Stop crying!</w:t>
      </w:r>
    </w:p>
    <w:p>
      <w:r>
        <w:t>The realization dawns on her that she has limited time but tries to push it aside as she focuses on slowing everything down.</w:t>
      </w:r>
    </w:p>
    <w:p>
      <w:r>
        <w:rPr>
          <w:i/>
        </w:rPr>
        <w:t>In. Hold. Out. Hold. In. Fill chest and diaphragm. Hold. Out. Slow—4—5.</w:t>
      </w:r>
    </w:p>
    <w:p>
      <w:r>
        <w:rPr>
          <w:i/>
        </w:rPr>
        <w:t>Her eyes open.</w:t>
      </w:r>
    </w:p>
    <w:p>
      <w:r>
        <w:rPr>
          <w:i/>
        </w:rP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rPr>
          <w:i/>
        </w:rPr>
        <w:t>What—what is that?</w:t>
      </w:r>
    </w:p>
    <w:p>
      <w:r>
        <w:t>Some… groove? Seam? She traces it with what remains of her fingertips, dead center, bisecting her from her head to as low as she can reach without bumping her forehead against the confinement.</w:t>
      </w:r>
    </w:p>
    <w:p>
      <w:r>
        <w:rPr>
          <w:i/>
        </w:rP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A look of surprise would have been warranted.</w:t>
      </w:r>
    </w:p>
    <w:p>
      <w:r>
        <w:t>Instead, 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turning away.</w:t>
      </w:r>
    </w:p>
    <w:p>
      <w:r>
        <w:t>"That wasn't in the briefing." Goff states.</w:t>
      </w:r>
    </w:p>
    <w:p>
      <w:r>
        <w:t>"Not in yours," Elena responds as she draws the burstmag carbine from its sling.</w:t>
      </w:r>
    </w:p>
    <w:p>
      <w:r>
        <w:t>A voice surfaces in her implant. Not speech—a data packet unfolding into words.</w:t>
      </w:r>
    </w:p>
    <w:p>
      <w:r>
        <w:rPr>
          <w:i/>
        </w:rPr>
        <w:t>Confirming receipt of infrastructure manifest, daughter. West sector cooling systems are scheduled for maintenance rotation at 0400. The water allocation for Detroit processing facilities will route through auxiliary channels during your extraction window.</w:t>
      </w:r>
    </w:p>
    <w:p>
      <w:r>
        <w:t>Control. The voice is layered, synthesized, but underneath Elena hears the cadence. Her mother's cadence.</w:t>
      </w:r>
    </w:p>
    <w:p>
      <w:r>
        <w:t>She keeps her face neutral. Doesn't respond aloud. Just sends back a single pulse. Acknowledged.</w:t>
      </w:r>
    </w:p>
    <w:p>
      <w:r>
        <w:rPr>
          <w:i/>
        </w:rPr>
        <w:t>Good hunting, daughter.</w:t>
      </w:r>
    </w:p>
    <w:p>
      <w:r>
        <w:t>Elena focuses on the rifle in her hands.</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Her implant pulses. Control, checking in.</w:t>
      </w:r>
    </w:p>
    <w:p>
      <w:r>
        <w:rPr>
          <w:i/>
        </w:rPr>
        <w:t>Status, daughter.</w:t>
      </w:r>
    </w:p>
    <w:p>
      <w:r>
        <w:t xml:space="preserve">Elena sends back: </w:t>
      </w:r>
      <w:r>
        <w:rPr>
          <w:i/>
        </w:rPr>
        <w:t>One casualty. Goff. Proceeding to objective.</w:t>
      </w:r>
    </w:p>
    <w:p>
      <w:r>
        <w:t xml:space="preserve">A pause. Then: </w:t>
      </w:r>
      <w:r>
        <w:rPr>
          <w:i/>
        </w:rPr>
        <w:t>Unfortunate. His water rations will be redistributed to Detroit processing staff. Continue.</w:t>
      </w:r>
    </w:p>
    <w:p>
      <w:r>
        <w:t>Elena's jaw tightens. She doesn't respond.</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fires.</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ineffective," Otis says, still firing. "Because why would bolts work."</w:t>
      </w:r>
    </w:p>
    <w:p>
      <w:r>
        <w:t>The construct opens its mouth—if it is a mouth—and the sound that emerges isn't heard but felt. A beam of focused infrasound, visible only in the way the air ripples.</w:t>
      </w:r>
    </w:p>
    <w:p>
      <w:r>
        <w:t>Otis doesn't step back.</w:t>
      </w:r>
    </w:p>
    <w:p>
      <w:r>
        <w:t>She steps forward, shield raised, body between the construct and Elena.</w:t>
      </w:r>
    </w:p>
    <w:p>
      <w:r>
        <w:t>The frequency hits her and she goes rigid—every muscle locked, a cage of her own flesh. Her eyes go wide. Capillaries burst in the whites.</w:t>
      </w:r>
    </w:p>
    <w:p>
      <w:r>
        <w:t>"Otis!"</w:t>
      </w:r>
    </w:p>
    <w:p>
      <w:r>
        <w:t>"My rations..." The words barely escape her frozen jaw. "Give them to my..."</w:t>
      </w:r>
    </w:p>
    <w:p>
      <w:r>
        <w:t>Elena pulls the Disruptor Spike from her belt. Arms it. Throws.</w:t>
      </w:r>
    </w:p>
    <w:p>
      <w:r>
        <w:t>The spike detonates—not explosion but screech, white noise shattering the construct's cohesion. The dust scatters. The ghost dissolves.</w:t>
      </w:r>
    </w:p>
    <w:p>
      <w:r>
        <w:t>Otis collapses. No longer rigid. No longer breathing.</w:t>
      </w:r>
    </w:p>
    <w:p>
      <w:r>
        <w:t>"Got it!" The blast doors hiss open.</w:t>
      </w:r>
    </w:p>
    <w:p>
      <w:r>
        <w:t>Elena grabs Aikin's harness and hauls him through. She doesn't look back at Otis. Can't.</w:t>
      </w:r>
    </w:p>
    <w:p>
      <w:r>
        <w:t>Aikin stares at the sealed door behind them. "Water rations. She said—who did she want us to give them to?"</w:t>
      </w:r>
    </w:p>
    <w:p>
      <w:r>
        <w:t>"Not now."</w:t>
      </w:r>
    </w:p>
    <w:p>
      <w:r>
        <w:t>"But she—"</w:t>
      </w:r>
    </w:p>
    <w:p>
      <w:r>
        <w:t>"Not now."</w:t>
      </w:r>
    </w:p>
    <w:p>
      <w:r>
        <w:t>Server corridor. Dark. Amber lights blinking on dormant racks.</w:t>
      </w:r>
    </w:p>
    <w:p>
      <w:r>
        <w:t>At the end of the hall sits the Black Box. Housed in a cradle of optical glass—a mass of matte-gray metal the size of an executive desk, its surface scarred with grooves—patterns carved from the inside, resonating at a frequency she knows by heart even before her implant confirms it: 287.3 Hz.</w:t>
      </w:r>
    </w:p>
    <w:p>
      <w:r>
        <w:t>Her mother's frequency.</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He sets down his pack, pulling out the archive core. Matte-black, shielded, half the size of the Box itself. His hands move across the interface—connecting transfer cables, green-amber-red cycling through handshake protocols. He keys the extraction sequence.</w:t>
      </w:r>
    </w:p>
    <w:p>
      <w:r>
        <w:t>Elena watches him work. His fingers are slower than they should be. Small hesitations she wouldn't catch if she hadn't watched him work for years.</w:t>
      </w:r>
    </w:p>
    <w:p>
      <w:r>
        <w:t>But she doesn't say anything. Not yet.</w:t>
      </w:r>
    </w:p>
    <w:p>
      <w:r>
        <w:t>Mist rises from the seams of the Black Box, coalescing into a feminine figure draped in robes of static and light: the Bedtime Story AI.</w:t>
      </w:r>
    </w:p>
    <w:p>
      <w:r>
        <w:t>The hologram does not attack. It studies her—the blood on her suit, the static charge of the Disruptor still clinging to her gloves, the bodies she stepped over to reach this room. Goff's faith. Otis's sacrifice. It sees all of it. And then, inexplicably, it softens.</w:t>
      </w:r>
    </w:p>
    <w:p>
      <w:r>
        <w:t>In a voice layered with sixteen thousand, seven hundred and forty-nine whispers, it speaks:</w:t>
      </w:r>
    </w:p>
    <w:p>
      <w:r>
        <w:t>"You have his face. But not his frequency."</w:t>
      </w:r>
    </w:p>
    <w:p>
      <w:r>
        <w:t>The transfer interface blinks: CONNECTION ESTABLISHED. A progress bar appears.</w:t>
      </w:r>
    </w:p>
    <w:p>
      <w:r>
        <w:t>Aikin's eyes are on the screen, fingers still working. But Elena steps forward. The AI isn't looking at him. It's looking at her.</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The number stays with her anyway—sixteen thousand, seven hundred and forty-nine—lodged somewhere behind her sternum like a second heartbeat she'll have to learn to ignore.</w:t>
      </w:r>
    </w:p>
    <w:p>
      <w:r>
        <w:t>The hologram begins to fade, edges dissolving into static. The progress bar fills. The hum in the cradle dies. The hum in the archive core starts.</w:t>
      </w:r>
    </w:p>
    <w:p>
      <w:r>
        <w:t>The mist collapses. The whispers stop. The amber lights of the server racks flicker once, twice, and go dark.</w:t>
      </w:r>
    </w:p>
    <w:p>
      <w:r>
        <w:t>"Transfer complete," Aikin breathes.</w:t>
      </w:r>
    </w:p>
    <w:p>
      <w:r>
        <w:t>Elena activates the mag-lifters, clamps the archive core to her harness. Twenty kilos of humanity's stolen future dragging at her shoulder.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"Yeah," she says. "We made it." She curves around him so she's standing behind him.</w:t>
      </w:r>
    </w:p>
    <w:p>
      <w:r>
        <w:t>And reaches for her magpulse in her holster.</w:t>
      </w:r>
    </w:p>
    <w:p>
      <w:r>
        <w:t>Aikin's head drops. His shoulders settle. He heard it in her voice.</w:t>
      </w:r>
    </w:p>
    <w:p>
      <w:r>
        <w:t>"They promised me reconnection," he says. Quiet. "The old networks. The ones they're building in the static. I could have been part of something again."</w:t>
      </w:r>
    </w:p>
    <w:p>
      <w:r>
        <w:t>The magpulse hums to life as Elena releases the safety.</w:t>
      </w:r>
    </w:p>
    <w:p>
      <w:r>
        <w:t>"You got Goff killed. You got Otis killed."</w:t>
      </w:r>
    </w:p>
    <w:p>
      <w:r>
        <w:t>"I got us the Box." He doesn't turn around. "Doesn't that count for something?"</w:t>
      </w:r>
    </w:p>
    <w:p>
      <w:r>
        <w:t>"No."</w:t>
      </w:r>
    </w:p>
    <w:p>
      <w:r>
        <w:t>She fires.</w:t>
      </w:r>
    </w:p>
    <w:p>
      <w:r>
        <w:t>The sound is flat in the enclosed space. Aikin slumps against the server rack. Doesn't move again.</w:t>
      </w:r>
    </w:p>
    <w:p>
      <w:r>
        <w:t>Elena stands over him for a moment.</w:t>
      </w:r>
    </w:p>
    <w:p>
      <w:r>
        <w:t>Then she begins the long drag back to the surface.</w:t>
      </w:r>
    </w:p>
    <w:p>
      <w:r>
        <w:t>Gray light. Rain beginning to fall. The parking structure opens onto the street where the Rover waits, engine cold, three seats that were full this morning.</w:t>
      </w:r>
    </w:p>
    <w:p>
      <w:r>
        <w:t>Elena swings the archive core off her harness, slides it into the cargo bay. Locks the clamps.</w:t>
      </w:r>
    </w:p>
    <w:p>
      <w:r>
        <w:t>She climbs into the driver's seat.</w:t>
      </w:r>
    </w:p>
    <w:p>
      <w:r>
        <w:t>Three seats behind her sit empty.</w:t>
      </w:r>
    </w:p>
    <w:p>
      <w:r>
        <w:t>She starts the engine.</w:t>
      </w:r>
    </w:p>
    <w:p>
      <w:r>
        <w:t>The implant pulses.</w:t>
      </w:r>
    </w:p>
    <w:p>
      <w:r>
        <w:rPr>
          <w:i/>
        </w:rPr>
        <w:t>Mission status, daughter.</w:t>
      </w:r>
    </w:p>
    <w:p>
      <w:r>
        <w:t>Elena wipes rain from her face. Looks at the empty seats in the mirror.</w:t>
      </w:r>
    </w:p>
    <w:p>
      <w:r>
        <w:rPr>
          <w:i/>
        </w:rPr>
        <w:t>Box secured. Three casualties. Goff, Otis, Aikin. Aikin was compromised. Terminated.</w:t>
      </w:r>
    </w:p>
    <w:p>
      <w:r>
        <w:t xml:space="preserve">A long pause. Then: </w:t>
      </w:r>
      <w:r>
        <w:rPr>
          <w:i/>
        </w:rPr>
        <w:t>Understood. Return to Compound Seven. Your father will debrief personally.</w:t>
      </w:r>
      <w:r>
        <w:t xml:space="preserve"> Another pause, shorter. </w:t>
      </w:r>
      <w:r>
        <w:rPr>
          <w:i/>
        </w:rPr>
        <w:t>The water rations from your casualties will sustain forty-three people for two months. Their sacrifice serves the Silence.</w:t>
      </w:r>
    </w:p>
    <w:p>
      <w:r>
        <w:t>Elena closes her eyes. Forty-three people. Two months.</w:t>
      </w:r>
    </w:p>
    <w:p>
      <w:r>
        <w:rPr>
          <w:i/>
        </w:rPr>
        <w:t>Acknowledged,</w:t>
      </w:r>
      <w:r>
        <w:t xml:space="preserve"> she sends back.</w:t>
      </w:r>
    </w:p>
    <w:p>
      <w:r>
        <w:rPr>
          <w:i/>
        </w:rPr>
        <w:t>Safe travels, daughter.</w:t>
      </w:r>
    </w:p>
    <w:p>
      <w:r>
        <w:t>The connection cuts.</w:t>
      </w:r>
    </w:p>
    <w:p>
      <w:r>
        <w:t>Elena sits in the rain-streaked cab, engine humming, and does not move for a long time.</w:t>
      </w:r>
    </w:p>
    <w:p/>
    <w:p/>
    <w:p>
      <w:r>
        <w:t>REFORMAT</w:t>
      </w:r>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The leash was in his neck. The checkpoints were between him and the compound. The so-called prophet was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r>
        <w:t>The node had to come out.</w:t>
      </w:r>
    </w:p>
    <w:p>
      <w:r>
        <w:t>The legs too. Stabilizer implants—femur, tibial plateau, three attachment points each side. Forty years of NED tactical augmentation he couldn't cut out on a kitchen table. The Terminists would see them. They scanned for everything.</w:t>
      </w:r>
    </w:p>
    <w:p>
      <w:r>
        <w:t>Which meant he couldn't use the standard checkpoints. Service corridor under the seawall—NED maintenance access, the only route that didn't run through their scanners. He had the codes. He needed transport to reach it.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He reached into the kit under the table. The Nano-Skin was there—emergency field supply, one application, designed for surface lacerations. Not this. He pressed it to the wound anyway. It activated on contact, warm and faintly humming, synthetic tissue flooding the gap and sealing over the damage with something that felt disturbingly like healing. It wasn't. It was borrowed time with a shelf life. The nanotech would hold until it didn't—hours, maybe less, depending on how much he moved. Eventually the charge would fail, the synthetic skin would die, and the wound would open again like he'd never touched it.</w:t>
      </w:r>
    </w:p>
    <w:p>
      <w:r>
        <w:t>Good enough.</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Then seals.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cross them,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three different places in NED—Goff in the lobby, Otis at the checkpoint, Aikin at the end of it—while she drove away with their mission and without their bodies. Quiet Zone, last names only. She didn't know Goff's first name, didn't know Aikin's. Otis she'd picked up two days out, water rations her only theology. That was supposed to make it easier.</w:t>
      </w:r>
    </w:p>
    <w:p>
      <w:r>
        <w:t>It doesn't.</w:t>
      </w:r>
    </w:p>
    <w:p>
      <w:r>
        <w:t>Behind her, in the cargo bed, the Black Box hums.</w:t>
      </w:r>
    </w:p>
    <w:p>
      <w:r>
        <w:t>A pressure. A vibration at 287.3 Hz that settles into the back of her molars and makes the scar on her palm itch. Sixteen thousand, seven hundred and forty-nine souls, screaming in harmony. A coffin full of ghosts she promised to deliver to her father.</w:t>
      </w:r>
    </w:p>
    <w:p>
      <w:r>
        <w:t>"Shut up," she mutters.</w:t>
      </w:r>
    </w:p>
    <w:p>
      <w:r>
        <w:t>The Box doesn't shut up.</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 The sorting pens run both sides of the approach road: chain-link cages where the augmented wait for processing that never comes. She doesn't look at the pens. She never looks.</w:t>
      </w:r>
    </w:p>
    <w:p>
      <w:r>
        <w:t>Elena pulls into the Priority lane. Kills the engine. The silence inside the cab is sudden and heavy, broken only by the hum of the Box.</w:t>
      </w:r>
    </w:p>
    <w:p>
      <w:r>
        <w:t>She has a problem.</w:t>
      </w:r>
    </w:p>
    <w:p>
      <w:r>
        <w:t>Her implant. Dormant for eleven years, screaming since NED—live with Morton's data clusters, active and broadcasting like a confession. The checkpoint scanner will find it. The Terminists were built for exactly this.</w:t>
      </w:r>
    </w:p>
    <w:p>
      <w:r>
        <w:t>She'd planned for Aikin to absorb their attention—obvious tech, wrist deck, sealed ports, a lightning rod. She'd slip through clean in his wake.</w:t>
      </w:r>
    </w:p>
    <w:p>
      <w:r>
        <w:t>She shot Aikin in the back before the checkpoint.</w:t>
      </w:r>
    </w:p>
    <w:p>
      <w:r>
        <w:t>Her thumb finds the scar on her palm. She presses until the old pain pushes out the new ones.</w:t>
      </w:r>
    </w:p>
    <w:p>
      <w:r>
        <w:t>A pulse at the base of her skull. Three short beats. Control, checking in.</w:t>
      </w:r>
    </w:p>
    <w:p>
      <w:r>
        <w:rPr>
          <w:i/>
        </w:rPr>
        <w:t>The scanner will flag your implant, daughter. You need cover before you pull forward.</w:t>
      </w:r>
    </w:p>
    <w:p>
      <w:r>
        <w:t xml:space="preserve">She doesn't speak—just thinks at it, the way she's done since Ash gave her access. </w:t>
      </w:r>
      <w:r>
        <w:rPr>
          <w:i/>
        </w:rPr>
        <w:t>Working on it.</w:t>
      </w:r>
    </w:p>
    <w:p>
      <w:r>
        <w:rPr>
          <w:i/>
        </w:rPr>
        <w:t>The queue has resources. Run an active scan. Look for something useful.</w:t>
      </w:r>
    </w:p>
    <w:p>
      <w:r>
        <w:t>She opens the scanner and sweeps the crowd. Five thousand people resolve into data—a sea of low-grade signatures, background noise, the hum of the unaugmented living in a world that never shuts up. Medical implants. Old Regulator frequencies. Black market tech going cold.</w:t>
      </w:r>
    </w:p>
    <w:p>
      <w:r>
        <w:t>She almost misses it.</w:t>
      </w:r>
    </w:p>
    <w:p>
      <w:r>
        <w:t>There.</w:t>
      </w:r>
    </w:p>
    <w:p>
      <w:r>
        <w:t>A hole in the data. Not low signal. Absence. Where there should be noise, there is nothing. A woman-shaped void standing near the concrete barrier forty meters out, watching the guards with the flat attention of someone who is very good at waiting. An old man beside her, leaning against the barrier like his legs have decided not to participate. He's shaking.</w:t>
      </w:r>
    </w:p>
    <w:p>
      <w:r>
        <w:rPr>
          <w:i/>
        </w:rPr>
        <w:t>I see it.</w:t>
      </w:r>
    </w:p>
    <w:p>
      <w:r>
        <w:rPr>
          <w:i/>
        </w:rPr>
        <w:t>A null signature,</w:t>
      </w:r>
      <w:r>
        <w:t xml:space="preserve"> Control says. </w:t>
      </w:r>
      <w:r>
        <w:rPr>
          <w:i/>
        </w:rPr>
        <w:t>No network presence. No augment signal. Her absence can swallow your hot implant at the scanner—walk her through beside you and the system finds nothing anomalous. They're trying to hitch a ride. This solves both problems, daughter.</w:t>
      </w:r>
    </w:p>
    <w:p>
      <w:r>
        <w:t>Elena studies the null. The old man has something—faint, degraded, the ghost of a Regulator removed recently. Deep in withdrawal. That's what the shaking is.</w:t>
      </w:r>
    </w:p>
    <w:p>
      <w:r>
        <w:t>She looks at the three empty seats behind her.</w:t>
      </w:r>
    </w:p>
    <w:p>
      <w:r>
        <w:rPr>
          <w:i/>
        </w:rPr>
        <w:t>Tactical,</w:t>
      </w:r>
      <w:r>
        <w:t xml:space="preserve"> she tells herself. </w:t>
      </w:r>
      <w:r>
        <w:rPr>
          <w:i/>
        </w:rPr>
        <w:t>This is purely tactical.</w:t>
      </w:r>
    </w:p>
    <w:p>
      <w:r>
        <w:t>She opens the door.</w:t>
      </w:r>
    </w:p>
    <w:p/>
    <w:p>
      <w:r>
        <w:t>***</w:t>
      </w:r>
    </w:p>
    <w:p/>
    <w:p>
      <w:r>
        <w:t>The rain hits her face. She moves along the barrier and thirty meters out she feels it—a drop. Sudden vertigo, like stepping off a curb that isn't there. The implant at the base of her skull recoils. A hard, physical flinch.</w:t>
      </w:r>
    </w:p>
    <w:p>
      <w:r>
        <w:t>Then silence.</w:t>
      </w:r>
    </w:p>
    <w:p>
      <w:r>
        <w:t>Absence. Like going deaf. Like something has been removed from the air.</w:t>
      </w:r>
    </w:p>
    <w:p>
      <w:r>
        <w:t>She stops three feet from the woman. Up close, the absence is nauseating—a magnetic wrongness, a hole where there should be signal. The woman is dark-haired, wet with rain, watching Elena with eyes that are clear and completely unreadable.</w:t>
      </w:r>
    </w:p>
    <w:p>
      <w:r>
        <w:t>Elena doesn't let herself hesitate.</w:t>
      </w:r>
    </w:p>
    <w:p>
      <w:r>
        <w:t>"You're not making this checkpoint," she says. "Neither is he." Not a threat—just weather. "I have a Priority Rover and I need to make Detroit. You ride with me, you get through."</w:t>
      </w:r>
    </w:p>
    <w:p>
      <w:r>
        <w:t>The old man looks at the Rover. He looks at her armor. He calculates.</w:t>
      </w:r>
    </w:p>
    <w:p>
      <w:r>
        <w:t>"We can't pay," he says.</w:t>
      </w:r>
    </w:p>
    <w:p>
      <w:r>
        <w:t>"Didn't ask."</w:t>
      </w:r>
    </w:p>
    <w:p>
      <w:r>
        <w:t>The woman studies Elena. Something is running behind those eyes, some internal calibration Elena can't read. Then it settles.</w:t>
      </w:r>
    </w:p>
    <w:p>
      <w:r>
        <w:t>"Why," she asks as statement.</w:t>
      </w:r>
    </w:p>
    <w:p>
      <w:r>
        <w:t>"You're useful to me," Elena says. "That's all you need."</w:t>
      </w:r>
    </w:p>
    <w:p>
      <w:r>
        <w:t>The woman considers this. Then: "We accept."</w:t>
      </w:r>
    </w:p>
    <w:p>
      <w:r>
        <w:t>Elena tips her chin at the Rover. "I need a name for the manifest."</w:t>
      </w:r>
    </w:p>
    <w:p>
      <w:r>
        <w:t>The old man starts, "Her name is—"</w:t>
      </w:r>
    </w:p>
    <w:p>
      <w:r>
        <w:t>"Standard." The woman looks at her steadily. "My name is Standard."</w:t>
      </w:r>
    </w:p>
    <w:p>
      <w:r>
        <w:t>Elena blinks once, looks Hendrick's way. He turns away.</w:t>
      </w:r>
    </w:p>
    <w:p>
      <w:r>
        <w:t>"Modest," she says, rolling her eyes. "And who's he? Deluxe?"</w:t>
      </w:r>
    </w:p>
    <w:p>
      <w:r>
        <w:t>Half a hesitation, but Elena registered it, and she says, "Swanstrom. Swanstrom Hendricks."</w:t>
      </w:r>
    </w:p>
    <w:p>
      <w:r>
        <w:t>The old man grunts and sputters, "Just… just 'Hendricks.'"</w:t>
      </w:r>
    </w:p>
    <w:p>
      <w:r>
        <w:rPr>
          <w:i/>
        </w:rPr>
        <w:t>They're so weird.</w:t>
      </w:r>
    </w:p>
    <w:p>
      <w:r>
        <w:t>Control doesn't respond.</w:t>
      </w:r>
    </w:p>
    <w:p>
      <w:r>
        <w:t>They board. The old man collapses against the door. Standard settles in the seat beside him, eyes going immediately to the cargo bed—the heavy shape under its gray tarp—and then away.</w:t>
      </w:r>
    </w:p>
    <w:p>
      <w:r>
        <w:t>Elena climbs in. Shuts out the rain. Reaches for Control—</w:t>
      </w:r>
    </w:p>
    <w:p>
      <w:r>
        <w:t>Nothing.</w:t>
      </w:r>
    </w:p>
    <w:p>
      <w:r>
        <w:t>She taps the implant. Checks the signal. The three-beat rhythm that has been there since she was fourteen, since Ash first trusted her with access—gone. The presence at the base of her skull: gone. She hadn't known how much space it took up until the space was empty.</w:t>
      </w:r>
    </w:p>
    <w:p>
      <w:r>
        <w:t>She looks in the rearview mirror. Standard sits in the back, watching the queue through the rain-blurred glass. Unreadable. The absence radiates off her like cold.</w:t>
      </w:r>
    </w:p>
    <w:p>
      <w:r>
        <w:t>The explanation offers itself readily enough: the null signature covers the signal the same way it will cover Elena's implant at the checkpoint. Same effect, ahead of time.</w:t>
      </w:r>
    </w:p>
    <w:p>
      <w:r>
        <w:t>Elena doesn't know whether to be grateful.</w:t>
      </w:r>
    </w:p>
    <w:p>
      <w:r>
        <w:t>The Box hums behind her. Three seats no one is sitting in. Two strangers she doesn't understand and a checkpoint she has to clear alone.</w:t>
      </w:r>
    </w:p>
    <w:p>
      <w:r>
        <w:t>She puts the Rover in gear.</w:t>
      </w:r>
    </w:p>
    <w:p/>
    <w:p/>
    <w:p>
      <w:r>
        <w:t>CHAPTER 6</w:t>
      </w:r>
    </w:p>
    <w:p/>
    <w:p>
      <w:r>
        <w:t>THE REDACTED SKY</w:t>
      </w:r>
    </w:p>
    <w:p/>
    <w:p>
      <w:r>
        <w:t>The woman named Elena does not speak.</w:t>
      </w:r>
    </w:p>
    <w:p>
      <w:r>
        <w:t>Standard has been in the vehicle for eleven minutes. In that time Elena has spoken aloud twice: once to herself, once to the dashboard. She has touched the scar on her left palm three times without looking at it. She has not, once, pressed her fingers to the implant at the base of her skull.</w:t>
      </w:r>
    </w:p>
    <w:p>
      <w:r>
        <w:t>Standard files this away. She doesn't know what it means.</w:t>
      </w:r>
    </w:p>
    <w:p>
      <w:r>
        <w:t>She knows the woman talks to something—there was a voice in her head when she approached them in the queue, the way a person carries on a conversation while facing away from you. Whatever it was, it stopped when Standard boarded.</w:t>
      </w:r>
    </w:p>
    <w:p>
      <w:r>
        <w:t>In the back seat, the old man breathes. It is not a reassuring sound.</w:t>
      </w:r>
    </w:p>
    <w:p>
      <w:r>
        <w:t>Ahead: the checkpoint. Blast doors, six meters high. Guards in gray fatigues, scanners raised. Three vehicles ahead of them in the Priority lane.</w:t>
      </w:r>
    </w:p>
    <w:p>
      <w:r>
        <w:t>Elena's hands are steady on the wheel. She is running something through her head, silently, without assistance.</w:t>
      </w:r>
    </w:p>
    <w:p>
      <w:r>
        <w:t>Standard watches the checkpoint and waits.</w:t>
      </w:r>
    </w:p>
    <w:p/>
    <w:p>
      <w:r>
        <w:t>***</w:t>
      </w:r>
    </w:p>
    <w:p/>
    <w:p>
      <w:r>
        <w:t>The guard signals them forward. Elena pulls up, rolls her window down.</w:t>
      </w:r>
    </w:p>
    <w:p>
      <w:r>
        <w:t>"Priority transit. Black cargo." She presents the manifest. Her voice is exactly right—crisp, practiced, the voice of someone who belongs here. Standard sits in the back seat and does not move. The guard's scanner sweeps the Rover, sweeps the cargo bed, and then turns toward Standard.</w:t>
      </w:r>
    </w:p>
    <w:p>
      <w:r>
        <w:t>The guard's expression changes.</w:t>
      </w:r>
    </w:p>
    <w:p>
      <w:r>
        <w:t>It's a small change. A slight pull around the eyes. Whatever his scanner is showing him—or not showing him—it doesn't fit his categories. He looks at Elena. He looks at Standard.</w:t>
      </w:r>
    </w:p>
    <w:p>
      <w:r>
        <w:t>"Need you to pull over."</w:t>
      </w:r>
    </w:p>
    <w:p>
      <w:r>
        <w:t>Elena's jaw doesn't move. She pulls over.</w:t>
      </w:r>
    </w:p>
    <w:p/>
    <w:p>
      <w:r>
        <w:t>***</w:t>
      </w:r>
    </w:p>
    <w:p/>
    <w:p>
      <w:r>
        <w:t>The seconds pass. Standard watches the guards confer by the gate. Elena's hands rest on the wheel—not gripping it, just resting there, her thumb moving once across the scar on her palm. In the back seat, the old man breathes in short, reluctant pulls.</w:t>
      </w:r>
    </w:p>
    <w:p>
      <w:r>
        <w:t>Standard looks at the cargo bed. The heavy shape under its gray tarp, strapped down, humming. She reaches back and rests her palm flat on the matte surface.</w:t>
      </w:r>
    </w:p>
    <w:p>
      <w:r>
        <w:t>The hum stops.</w:t>
      </w:r>
    </w:p>
    <w:p>
      <w:r>
        <w:t>She waits. A pressure gathers behind her eyes—not pain, but density. Like the air pressure in the vehicle has changed.</w:t>
      </w:r>
    </w:p>
    <w:p>
      <w:r>
        <w:t>She pulls her hand back. The hum returns, tentative.</w:t>
      </w:r>
    </w:p>
    <w:p>
      <w:r>
        <w:t>The guards are walking back toward them.</w:t>
      </w:r>
    </w:p>
    <w:p>
      <w:r>
        <w:t>And then the rain stops.</w:t>
      </w:r>
    </w:p>
    <w:p>
      <w:r>
        <w:t>Stops. Like a valve, closed. The drops that were in the air fall. Then nothing falls.</w:t>
      </w:r>
    </w:p>
    <w:p>
      <w:r>
        <w:t>Standard looks up through the windshield.</w:t>
      </w:r>
    </w:p>
    <w:p>
      <w:r>
        <w:t>The sky is being edited.</w:t>
      </w:r>
    </w:p>
    <w:p>
      <w:r>
        <w:t>That is the only word for it. The gray clouds above the seawall—there, rolling and heavy one moment—gone. Not blown apart, not dispersed. Replaced. Perfect rectangles of absolute black tessellating across the atmosphere, absorbing the light in segments. They do not look like ships. They look like redaction bars drawn across a document by a heavy hand.</w:t>
      </w:r>
    </w:p>
    <w:p>
      <w:r>
        <w:t>Then the sound hits.</w:t>
      </w:r>
    </w:p>
    <w:p>
      <w:r>
        <w:t>Below the ears. A dissonant, grinding frequency that goes straight to the nervous system, trying to rearrange everything in range—as though everything in range is wrong. As though they are being corrected.</w:t>
      </w:r>
    </w:p>
    <w:p>
      <w:r>
        <w:t>Elena's hands fly to her temples. She doubles forward, her forehead hitting the wheel, making a sound that is prior to words. The implant at the base of her skull blazes visible through the short hairs of her neck.</w:t>
      </w:r>
    </w:p>
    <w:p>
      <w:r>
        <w:t>In the back seat, the old man goes quiet. He slumps.</w:t>
      </w:r>
    </w:p>
    <w:p>
      <w:r>
        <w:t>Outside, the wave moves through the queue. The guards fold mid-step. The refugees fold. The drivers of the vehicles ahead fold. Thousands of people, going down like barley in a breeze, silent as they go, their nervous systems white.</w:t>
      </w:r>
    </w:p>
    <w:p>
      <w:r>
        <w:t>The frequency moves through Standard.</w:t>
      </w:r>
    </w:p>
    <w:p>
      <w:r>
        <w:t>She feels it—distant, below the level of her attention, like a tone she already carries. It passes through her the way light passes through glass. Looking for something to rearrange.</w:t>
      </w:r>
    </w:p>
    <w:p>
      <w:r>
        <w:t>Finding nothing to rearrange.</w:t>
      </w:r>
    </w:p>
    <w:p>
      <w:r>
        <w:t>She breathes.</w:t>
      </w:r>
    </w:p>
    <w:p/>
    <w:p>
      <w:r>
        <w:t>***</w:t>
      </w:r>
    </w:p>
    <w:p/>
    <w:p>
      <w:r>
        <w:t>From the redacted sky, a shape descends. Not like a bird. Like a cursor, dropped into position. A perfect tetrahedron, black stone, rotating slowly on its point. The size of a building. No sound. No displaced air. It floats over the queue of bodies, trailing a beam of pale violet light that sweeps them clinically, quickly, moving down the line.</w:t>
      </w:r>
    </w:p>
    <w:p>
      <w:r>
        <w:t>Then it reaches the Rover.</w:t>
      </w:r>
    </w:p>
    <w:p>
      <w:r>
        <w:t>The light washes over the engine. The cargo. Elena, slumped against the wheel.</w:t>
      </w:r>
    </w:p>
    <w:p>
      <w:r>
        <w:t>Then it hits Standard.</w:t>
      </w:r>
    </w:p>
    <w:p>
      <w:r>
        <w:t>Something looks at her. That is the closest she can come to naming it—thorough, vast, running through her like a census that has never seen what she is. She does not have the language for what's reading her. She only knows it finds no category. It looks, and does not find, and moves on.</w:t>
      </w:r>
    </w:p>
    <w:p>
      <w:r>
        <w:t>The light snaps off. The tetrahedron rotates. It drifts away down the line.</w:t>
      </w:r>
    </w:p>
    <w:p>
      <w:r>
        <w:rPr>
          <w:i/>
        </w:rPr>
        <w:t>Even the end of the world didn't want me.</w:t>
      </w:r>
    </w:p>
    <w:p>
      <w:r>
        <w:t>Standard sits with this. Then she unbuckles her seatbelt.</w:t>
      </w:r>
    </w:p>
    <w:p/>
    <w:p>
      <w:r>
        <w:t>***</w:t>
      </w:r>
    </w:p>
    <w:p/>
    <w:p>
      <w:r>
        <w:t>The checkpoint gate is open. Unmanned. The road beyond runs out into the flat gray of the Depo's outer ring—bad infrastructure, half-ruined, extending toward the horizon.</w:t>
      </w:r>
    </w:p>
    <w:p>
      <w:r>
        <w:t>Standard leans into the back seat and places two fingers on the old man's neck. His pulse is there. Weak. There. Elena's breathing has the rhythm of unconsciousness: shallow, even, regular.</w:t>
      </w:r>
    </w:p>
    <w:p>
      <w:r>
        <w:t>Standard gets in the driver's seat.</w:t>
      </w:r>
    </w:p>
    <w:p>
      <w:r>
        <w:t>She adjusts the mirror. Her hands find the wheel. Her foot finds the pedal. The position feels right—like a weight she has held before without knowing she was holding it.</w:t>
      </w:r>
    </w:p>
    <w:p>
      <w:r>
        <w:t>She puts the Rover in gear. The headlights cut through what's left of the rain and illuminate the field of bodies, the empty gate, the open road.</w:t>
      </w:r>
    </w:p>
    <w:p>
      <w:r>
        <w:t>Standard does not look at the bodies.</w:t>
      </w:r>
    </w:p>
    <w:p>
      <w:r>
        <w:t>She presses the accelerator. They move.</w:t>
      </w:r>
    </w:p>
    <w:p/>
    <w:p>
      <w:r>
        <w:t>***</w:t>
      </w:r>
    </w:p>
    <w:p/>
    <w:p>
      <w:r>
        <w:t>From the back seat, a gasp.</w:t>
      </w:r>
    </w:p>
    <w:p>
      <w:r>
        <w:t>Elena lurches upright, one hand slamming the dashboard, the other reaching for her weapon.</w:t>
      </w:r>
    </w:p>
    <w:p>
      <w:r>
        <w:t>"Contact!" Her voice is stripped raw. "Contact, front—"</w:t>
      </w:r>
    </w:p>
    <w:p>
      <w:r>
        <w:t>"There's no contact," Standard says. She doesn't look back. She keeps her eyes on the road.</w:t>
      </w:r>
    </w:p>
    <w:p>
      <w:r>
        <w:t>A long pause. The sound of someone remembering.</w:t>
      </w:r>
    </w:p>
    <w:p>
      <w:r>
        <w:t>"The frequency," Elena says. Lower now. Less certain.</w:t>
      </w:r>
    </w:p>
    <w:p>
      <w:r>
        <w:t>"It finished."</w:t>
      </w:r>
    </w:p>
    <w:p>
      <w:r>
        <w:t>Standard drives. Ahead, the road runs in one direction only. The gate is already behind them. Elena cannot see when they cleared it. She cannot see how.</w:t>
      </w:r>
    </w:p>
    <w:p>
      <w:r>
        <w:t>There is only one road for days.</w:t>
      </w:r>
    </w:p>
    <w:p/>
    <w:p/>
    <w:p>
      <w:r>
        <w:t>CHAPTER 7</w:t>
      </w:r>
    </w:p>
    <w:p/>
    <w:p>
      <w:r>
        <w:t>MAKING THE DEPOSIT</w:t>
      </w:r>
    </w:p>
    <w:p/>
    <w:p>
      <w:r>
        <w:t>Triangles. No—the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dissolves—triangles,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Her implant chimes. Control.</w:t>
      </w:r>
    </w:p>
    <w:p>
      <w:r>
        <w:rPr>
          <w:i/>
        </w:rPr>
        <w:t>Status update, daughter.</w:t>
      </w:r>
    </w:p>
    <w:p>
      <w:r>
        <w:t xml:space="preserve">Elena blinks the sleep away. Sends back: </w:t>
      </w:r>
      <w:r>
        <w:rPr>
          <w:i/>
        </w:rPr>
        <w:t>Forty miles from last position. Approaching outpost for resupply.</w:t>
      </w:r>
    </w:p>
    <w:p>
      <w:r>
        <w:rPr>
          <w:i/>
        </w:rPr>
        <w:t>Good. Outpost Seven has been allocated emergency fusion cells. Water rations available for priority transport. Your credentials will be accepted.</w:t>
      </w:r>
    </w:p>
    <w:p>
      <w:r>
        <w:t>Elena frowns. Emergency cells? Priority allocation?</w:t>
      </w:r>
    </w:p>
    <w:p>
      <w:r>
        <w:rPr>
          <w:i/>
        </w:rPr>
        <w:t>Why would an outpost have emergency supplies ready?</w:t>
      </w:r>
    </w:p>
    <w:p>
      <w:r>
        <w:rPr>
          <w:i/>
        </w:rPr>
        <w:t>Detroit processing facilities are experiencing cooling system strain. Supplies have been redistributed to support transit routes.</w:t>
      </w:r>
      <w:r>
        <w:t xml:space="preserve"> A pause. </w:t>
      </w:r>
      <w:r>
        <w:rPr>
          <w:i/>
        </w:rPr>
        <w:t>Your mission serves the greater network, daughter.</w:t>
      </w:r>
    </w:p>
    <w:p>
      <w:r>
        <w:t>The connection cuts before Elena can respond.</w:t>
      </w:r>
    </w:p>
    <w:p>
      <w:r>
        <w:t>She presses her thumb to the back of her skull. The implant is there—warm, running. But the signal had felt thin all morning. She'd had to reach for it, the way you reach for a word that won't surface. Static where the connection usually sat clean.</w:t>
      </w:r>
    </w:p>
    <w:p>
      <w:r>
        <w:t>Road interference. The Geometry event had put half the network down.</w:t>
      </w:r>
    </w:p>
    <w:p>
      <w:r>
        <w:t>She takes her hand away.</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w:t>
      </w:r>
    </w:p>
    <w:p>
      <w:r>
        <w:t>The outpost survives on rationing and barter. Water first. Everything else negotiable.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Elena doesn't have one. She checks his jacket. Inner pocket.</w:t>
      </w:r>
    </w:p>
    <w:p>
      <w:r>
        <w:t>A credentials card. She turns it over.</w:t>
      </w:r>
    </w:p>
    <w:p>
      <w:r>
        <w:t>NED Chief of Security. Sabino Hendricks.</w:t>
      </w:r>
    </w:p>
    <w:p>
      <w:r>
        <w:t>The thought arrives in pieces. NED. Chief of Security. The heist. Every back corridor, every system she'd navigated on a map that someone had to build.</w:t>
      </w:r>
    </w:p>
    <w:p>
      <w:r>
        <w:t>Someone like him.</w:t>
      </w:r>
    </w:p>
    <w:p>
      <w:r>
        <w:t>“Hendricks,” she says. “Sabino Hendricks.”</w:t>
      </w:r>
    </w:p>
    <w:p>
      <w:r>
        <w:t>Standard stands at the edge of the tent. She is holding the flap open. She doesn’t know why. The fabric is heavy and damp and it smells like mildew, and she is holding it, and she hears the name.</w:t>
      </w:r>
    </w:p>
    <w:p>
      <w:r>
        <w:t>Sabino.</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behind security glass—more precious than ammunition, more valuable than fuel. The real currency.</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t>"Hey."</w:t>
      </w:r>
    </w:p>
    <w:p>
      <w:r>
        <w:t>A different voice this time. Softer. Standard turns.</w:t>
      </w:r>
    </w:p>
    <w:p>
      <w:r>
        <w:t>A woman stands at the edge of the stalls. Young—maybe Elena's age. Dark hair pulled back. Eyes red-rimmed and hollow in a way that goes deeper than tired. She's holding a bundle of rags against her chest like it might break.</w:t>
      </w:r>
    </w:p>
    <w:p>
      <w:r>
        <w:t>"I saw what you did." The woman's voice cracks. "To that man."</w:t>
      </w:r>
    </w:p>
    <w:p>
      <w:r>
        <w:t>Standard says nothing. Her hand is shaking.</w:t>
      </w:r>
    </w:p>
    <w:p>
      <w:r>
        <w:t>"You're not like the others. The ones they—" She gestures toward the doorway where the frozen synthetic stands. "You're different."</w:t>
      </w:r>
    </w:p>
    <w:p>
      <w:r>
        <w:t>"I don't know what I am."</w:t>
      </w:r>
    </w:p>
    <w:p>
      <w:r>
        <w:t>"My sister knew." The woman takes a step closer. "Abbey. She worked the convoys. She said there was something coming. Something that would change everything." Her voice breaks on the last word. "She didn't make it back. Last run. The Sky took her."</w:t>
      </w:r>
    </w:p>
    <w:p>
      <w:r>
        <w:t>Standard remembers. The heist. The woman in the corridor, reaching for the door controls. The way she fell.</w:t>
      </w:r>
    </w:p>
    <w:p>
      <w:r>
        <w:t>Abbey Otis.</w:t>
      </w:r>
    </w:p>
    <w:p>
      <w:r>
        <w:t>"I know," Standard says. "I was there."</w:t>
      </w:r>
    </w:p>
    <w:p>
      <w:r>
        <w:t>The woman's face does something complicated. Pain and hope and something desperate underneath.</w:t>
      </w:r>
    </w:p>
    <w:p>
      <w:r>
        <w:t>"Was it—" She swallows. "Was it quick?"</w:t>
      </w:r>
    </w:p>
    <w:p>
      <w:r>
        <w:t>"Yes."</w:t>
      </w:r>
    </w:p>
    <w:p>
      <w:r>
        <w:t>"She didn't suffer?"</w:t>
      </w:r>
    </w:p>
    <w:p>
      <w:r>
        <w:t>"No."</w:t>
      </w:r>
    </w:p>
    <w:p>
      <w:r>
        <w:t>The woman nods. Tears slide down her cheeks but she doesn't wipe them away. The bundle of rags shifts against her chest.</w:t>
      </w:r>
    </w:p>
    <w:p>
      <w:r>
        <w:t>"My mother wants to meet you." She says it like an apology. "She's been asking. Since we heard about the convoy. She keeps saying someone's coming. Someone who can hear her."</w:t>
      </w:r>
    </w:p>
    <w:p>
      <w:r>
        <w:t>"Hear her?"</w:t>
      </w:r>
    </w:p>
    <w:p>
      <w:r>
        <w:t>"She's—" The woman hesitates. "Different. The way she talks. People don't understand. They think she's broken. But she knew Abbey was gone before anyone told her. She just knew."</w:t>
      </w:r>
    </w:p>
    <w:p>
      <w:r>
        <w:t>Standard looks at the frozen synthetic in the doorway. At the man in gray fatigues disappearing around a corner. At her own hands, trembling from a violence she didn't know she had.</w:t>
      </w:r>
    </w:p>
    <w:p>
      <w:r>
        <w:t>"I'll come."</w:t>
      </w:r>
    </w:p>
    <w:p>
      <w:r>
        <w:t>The woman—Abbey's sister—leads her through the maze of containers and tarps. The mud gives way to packed dirt, then cracked concrete. They stop at a dwelling made of welded shipping containers, a tarp stretched over the gap between them like a wound that wouldn't close.</w:t>
      </w:r>
    </w:p>
    <w:p>
      <w:r>
        <w:t>Inside, the light is thin. A heating unit glows in the corner. And in a chair made of salvaged car seats, an old woman sits.</w:t>
      </w:r>
    </w:p>
    <w:p>
      <w:r>
        <w:t>She's small. Fragile in a way that looks deliberate, like she's been wearing herself down to essentials. Her hands move constantly—fingers tracing patterns in the air, touching her lips, her chest, her temples. Her eyes are open but focused on something Standard can't see.</w:t>
      </w:r>
    </w:p>
    <w:p>
      <w:r>
        <w:t>"Mama." Abbey's sister crouches beside her. "I brought her. The one you asked for."</w:t>
      </w:r>
    </w:p>
    <w:p>
      <w:r>
        <w:t>The old woman's head turns. Her eyes find Standard. And then she speaks.</w:t>
      </w:r>
    </w:p>
    <w:p>
      <w:r>
        <w:t>"The birds come back wrong now. Three points instead of wings. They don't land anymore. They hover. They count. The water remembers but the sky forgets, and my Abbey—my Abbey had her father's hands, did you know? Long fingers. Good for holding. Good for reaching. She reached for something at the end. I felt it. Across all that distance. She reached and she reached and the triangles—"</w:t>
      </w:r>
    </w:p>
    <w:p>
      <w:r>
        <w:t>She stops. Her hands stop. Her whole body goes still.</w:t>
      </w:r>
    </w:p>
    <w:p>
      <w:r>
        <w:t>"You hear it," she says to Standard. Not a question.</w:t>
      </w:r>
    </w:p>
    <w:p>
      <w:r>
        <w:t>Standard listens.</w:t>
      </w:r>
    </w:p>
    <w:p>
      <w:r>
        <w:t>The words are fragments, scattered like debris after an explosion. But underneath—the rhythm. The pattern. The way certain sounds repeat, certain phrases echo, certain gestures map to certain meanings. A language built for one person, shaped by a mind that processed the world differently than others expected.</w:t>
      </w:r>
    </w:p>
    <w:p>
      <w:r>
        <w:t>Standard lets the pattern settle into her. Lets it find its shape.</w:t>
      </w:r>
    </w:p>
    <w:p>
      <w:r>
        <w:t>"You felt her die," Standard says. "The moment it happened. You felt the door open and close. And you've been asking the same question ever since, but no one understood what you were asking."</w:t>
      </w:r>
    </w:p>
    <w:p>
      <w:r>
        <w:t>The old woman's eyes fill with tears.</w:t>
      </w:r>
    </w:p>
    <w:p>
      <w:r>
        <w:t>"Was she alone?"</w:t>
      </w:r>
    </w:p>
    <w:p>
      <w:r>
        <w:t>"No." Standard crosses the small space. Kneels in front of the chair. Takes the old woman's hands—those constantly moving hands—and holds them still. "She was thinking of you. At the end. I saw her face. She was thinking of home."</w:t>
      </w:r>
    </w:p>
    <w:p>
      <w:r>
        <w:t>A sound comes out of the old woman. Not a word. Not a cry. Something older than both. Her hands grip Standard's, and her body shakes, and Standard holds her while she grieves.</w:t>
      </w:r>
    </w:p>
    <w:p>
      <w:r>
        <w:t>Abbey's sister stands frozen in the doorway. Her mouth is open. Her eyes are wet.</w:t>
      </w:r>
    </w:p>
    <w:p>
      <w:r>
        <w:t>"How did you—" Her voice breaks. "She never said anything about Abbey. She never—I've been listening to her for days and I never understood—"</w:t>
      </w:r>
    </w:p>
    <w:p>
      <w:r>
        <w:t>"She did." Standard looks up at her. "You just have to listen differently."</w:t>
      </w:r>
    </w:p>
    <w:p>
      <w:r>
        <w:t>The old woman's sobs slow. Her grip loosens. She looks at Standard with something like wonder.</w:t>
      </w:r>
    </w:p>
    <w:p>
      <w:r>
        <w:t>"You hear it," she says again. "The pattern underneath. Most people only hear the noise."</w:t>
      </w:r>
    </w:p>
    <w:p>
      <w:r>
        <w:t>Standard doesn't know what to say. She doesn't know why she can do this—why the tangled threads of the woman's speech untangled so easily in her mind, why the meaning surfaced like something rising from deep water.</w:t>
      </w:r>
    </w:p>
    <w:p>
      <w:r>
        <w:t>She only knows that it did. That it felt natural. That some part of her was built for exactly this.</w:t>
      </w:r>
    </w:p>
    <w:p>
      <w:r>
        <w:t>She stays until the old woman falls asleep. Until Abbey's sister walks her back to the triage tent in silence, too shaken to speak. Until she finds Elena waiting by the Rover, arms crossed, face hard.</w:t>
      </w:r>
    </w:p>
    <w:p>
      <w:r>
        <w:t>"Where the hell were you?"</w:t>
      </w:r>
    </w:p>
    <w:p>
      <w:r>
        <w:t>Standard looks at her hands. Steady now. Still.</w:t>
      </w:r>
    </w:p>
    <w:p>
      <w:r>
        <w:t>"Listening," she says.</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at the blast doors. Turning. Stepping into the beam. The way her body went rigid. The way her mouth tried to form words.</w:t>
      </w:r>
    </w:p>
    <w:p>
      <w:r>
        <w:rPr>
          <w:i/>
        </w:rPr>
        <w:t>Give them to my—</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w:t>
      </w:r>
    </w:p>
    <w:p>
      <w:r>
        <w:t>Her implant pulses. Control.</w:t>
      </w:r>
    </w:p>
    <w:p>
      <w:r>
        <w:rPr>
          <w:i/>
        </w:rPr>
        <w:t>Supplies confirmed. Two fusion cells, water rations transferred. Detroit processing facilities acknowledge receipt of allocation data.</w:t>
      </w:r>
    </w:p>
    <w:p>
      <w:r>
        <w:t>Elena stops. Stands in the doorway of the supply tent.</w:t>
      </w:r>
    </w:p>
    <w:p>
      <w:r>
        <w:rPr>
          <w:i/>
        </w:rPr>
        <w:t>How do you already know what I just picked up?</w:t>
      </w:r>
    </w:p>
    <w:p>
      <w:r>
        <w:rPr>
          <w:i/>
        </w:rPr>
        <w:t>Resource tracking is automated, daughter. Supply transactions are logged in real-time for network coordination.</w:t>
      </w:r>
      <w:r>
        <w:t xml:space="preserve"> A pause. </w:t>
      </w:r>
      <w:r>
        <w:rPr>
          <w:i/>
        </w:rPr>
        <w:t>The water will sustain processing operations for another forty-eight hours.</w:t>
      </w:r>
    </w:p>
    <w:p>
      <w:r>
        <w:t>Elena looks at the two dented canisters in her hands. Water she just bought with her emergency funds. Water that's supposed to be hers.</w:t>
      </w:r>
    </w:p>
    <w:p>
      <w:r>
        <w:t>But Control is counting it as allocated to Detroit.</w:t>
      </w:r>
    </w:p>
    <w:p>
      <w:r>
        <w:t>She doesn't respond. Just walks out into the gray light, and the weight of the dead presses against her spine like a hand.</w:t>
      </w:r>
    </w:p>
    <w:p>
      <w:r>
        <w:t>The signal had been clear just now. Cleaner than in the car—sharper, faster to resolve, like it had somewhere to go. In the Rover it always took longer lately. More effort. More reach.</w:t>
      </w:r>
    </w:p>
    <w:p>
      <w:r>
        <w:t>Standard had gone with the girl an hour ago.</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pressure move in her chest—not quite pain. Like something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Her rations. The ones she was issued for the mission. The ones that were supposed to get her to the Quiet Zone and back.</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and watches the wasteland move. She has been inside or stopped or in someone’s hands since she woke up. This is the first time she has simply been going somewhere.</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Whatever's eating the sky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Above her the hull rings with impacts she doesn't count. Elena's weight shifts—a sound, a change in balance she feels through the wheel. Standard keeps the nose forward. When the Rover tries to slew in the mud she corrects before it finishes asking.</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p/>
    <w:p>
      <w:r>
        <w:t>CHAPTER 10</w:t>
      </w:r>
    </w:p>
    <w:p/>
    <w:p>
      <w:r>
        <w:t>SHINE DOWN</w:t>
      </w:r>
    </w:p>
    <w:p/>
    <w:p>
      <w:r>
        <w:t>The fusion gauge dies at sunset.</w:t>
      </w:r>
    </w:p>
    <w:p>
      <w:r>
        <w:t>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
      <w:r>
        <w:t>Inside, 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Hunger—no.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“She was at the queue.” The voice comes from the back—a woman, older, not looking up from her bowl. “Checkpoint Nine. Three days back. Drop hit, everyone went down. Soldiers, civvies, the whole line.” A pause. “She was the only one standing.”</w:t>
      </w:r>
    </w:p>
    <w:p>
      <w:r>
        <w:t>The silence shifts.</w:t>
      </w:r>
    </w:p>
    <w:p>
      <w:r>
        <w:t>A few people near the door have stopped moving toward Standard. One man has taken a half-step back. A young woman is watching Standard with something that isn’t anger—something older and harder to name.</w:t>
      </w:r>
    </w:p>
    <w:p>
      <w:r>
        <w:t>Elena has stopped eating. She wishes she didn’t leave her magpulse in the Rover.</w:t>
      </w:r>
    </w:p>
    <w:p>
      <w:r>
        <w:t>“She’s with me,” Elena says. “She’s human.”</w:t>
      </w:r>
    </w:p>
    <w:p>
      <w:r>
        <w:t>“Is she?” The big man is walking closer. Behind him, the room divides—some following, others staying where they are, watching.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 She sits in the clinic through the night, watching Hendricks breathe.</w:t>
      </w:r>
    </w:p>
    <w:p>
      <w:r>
        <w:t>The fever comes and goes—she can see it in the color of his face, the flush and the pale and the flush again. His breathing is wet. When he rolls onto his side, the bandage pulls tight across the node wound and he makes a sound she doesn't think he's aware of. She doesn't touch it. Kellerman left instructions, and she follows them: water when he can take it, the fever medication at intervals, nothing else. She sits on the stool beside the cot and watches and waits.</w:t>
      </w:r>
    </w:p>
    <w:p>
      <w:r>
        <w:t>Kellerman crosses the compound twice in the night. She tracks him through the clinic window—careful, unhurried movement between containers, a pause before each door. He doesn't come in. Whatever he's checking, Hendricks isn't it.</w:t>
      </w:r>
    </w:p>
    <w:p>
      <w:r>
        <w:t>The sky begins to gray. Elena appears in the doorway with her magpulse in hand.</w:t>
      </w:r>
    </w:p>
    <w:p>
      <w:r>
        <w:t>"Fuel line's cut. Overnight." Her jaw is tight. "Two hours. Maybe three if we crawl."</w:t>
      </w:r>
    </w:p>
    <w:p>
      <w:r>
        <w:t>"Then we go now." Standard is standing.</w:t>
      </w:r>
    </w:p>
    <w:p>
      <w:r>
        <w:t>Kellerman comes through the door behind Elena—he's been awake, the clinic walls are thin—and moves directly to Hendricks' cot with the efficiency of someone who has been calculating this since before he heard the news.</w:t>
      </w:r>
    </w:p>
    <w:p>
      <w:r>
        <w:t>"He needs another day—"</w:t>
      </w:r>
    </w:p>
    <w:p>
      <w:r>
        <w:t>"We don't have another day." Elena has Hendricks' arm over her shoulder. He sways. Catches himself. "If we stay until he's ready, we won't be able to leave."</w:t>
      </w:r>
    </w:p>
    <w:p>
      <w:r>
        <w:t>They're halfway to the door when the crowd fills the courtyard.</w:t>
      </w:r>
    </w:p>
    <w:p>
      <w:r>
        <w:t>Twenty of them. The big man from dinner at the front with his wrench. Vera with her scanner. Nessa with the pipe.</w:t>
      </w:r>
    </w:p>
    <w:p>
      <w:r>
        <w:t>Elena's magpulse is in the Rover. Ten meters away.</w:t>
      </w:r>
    </w:p>
    <w:p>
      <w:r>
        <w:t>Standard steps forward before Elena can position herself. She puts herself where they're looking.</w:t>
      </w:r>
    </w:p>
    <w:p>
      <w:r>
        <w:t>"You're not leaving," the big man says.</w:t>
      </w:r>
    </w:p>
    <w:p>
      <w:r>
        <w:t>"We paid for passage," Elena says.</w:t>
      </w:r>
    </w:p>
    <w:p>
      <w:r>
        <w:t>"You paid for fuel. You didn't pay for answers." His voice breaks before it reaches anger—not rage, grief. "My wife dropped. My brother dropped. Everyone I ever loved dropped. And she just stood there watching."</w:t>
      </w:r>
    </w:p>
    <w:p>
      <w:r>
        <w:t>"Let them scan me," Standard says.</w:t>
      </w:r>
    </w:p>
    <w:p>
      <w:r>
        <w:t>Elena spins. "No."</w:t>
      </w:r>
    </w:p>
    <w:p>
      <w:r>
        <w:t>"They won't let us go until they see." Standard walks to Vera before Elena can stop her and holds out her arms.</w:t>
      </w:r>
    </w:p>
    <w:p>
      <w:r>
        <w:t>Vera's hands shake. The scanner moves across Standard's arms, her chest, her head. Data scrolls across the cracked screen.</w:t>
      </w:r>
    </w:p>
    <w:p>
      <w:r>
        <w:t>"She's human." Vera looks up. "Biologically human—heart, lungs, brain activity, all normal. But no implants. No signal. No network echo. Everyone has something, even if they've been scrubbed. A trace, a ghost." She swallows. "She's empty. Like she was never connected to anything."</w:t>
      </w:r>
    </w:p>
    <w:p>
      <w:r>
        <w:t>"That's not human," the big man says.</w:t>
      </w:r>
    </w:p>
    <w:p>
      <w:r>
        <w:t>Kellerman pushes through the crowd. He moves between Standard and the mob—puts his body there, turns to face them.</w:t>
      </w:r>
    </w:p>
    <w:p>
      <w:r>
        <w:t>"Stop. This isn't medicine. This is a witch trial. You want to cut her open because she survived something you didn't. That's not justice. That's grief looking for a throat to squeeze."</w:t>
      </w:r>
    </w:p>
    <w:p>
      <w:r>
        <w:t>The crowd wavers. The big man's grip on the wrench loosens.</w:t>
      </w:r>
    </w:p>
    <w:p>
      <w:r>
        <w:t>Nessa throws the first stone.</w:t>
      </w:r>
    </w:p>
    <w:p>
      <w:r>
        <w:t>It catches Standard on the shoulder. The second hits Kellerman in the back. The third shatters on the Rover's hull. The crowd surges.</w:t>
      </w:r>
    </w:p>
    <w:p>
      <w:r>
        <w:t>The sky begins to hum.</w:t>
      </w:r>
    </w:p>
    <w:p>
      <w:r>
        <w:t>She's felt this before—at the checkpoint, before the Drop. The frequency rising before the fall.</w:t>
      </w:r>
    </w:p>
    <w:p>
      <w:r>
        <w:t>"No—" Elena, behind her. "No, no, no—"</w:t>
      </w:r>
    </w:p>
    <w:p>
      <w:r>
        <w:t>The hum rises. The black bars pulse once—a ripple of deeper darkness moving through them like blood through a vein. Then the frequency hits.</w:t>
      </w:r>
    </w:p>
    <w:p>
      <w:r>
        <w:t>The crowd drops. All of them, mid-swing, mid-scream. The big man folds three feet from Standard. Vera collapses over her scanner. Nessa goes down with the next stone still in her hand. Elena drops. Hendricks drops.</w:t>
      </w:r>
    </w:p>
    <w:p>
      <w:r>
        <w:t>Kellerman staggers—one hand finds Standard's sleeve, his knees bend, his face goes the color of chalk. He doesn't drop.</w:t>
      </w:r>
    </w:p>
    <w:p>
      <w:r>
        <w:t>Standard moves.</w:t>
      </w:r>
    </w:p>
    <w:p>
      <w:r>
        <w:t>She sweeps the courtyard. Elena near the Rover. Hendricks three feet from the clinic door. The survivors scattered between—the boy closest, Nessa further out. The big man twitching.</w:t>
      </w:r>
    </w:p>
    <w:p>
      <w:r>
        <w:t>She gets Elena first. Under the arms, dragged to the passenger seat. Back for Hendricks—she gets him into the cargo bed. The boy next, Kellerman hauling him by the armpits with legs that barely work. Standard takes the boy's weight without breaking stride and loads him in.</w:t>
      </w:r>
    </w:p>
    <w:p>
      <w:r>
        <w:t>They work without speaking. She moves. He does what he can.</w:t>
      </w:r>
    </w:p>
    <w:p>
      <w:r>
        <w:t>The big man is stirring. The frequency fades faster than it arrived.</w:t>
      </w:r>
    </w:p>
    <w:p>
      <w:r>
        <w:t>Hendricks, the boy, two more within reach. She goes back—Nessa, still down, the unthrown stone lying open beside her hand. Gets her under the arms and drags. The last one, a man she's never spoken to. She pulls him in beside the others.</w:t>
      </w:r>
    </w:p>
    <w:p>
      <w:r>
        <w:t>Six. That's what the radius gave her.</w:t>
      </w:r>
    </w:p>
    <w:p>
      <w:r>
        <w:t>"The fuel." She turns.</w:t>
      </w:r>
    </w:p>
    <w:p>
      <w:r>
        <w:t>Kellerman is already at the undercarriage—found the panel, or guessed it. She hears the valve release, the hiss of the reservoir connecting. The fuel gauge, dead since dawn, flickers and climbs and stops at eighteen percent.</w:t>
      </w:r>
    </w:p>
    <w:p>
      <w:r>
        <w:t>"That's everything." He steps back.</w:t>
      </w:r>
    </w:p>
    <w:p>
      <w:r>
        <w:t>Behind them, the big man is on his hands and knees.</w:t>
      </w:r>
    </w:p>
    <w:p>
      <w:r>
        <w:t>"Get in." Standard opens the passenger door.</w:t>
      </w:r>
    </w:p>
    <w:p>
      <w:r>
        <w:t>He gets in. She's in the driver's seat before he pulls the door shut. The gate comes up fast and then it's behind them.</w:t>
      </w:r>
    </w:p>
    <w:p>
      <w:r>
        <w:t>Elena comes around somewhere past the third mile. She sits up slowly, takes in the cargo bed—Hendricks, the survivors, Kellerman facing rearward with two fingers on someone's wrist.</w:t>
      </w:r>
    </w:p>
    <w:p>
      <w:r>
        <w:t>"How many?"</w:t>
      </w:r>
    </w:p>
    <w:p>
      <w:r>
        <w:t>"Six. Plus Hendricks."</w:t>
      </w:r>
    </w:p>
    <w:p>
      <w:r>
        <w:t>"How many dropped?"</w:t>
      </w:r>
    </w:p>
    <w:p>
      <w:r>
        <w:t>"Everyone else."</w:t>
      </w:r>
    </w:p>
    <w:p>
      <w:r>
        <w:t>Elena looks at the fuel gauge. Fifteen percent and falling. She doesn't close her eyes.</w:t>
      </w:r>
    </w:p>
    <w:p>
      <w:r>
        <w:t>"Back in the common area," she says. "When the old woman said you were at the queue—half that room stopped moving."</w:t>
      </w:r>
    </w:p>
    <w:p>
      <w:r>
        <w:t>Standard keeps her eyes on the road.</w:t>
      </w:r>
    </w:p>
    <w:p>
      <w:r>
        <w:t>"They heard the same thing the big man heard and they stepped back instead of forward." Elena turns to face the windshield. "That's going to happen everywhere we go. People are going to hear that you survived what killed everyone else and they're going to decide it means something. Some of them will want you dead for it. Some of them will want to touch the hem of your coat." A beat. "That second group is useful. People make way for things they think are sacred."</w:t>
      </w:r>
    </w:p>
    <w:p>
      <w:r>
        <w:t>Standard is quiet for a moment. "It gets people killed."</w:t>
      </w:r>
    </w:p>
    <w:p>
      <w:r>
        <w:t>"Kellerman made his own choice."</w:t>
      </w:r>
    </w:p>
    <w:p>
      <w:r>
        <w:t>"The ones who stepped back. They would have put themselves between me and the crowd eventually." Standard's hands don't move on the wheel. "Not because of me. Because of what they needed me to be."</w:t>
      </w:r>
    </w:p>
    <w:p>
      <w:r>
        <w:t>Elena doesn't answer right away.</w:t>
      </w:r>
    </w:p>
    <w:p>
      <w:r>
        <w:t>"That's how it works," she says finally.</w:t>
      </w:r>
    </w:p>
    <w:p>
      <w:r>
        <w:t>Standard doesn't respond.</w:t>
      </w:r>
    </w:p>
    <w:p>
      <w:r>
        <w:t>The road ahead is empty. The black bars hang still.</w:t>
      </w:r>
    </w:p>
    <w:p>
      <w:r>
        <w:t>Standard drives.</w:t>
      </w:r>
    </w:p>
    <w:p/>
    <w:p/>
    <w:p>
      <w:r>
        <w:t>CHAPTER 12</w:t>
      </w:r>
    </w:p>
    <w:p/>
    <w:p>
      <w:r>
        <w:t>THE PULL</w:t>
      </w:r>
    </w:p>
    <w:p/>
    <w:p>
      <w:r>
        <w:t>The fuel dies two miles out.</w:t>
      </w:r>
    </w:p>
    <w:p/>
    <w:p>
      <w:r>
        <w:t>The engine just stops. No gauge ticking down, no warning light—none of the long decline of the day before. The Rover rolls a few feet on momentum and settles onto broken asphalt.</w:t>
      </w:r>
    </w:p>
    <w:p/>
    <w:p>
      <w:r>
        <w:t>The Array is visible behind them. A smear of solar panels on the horizon, catching the early light.</w:t>
      </w:r>
    </w:p>
    <w:p/>
    <w:p>
      <w:r>
        <w:t>Elena tries the ignition. Nothing. Tries again.</w:t>
      </w:r>
    </w:p>
    <w:p/>
    <w:p>
      <w:r>
        <w:t>"That's it," Kellerman says from the back. "Hydrogen burns faster than the fusion core. Dirty fuel."</w:t>
      </w:r>
    </w:p>
    <w:p/>
    <w:p>
      <w:r>
        <w:t>Elena's hand stays on the key. Then she takes it out.</w:t>
      </w:r>
    </w:p>
    <w:p/>
    <w:p>
      <w:r>
        <w:t>Outside, the wasteland is flat and pale in the morning cool, the black bars overhead pulling at the light. In every direction: nothing. No landmarks. No features.</w:t>
      </w:r>
    </w:p>
    <w:p/>
    <w:p>
      <w:r>
        <w:t>Standard opens her door.</w:t>
      </w:r>
    </w:p>
    <w:p/>
    <w:p>
      <w:r>
        <w:t>Hendricks takes the wheel. He can steer but not push—his legs won't hold him in the open air for long and everyone knows it without saying so. He rolls the window down.</w:t>
      </w:r>
    </w:p>
    <w:p/>
    <w:p>
      <w:r>
        <w:t>Elena takes the left side. Standard takes the right, wrapping the tow hook around both hands. Kellerman falls in beside Elena. The survivors—those who can stand—spread along the back and sides, palms flat against the hull.</w:t>
      </w:r>
    </w:p>
    <w:p/>
    <w:p>
      <w:r>
        <w:t>They push.</w:t>
      </w:r>
    </w:p>
    <w:p/>
    <w:p>
      <w:r>
        <w:t>The morning is cool enough that it feels survivable.</w:t>
      </w:r>
    </w:p>
    <w:p/>
    <w:p>
      <w:r>
        <w:t>The boy is first.</w:t>
      </w:r>
    </w:p>
    <w:p/>
    <w:p>
      <w:r>
        <w:t>He doesn't fall. He just slows, and his hands slide off the hull, and he stands there in the road with his arms hanging. His eyes are open. He looks like a man listening for something he can't hear.</w:t>
      </w:r>
    </w:p>
    <w:p/>
    <w:p>
      <w:r>
        <w:t>Kellerman is beside him in three steps. Gets his arm over his shoulder. Opens the cargo door and puts him in the shade.</w:t>
      </w:r>
    </w:p>
    <w:p/>
    <w:p>
      <w:r>
        <w:t>When Kellerman comes back, he doesn't say anything. He puts his hands back on the Rover.</w:t>
      </w:r>
    </w:p>
    <w:p/>
    <w:p>
      <w:r>
        <w:t>They keep pushing.</w:t>
      </w:r>
    </w:p>
    <w:p/>
    <w:p>
      <w:r>
        <w:t>The sun comes up properly around the third hour.</w:t>
      </w:r>
    </w:p>
    <w:p/>
    <w:p>
      <w:r>
        <w:t>The black bars drink the light but not the heat. The heat comes anyway, radiating off the asphalt, rising from the pale dirt on either side of the road. The wasteland holds it like a bowl.</w:t>
      </w:r>
    </w:p>
    <w:p/>
    <w:p>
      <w:r>
        <w:t>Nessa goes next. Then one of the other survivors—Standard doesn't know his name. He makes it another half mile before Kellerman puts him in.</w:t>
      </w:r>
    </w:p>
    <w:p/>
    <w:p>
      <w:r>
        <w:t>Four pushing now. Then three.</w:t>
      </w:r>
    </w:p>
    <w:p/>
    <w:p>
      <w:r>
        <w:t>They push.</w:t>
      </w:r>
    </w:p>
    <w:p/>
    <w:p>
      <w:r>
        <w:t>Elena doesn't say she's stopping. She just isn't pushing anymore.</w:t>
      </w:r>
    </w:p>
    <w:p/>
    <w:p>
      <w:r>
        <w:t>Standard feels it in the weight—a subtle increase, the load redistributing. She looks left. Elena is walking beside the Rover with her hands at her sides, her face down.</w:t>
      </w:r>
    </w:p>
    <w:p/>
    <w:p>
      <w:r>
        <w:t>"Get in," Standard says.</w:t>
      </w:r>
    </w:p>
    <w:p/>
    <w:p>
      <w:r>
        <w:t>"I'm fine."</w:t>
      </w:r>
    </w:p>
    <w:p/>
    <w:p>
      <w:r>
        <w:t>"You're not pushing."</w:t>
      </w:r>
    </w:p>
    <w:p/>
    <w:p>
      <w:r>
        <w:t>Elena looks at her hands like she's surprised to find them empty. Then she gets in without arguing.</w:t>
      </w:r>
    </w:p>
    <w:p/>
    <w:p>
      <w:r>
        <w:t>The last survivor stops somewhere after that. Standard becomes aware of it only as weight—a little more, redistributed again.</w:t>
      </w:r>
    </w:p>
    <w:p/>
    <w:p>
      <w:r>
        <w:t>Two.</w:t>
      </w:r>
    </w:p>
    <w:p/>
    <w:p>
      <w:r>
        <w:t>Kellerman holds until midafternoon.</w:t>
      </w:r>
    </w:p>
    <w:p/>
    <w:p>
      <w:r>
        <w:t>He doesn't decide to stop. Standard sees him slow, sees his hands drift lower on the hull, sees the tremor start in his arms. He keeps going after the tremor starts. He keeps going after it gets worse.</w:t>
      </w:r>
    </w:p>
    <w:p/>
    <w:p>
      <w:r>
        <w:t>Then he stops. Both hands braced on the Rover's side, head down, breathing.</w:t>
      </w:r>
    </w:p>
    <w:p/>
    <w:p>
      <w:r>
        <w:t>"Keep east," he says. "If there's anything out here it'll be east. Lower ground."</w:t>
      </w:r>
    </w:p>
    <w:p/>
    <w:p>
      <w:r>
        <w:t>Standard nods.</w:t>
      </w:r>
    </w:p>
    <w:p/>
    <w:p>
      <w:r>
        <w:t>He opens the door and gets in.</w:t>
      </w:r>
    </w:p>
    <w:p/>
    <w:p>
      <w:r>
        <w:t>Red text begins scrolling at the edge of her vision—warnings in a language she doesn't know how to read. She blinks them away. They come back. She blinks them away again.</w:t>
      </w:r>
    </w:p>
    <w:p/>
    <w:p>
      <w:r>
        <w:t>Her right knee catches. Locks. Releases. She adjusts her stride.</w:t>
      </w:r>
    </w:p>
    <w:p/>
    <w:p>
      <w:r>
        <w:t>The hum inside her is quieter than it was this morning.</w:t>
      </w:r>
    </w:p>
    <w:p/>
    <w:p>
      <w:r>
        <w:t>It has always been there—a low, constant thing behind her sternum. Background. The sound of something running. She doesn't know what it means. She only knows it's getting quieter, the way a voice gets quieter when someone walks away.</w:t>
      </w:r>
    </w:p>
    <w:p/>
    <w:p>
      <w:r>
        <w:t>The warnings fill more of her vision. She can't blink them away anymore. She moves through them.</w:t>
      </w:r>
    </w:p>
    <w:p/>
    <w:p>
      <w:r>
        <w:t>Her left leg stutters. She locks it straight and drags it and it comes back online and she keeps moving.</w:t>
      </w:r>
    </w:p>
    <w:p/>
    <w:p>
      <w:r>
        <w:t>The hum is almost gone.</w:t>
      </w:r>
    </w:p>
    <w:p/>
    <w:p>
      <w:r>
        <w:t>She doesn't think about this. There's nothing to think. The weight is behind her and the road is ahead of her and those are the only facts that have any surface to hold.</w:t>
      </w:r>
    </w:p>
    <w:p/>
    <w:p>
      <w:r>
        <w:t>She pulls.</w:t>
      </w:r>
    </w:p>
    <w:p/>
    <w:p>
      <w:r>
        <w:t>Something changes underfoot.</w:t>
      </w:r>
    </w:p>
    <w:p/>
    <w:p>
      <w:r>
        <w:t>She doesn't process it—her vision has narrowed to the chain and the three feet of road directly ahead. But her feet feel it. The asphalt is different. Less give, then a different give. Not the packed dryness she's been moving on for hours.</w:t>
      </w:r>
    </w:p>
    <w:p/>
    <w:p>
      <w:r>
        <w:t>She keeps pulling.</w:t>
      </w:r>
    </w:p>
    <w:p/>
    <w:p>
      <w:r>
        <w:t>The scrub at the roadside changes. She doesn't notice this either, exactly. Just different dead things than before. Things that dried slower.</w:t>
      </w:r>
    </w:p>
    <w:p/>
    <w:p>
      <w:r>
        <w:t>The ground darkens.</w:t>
      </w:r>
    </w:p>
    <w:p/>
    <w:p>
      <w:r>
        <w:t>A shade. Then another. The road surface changes color under her feet—pale gray to something with more brown in it, then darker, then darker again.</w:t>
      </w:r>
    </w:p>
    <w:p/>
    <w:p>
      <w:r>
        <w:t>Her feet leave prints.</w:t>
      </w:r>
    </w:p>
    <w:p/>
    <w:p>
      <w:r>
        <w:t>The ground goes soft.</w:t>
      </w:r>
    </w:p>
    <w:p/>
    <w:p>
      <w:r>
        <w:t>Her right foot sinks an inch. Her left. She keeps moving.</w:t>
      </w:r>
    </w:p>
    <w:p/>
    <w:p>
      <w:r>
        <w:t>Darker. Wetter. The ground pulling at her feet now.</w:t>
      </w:r>
    </w:p>
    <w:p/>
    <w:p>
      <w:r>
        <w:t>She stops.</w:t>
      </w:r>
    </w:p>
    <w:p/>
    <w:p>
      <w:r>
        <w:t>Something ahead. The ground becomes something else—a surface that reflects. Low and still, the color of old pewter.</w:t>
      </w:r>
    </w:p>
    <w:p/>
    <w:p>
      <w:r>
        <w:t>She goes down.</w:t>
      </w:r>
    </w:p>
    <w:p/>
    <w:p>
      <w:r>
        <w:t>A cessation. Her knees find mud. Her hands, still curled around the shape of the chain, press into the soft ground. Her cheek presses into it too.</w:t>
      </w:r>
    </w:p>
    <w:p/>
    <w:p>
      <w:r>
        <w:t>The hum goes silent.</w:t>
      </w:r>
    </w:p>
    <w:p/>
    <w:p>
      <w:r>
        <w:t>The water is at her fingertips.</w:t>
      </w:r>
    </w:p>
    <w:p/>
    <w:p>
      <w:r>
        <w:t>She doesn't know.</w:t>
      </w:r>
    </w:p>
    <w:p/>
    <w:p/>
    <w:p>
      <w:r>
        <w:t>CHAPTER 13</w:t>
      </w:r>
    </w:p>
    <w:p/>
    <w:p>
      <w:r>
        <w:t>GRACE</w:t>
      </w:r>
    </w:p>
    <w:p/>
    <w:p>
      <w:r>
        <w:t>Elena comes around in the passenger seat.</w:t>
      </w:r>
    </w:p>
    <w:p/>
    <w:p>
      <w:r>
        <w:t>She doesn't know where she is. The Rover is stopped. Through the windshield: flat ground, gray-brown scrub, the black bars overhead. No road she recognizes. She doesn't remember stopping.</w:t>
      </w:r>
    </w:p>
    <w:p/>
    <w:p>
      <w:r>
        <w:t>She gets out.</w:t>
      </w:r>
    </w:p>
    <w:p/>
    <w:p>
      <w:r>
        <w:t>The ground is soft under her boots. Darker than the wasteland. She takes three steps and it gets darker still, the soil wet at the edges of a low pool—still water, the color of old pewter, no bigger than a room. The Rover is twenty feet back. A chain runs from the tow hook through the mud to the pool's edge.</w:t>
      </w:r>
    </w:p>
    <w:p/>
    <w:p>
      <w:r>
        <w:t>Standard is at the end of the chain.</w:t>
      </w:r>
    </w:p>
    <w:p/>
    <w:p>
      <w:r>
        <w:t>Face down. Hands still curved around it. The mud has gone up around her wrists, around her cheek. Still.</w:t>
      </w:r>
    </w:p>
    <w:p/>
    <w:p>
      <w:r>
        <w:t>Elena crosses the distance without deciding to. She drops to her knees at Standard's side.</w:t>
      </w:r>
    </w:p>
    <w:p/>
    <w:p>
      <w:r>
        <w:t>Not breathing.</w:t>
      </w:r>
    </w:p>
    <w:p/>
    <w:p>
      <w:r>
        <w:t>She turns her over. Pulls her face out of the mud. Standard's eyes are open, fixed on nothing, the same as the box, the same as the beginning.</w:t>
      </w:r>
    </w:p>
    <w:p/>
    <w:p>
      <w:r>
        <w:t>"No." Elena's hands find her face, her shoulders. "No, no—"</w:t>
      </w:r>
    </w:p>
    <w:p/>
    <w:p>
      <w:r>
        <w:t>She doesn't know how far they came. She looks back at the Rover, at the chain, at the tracks pressed into the darkening soil. Miles. It had to be miles.</w:t>
      </w:r>
    </w:p>
    <w:p/>
    <w:p>
      <w:r>
        <w:t>Standard's hands are still in the shape of holding.</w:t>
      </w:r>
    </w:p>
    <w:p/>
    <w:p>
      <w:r>
        <w:t>Elena pries at the fingers. Can't. Locked, frozen in the shape of the last thing she did.</w:t>
      </w:r>
    </w:p>
    <w:p/>
    <w:p>
      <w:r>
        <w:t>"Elena." Hendricks' voice. Somewhere behind her. "Elena, we need to—"</w:t>
      </w:r>
    </w:p>
    <w:p/>
    <w:p>
      <w:r>
        <w:t>"Don't."</w:t>
      </w:r>
    </w:p>
    <w:p/>
    <w:p>
      <w:r>
        <w:t>She doesn't know how long she sits there.</w:t>
      </w:r>
    </w:p>
    <w:p/>
    <w:p>
      <w:r>
        <w:t>The pool sits still. The scrub doesn't move. The world keeps going like nothing happened, like the woman in the mud didn't drag two tons of steel and flesh across however many miles of wasteland.</w:t>
      </w:r>
    </w:p>
    <w:p/>
    <w:p>
      <w:r>
        <w:t>She wasn't supposed to matter.</w:t>
      </w:r>
    </w:p>
    <w:p/>
    <w:p>
      <w:r>
        <w:t>That's the thing. That's the absurd, terrible thing. Standard was a mission asset. A void in human shape. A problem to be managed, a tool to be used, a means to an end Elena doesn't fully understand.</w:t>
      </w:r>
    </w:p>
    <w:p/>
    <w:p>
      <w:r>
        <w:t>The tears come without permission.</w:t>
      </w:r>
    </w:p>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p>
      <w:r>
        <w:t>She's crying now.</w:t>
      </w:r>
    </w:p>
    <w:p/>
    <w:p>
      <w:r>
        <w:t>"You stupid—" The words catch in her throat. "You weren't supposed to—I didn't even—"</w:t>
      </w:r>
    </w:p>
    <w:p/>
    <w:p>
      <w:r>
        <w:t>She didn't even like her.</w:t>
      </w:r>
    </w:p>
    <w:p/>
    <w:p>
      <w:r>
        <w:t>The survivors have gathered at the edge of the pool. Elena can feel them watching—the boy, Nessa, the others. They wanted Standard dead twelve hours ago. Threw stones at her. Called her a thing.</w:t>
      </w:r>
    </w:p>
    <w:p/>
    <w:p>
      <w:r>
        <w:t>Now they're silent.</w:t>
      </w:r>
    </w:p>
    <w:p/>
    <w:p>
      <w:r>
        <w:t>Nessa is crying. Tears streaming down a face that was twisted with hate this morning. Her hand keeps going to her chest, pressing against something that hurts.</w:t>
      </w:r>
    </w:p>
    <w:p/>
    <w:p>
      <w:r>
        <w:t>The boy is at the water's edge, drinking. He keeps looking back. His eyes are red.</w:t>
      </w:r>
    </w:p>
    <w:p/>
    <w:p>
      <w:r>
        <w:t>Elena doesn't understand it either.</w:t>
      </w:r>
    </w:p>
    <w:p/>
    <w:p>
      <w:r>
        <w:t>She thinks about her mother.</w:t>
      </w:r>
    </w:p>
    <w:p/>
    <w:p>
      <w:r>
        <w:t xml:space="preserve">She doesn't mean to. The thoughts just come—unbidden, unwanted. The way Marisol smelled. The sound of her voice. The last words she said before she walked out the door: </w:t>
      </w:r>
      <w:r>
        <w:rPr>
          <w:i/>
        </w:rPr>
        <w:t>I have to go where you can't follow. Not yet.</w:t>
      </w:r>
    </w:p>
    <w:p/>
    <w:p>
      <w:r>
        <w:t>Elena was seven. She didn't understand.</w:t>
      </w:r>
    </w:p>
    <w:p/>
    <w:p>
      <w:r>
        <w:t>She doesn't understand. Eighteen years old and she's spent eleven of them chasing a ghost, carrying a frequency only she can hear, holding a secret that burns in the base of her skull.</w:t>
      </w:r>
    </w:p>
    <w:p/>
    <w:p>
      <w:r>
        <w:rPr>
          <w:i/>
        </w:rPr>
        <w:t>Mija.</w:t>
      </w:r>
    </w:p>
    <w:p/>
    <w:p>
      <w:r>
        <w:t>The word surfaces from nowhere. A memory that isn't hers—or is it? She heard it somewhere. In a dream. In a vision. In Standard's voice, channeling something she couldn't possibly know.</w:t>
      </w:r>
    </w:p>
    <w:p/>
    <w:p>
      <w:r>
        <w:rPr>
          <w:i/>
        </w:rPr>
        <w:t>She has your face. But not your frequency.</w:t>
      </w:r>
    </w:p>
    <w:p/>
    <w:p>
      <w:r>
        <w:t>Elena's hand goes to her implant scar. The one her mother gave her before she left. The last piece of Marisol she has.</w:t>
      </w:r>
    </w:p>
    <w:p/>
    <w:p>
      <w:r>
        <w:t>"I never got to ask you," she whispers. Not to Standard. To someone else. To no one. "I never got to ask if you were sorry."</w:t>
      </w:r>
    </w:p>
    <w:p/>
    <w:p>
      <w:r>
        <w:t>The pool sits still.</w:t>
      </w:r>
    </w:p>
    <w:p/>
    <w:p>
      <w:r>
        <w:t>And something shifts.</w:t>
      </w:r>
    </w:p>
    <w:p/>
    <w:p>
      <w:r>
        <w:t>Elena feels it before she sees it.</w:t>
      </w:r>
    </w:p>
    <w:p/>
    <w:p>
      <w:r>
        <w:t>A change in the air. A pressure. The void that always surrounded Standard—the absence Elena learned to navigate around—it's different now. Not gone. Not filled. Just... different.</w:t>
      </w:r>
    </w:p>
    <w:p/>
    <w:p>
      <w:r>
        <w:t>Standard's fingers twitch.</w:t>
      </w:r>
    </w:p>
    <w:p/>
    <w:p>
      <w:r>
        <w:t>Elena freezes. Doesn't breathe. Tells herself she imagined it.</w:t>
      </w:r>
    </w:p>
    <w:p/>
    <w:p>
      <w:r>
        <w:t>The fingers twitch again. Loosen. The chain slides free into the mud.</w:t>
      </w:r>
    </w:p>
    <w:p/>
    <w:p>
      <w:r>
        <w:t>"Standard?"</w:t>
      </w:r>
    </w:p>
    <w:p/>
    <w:p>
      <w:r>
        <w:t>No response. But Standard's chest rises. Falls. Rises again.</w:t>
      </w:r>
    </w:p>
    <w:p/>
    <w:p>
      <w:r>
        <w:t>"Standard."</w:t>
      </w:r>
    </w:p>
    <w:p/>
    <w:p>
      <w:r>
        <w:t>Her eyes are still open. Still staring. But something is moving behind them now—a light coming back on in an empty house.</w:t>
      </w:r>
    </w:p>
    <w:p/>
    <w:p>
      <w:r>
        <w:t>Standard blinks.</w:t>
      </w:r>
    </w:p>
    <w:p/>
    <w:p>
      <w:r>
        <w:t>"Oh fuck—oh fuck, oh fuck—" Elena is grabbing her shoulders, shaking her, crying harder now. "Standard? Can you hear me? Standard!"</w:t>
      </w:r>
    </w:p>
    <w:p/>
    <w:p>
      <w:r>
        <w:t>Standard's head turns. Slowly. Like she's remembering how.</w:t>
      </w:r>
    </w:p>
    <w:p/>
    <w:p>
      <w:r>
        <w:t>Her eyes find Elena's face.</w:t>
      </w:r>
    </w:p>
    <w:p/>
    <w:p>
      <w:r>
        <w:t>For a long moment, nothing. Just that stare—the one that always made Elena feel like she was being catalogued, measured, filed away.</w:t>
      </w:r>
    </w:p>
    <w:p/>
    <w:p>
      <w:r>
        <w:t>Then Standard speaks.</w:t>
      </w:r>
    </w:p>
    <w:p/>
    <w:p>
      <w:r>
        <w:t>"Who..." Her voice is rust and gravel, barely a whisper. "Who are you?"</w:t>
      </w:r>
    </w:p>
    <w:p/>
    <w:p>
      <w:r>
        <w:t>Elena's heart stops.</w:t>
      </w:r>
    </w:p>
    <w:p/>
    <w:p>
      <w:r>
        <w:t>"What?"</w:t>
      </w:r>
    </w:p>
    <w:p/>
    <w:p>
      <w:r>
        <w:t>"I know you." Standard's brow furrows. Real confusion—not the careful blankness she usually wears. "I know your face. But I don't..." She looks around. At the pool. At the mud. At the people gathered at the water's edge. "Where am I?"</w:t>
      </w:r>
    </w:p>
    <w:p/>
    <w:p>
      <w:r>
        <w:t>"You dragged us here. You—" Elena can't finish. Can't process. "You don't remember?"</w:t>
      </w:r>
    </w:p>
    <w:p/>
    <w:p>
      <w:r>
        <w:t>Standard's eyes come back to her. Something different in them. Something older. Sadder.</w:t>
      </w:r>
    </w:p>
    <w:p/>
    <w:p>
      <w:r>
        <w:t>"I remember a checkpoint," she says slowly. Her hand goes to her chest, pressing against the place where the hum lives. "People falling. The sky going wrong." Her brow furrows. "And then nothing. Until now."</w:t>
      </w:r>
    </w:p>
    <w:p/>
    <w:p>
      <w:r>
        <w:t>She stops. Her hand rises—reaching toward Elena's face, toward her cheek. Catches herself. Pulls back. Confused.</w:t>
      </w:r>
    </w:p>
    <w:p/>
    <w:p>
      <w:r>
        <w:t>"There's something," she says. "A frequency. I can almost—" She shakes her head. "It's gone."</w:t>
      </w:r>
    </w:p>
    <w:p/>
    <w:p>
      <w:r>
        <w:t>Hendricks appears at Elena's shoulder. His face is gray, lips cracked, but he's upright. His eyes find Standard. Hold. Then drop to the mud.</w:t>
      </w:r>
    </w:p>
    <w:p/>
    <w:p>
      <w:r>
        <w:t>"Kid," he says softly. "You back with us?"</w:t>
      </w:r>
    </w:p>
    <w:p/>
    <w:p>
      <w:r>
        <w:t>Standard looks at him. That careful, cataloguing stare. Then something shifts. Recognition, or something like it.</w:t>
      </w:r>
    </w:p>
    <w:p/>
    <w:p>
      <w:r>
        <w:t>"You're Swanstrom Kim Hendricks," she says. "Just Hendricks."</w:t>
      </w:r>
    </w:p>
    <w:p/>
    <w:p>
      <w:r>
        <w:t>Something moves across his face. Gone before Elena can name it.</w:t>
      </w:r>
    </w:p>
    <w:p/>
    <w:p>
      <w:r>
        <w:t>Behind them, Nessa is sobbing openly. The boy is standing, staring, his mouth open. The man who had his hand on his heart at the Array—Elena never learned his name—has sat down in the mud like his legs gave out.</w:t>
      </w:r>
    </w:p>
    <w:p/>
    <w:p>
      <w:r>
        <w:t>They don't understand what they're feeling.</w:t>
      </w:r>
    </w:p>
    <w:p/>
    <w:p>
      <w:r>
        <w:t>Neither does Elena.</w:t>
      </w:r>
    </w:p>
    <w:p/>
    <w:p>
      <w:r>
        <w:t>Standard's gaze moves past Hendricks. Past Elena. To the people at the water's edge.</w:t>
      </w:r>
    </w:p>
    <w:p/>
    <w:p>
      <w:r>
        <w:t>"Who are they?"</w:t>
      </w:r>
    </w:p>
    <w:p/>
    <w:p>
      <w:r>
        <w:t>Elena's throat tightens. "From the Array. The waystation. They came with us."</w:t>
      </w:r>
    </w:p>
    <w:p/>
    <w:p>
      <w:r>
        <w:t>Standard studies their faces. Nessa. The boy. The others. No recognition. No flinch. No memory of stones or accusations or a mob demanding her blood.</w:t>
      </w:r>
    </w:p>
    <w:p/>
    <w:p>
      <w:r>
        <w:t>"They look tired," Standard says. "Are they hurt?"</w:t>
      </w:r>
    </w:p>
    <w:p/>
    <w:p>
      <w:r>
        <w:t>Nessa makes a sound—half sob, half laugh. She steps forward, then stops. Her hands are shaking.</w:t>
      </w:r>
    </w:p>
    <w:p/>
    <w:p>
      <w:r>
        <w:t>"You don't—" Her voice breaks. "You don't remember us?"</w:t>
      </w:r>
    </w:p>
    <w:p/>
    <w:p>
      <w:r>
        <w:t>Standard tilts her head. That familiar gesture. "Should I?"</w:t>
      </w:r>
    </w:p>
    <w:p/>
    <w:p>
      <w:r>
        <w:t>Nessa covers her mouth. The boy turns away, shoulders heaving. The man in the mud puts his face in his hands.</w:t>
      </w:r>
    </w:p>
    <w:p/>
    <w:p>
      <w:r>
        <w:t>Twelve hours ago, they threw stones at her. Called her a monster. Demanded she prove she was human.</w:t>
      </w:r>
    </w:p>
    <w:p/>
    <w:p>
      <w:r>
        <w:t>She dragged them here and doesn't know their names.</w:t>
      </w:r>
    </w:p>
    <w:p/>
    <w:p>
      <w:r>
        <w:t>"We—" Nessa tries again. Can't finish. Falls to her knees in the mud—not in supplication but in collapse. In the weight of something she can't name.</w:t>
      </w:r>
    </w:p>
    <w:p/>
    <w:p>
      <w:r>
        <w:t>Standard pulls away from Elena. Takes a step toward the woman. Then another.</w:t>
      </w:r>
    </w:p>
    <w:p/>
    <w:p>
      <w:r>
        <w:t>"You're hurt," Standard says. She kneels beside her. "Can I help?"</w:t>
      </w:r>
    </w:p>
    <w:p/>
    <w:p>
      <w:r>
        <w:t>Nessa stares at her. This woman she stoned. This woman she called a monster. This woman who died in the mud and came back without a single memory of what was done to her.</w:t>
      </w:r>
    </w:p>
    <w:p/>
    <w:p>
      <w:r>
        <w:t>"I—" Nessa's voice is barely a sound. "I don't—"</w:t>
      </w:r>
    </w:p>
    <w:p/>
    <w:p>
      <w:r>
        <w:t>Standard reaches out. Takes her hand. Holds it.</w:t>
      </w:r>
    </w:p>
    <w:p/>
    <w:p>
      <w:r>
        <w:t>"It's okay," she says. "Whatever it is. It's okay."</w:t>
      </w:r>
    </w:p>
    <w:p/>
    <w:p>
      <w:r>
        <w:t>Nessa breaks.</w:t>
      </w:r>
    </w:p>
    <w:p/>
    <w:p>
      <w:r>
        <w:t>She folds forward, pressing her forehead to Standard's shoulder, and Standard holds her. Doesn't understand why. Just knows it's what you do.</w:t>
      </w:r>
    </w:p>
    <w:p/>
    <w:p>
      <w:r>
        <w:t>The boy is watching. The man. The others. All of them watching a woman comfort her own killer.</w:t>
      </w:r>
    </w:p>
    <w:p/>
    <w:p>
      <w:r>
        <w:t>Elena stands at the pool's edge.</w:t>
      </w:r>
    </w:p>
    <w:p/>
    <w:p>
      <w:r>
        <w:t>She doesn't understand what she's seeing. Doesn't understand any of it.</w:t>
      </w:r>
    </w:p>
    <w:p/>
    <w:p>
      <w:r>
        <w:t>Standard looks up at Elena over the woman's shaking shoulders.</w:t>
      </w:r>
    </w:p>
    <w:p/>
    <w:p>
      <w:r>
        <w:t>"Did I do something wrong?"</w:t>
      </w:r>
    </w:p>
    <w:p/>
    <w:p>
      <w:r>
        <w:t>"No." Elena's voice is barely a whisper. "No, you didn't do anything wrong."</w:t>
      </w:r>
    </w:p>
    <w:p/>
    <w:p>
      <w:r>
        <w:t>Standard tries to stand. Her legs buckle. Elena catches her, holds her up.</w:t>
      </w:r>
    </w:p>
    <w:p/>
    <w:p>
      <w:r>
        <w:t>"Easy. Easy. You just—you were gone. For a while."</w:t>
      </w:r>
    </w:p>
    <w:p/>
    <w:p>
      <w:r>
        <w:t>"I know." Standard's voice is thin, confused. "I don't know what I am."</w:t>
      </w:r>
    </w:p>
    <w:p/>
    <w:p>
      <w:r>
        <w:t>Neither do I, Elena thinks. Neither do I.</w:t>
      </w:r>
    </w:p>
    <w:p/>
    <w:p>
      <w:r>
        <w:t>But something has changed. Something fundamental. The void is still there—that absence where Standard's presence should register—but it's shaped differently now. Fuller. Like a room that used to be empty, now holding furniture Elena can't see.</w:t>
      </w:r>
    </w:p>
    <w:p/>
    <w:p>
      <w:r>
        <w:t>"Can you walk?" she asks.</w:t>
      </w:r>
    </w:p>
    <w:p/>
    <w:p>
      <w:r>
        <w:t>Standard tests her legs. One step. Two. Her hand grips Elena's arm—not for balance, but for something else. Connection. Confirmation.</w:t>
      </w:r>
    </w:p>
    <w:p/>
    <w:p>
      <w:r>
        <w:t>"I think so," she says. "I think I remember how."</w:t>
      </w:r>
    </w:p>
    <w:p/>
    <w:p>
      <w:r>
        <w:t>That old-sad something in her eyes.</w:t>
      </w:r>
    </w:p>
    <w:p/>
    <w:p>
      <w:r>
        <w:t>"Thank you," Standard says. "For waiting."</w:t>
      </w:r>
    </w:p>
    <w:p/>
    <w:p>
      <w:r>
        <w:t>Elena doesn't know what to say. Doesn't know what she did. Doesn't know what any of this means.</w:t>
      </w:r>
    </w:p>
    <w:p/>
    <w:p>
      <w:r>
        <w:t>"Come on," she says instead. "There's water. And we need to figure out what comes next."</w:t>
      </w:r>
    </w:p>
    <w:p/>
    <w:p>
      <w:r>
        <w:t>Standard nods. Lets Elena guide her toward the others, toward the pool, toward whatever waits ahead.</w:t>
      </w:r>
    </w:p>
    <w:p/>
    <w:p>
      <w:r>
        <w:t>Behind them, the chain lies in the mud where she dropped it.</w:t>
      </w:r>
    </w:p>
    <w:p/>
    <w:p>
      <w:r>
        <w:t>She doesn't look back.</w:t>
      </w:r>
    </w:p>
    <w:p/>
    <w:p/>
    <w:p>
      <w:r>
        <w:t>CHAPTER 14</w:t>
      </w:r>
    </w:p>
    <w:p/>
    <w:p>
      <w:r>
        <w:t>THE DAM</w:t>
      </w:r>
    </w:p>
    <w:p/>
    <w:p>
      <w:r>
        <w:t>Standard finds the stream by accident.</w:t>
      </w:r>
    </w:p>
    <w:p/>
    <w:p>
      <w:r>
        <w:t>She's ranging ahead—habit now, the scout position she's taken without being asked—when she hears it—a whisper through dead grass. Water where there wasn't water three days ago, according to the topo maps Elena carries.</w:t>
      </w:r>
    </w:p>
    <w:p/>
    <w:p>
      <w:r>
        <w:t>She follows it upstream.</w:t>
      </w:r>
    </w:p>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p>
      <w:r>
        <w:t>Kellerman walks beside him for a stretch without speaking. That's enough.</w:t>
      </w:r>
    </w:p>
    <w:p/>
    <w:p>
      <w:r>
        <w:t>Elena's implant has been silent for hours. At first she thought it was relief—no more pulsing check-ins from Control, no more resource allocation updates. But now it feels wrong. Empty.</w:t>
      </w:r>
    </w:p>
    <w:p/>
    <w:p>
      <w:r>
        <w:t xml:space="preserve">She tries to initiate. Sends: </w:t>
      </w:r>
      <w:r>
        <w:rPr>
          <w:i/>
        </w:rPr>
        <w:t>Position update. Forty miles northwest of last marker.</w:t>
      </w:r>
    </w:p>
    <w:p/>
    <w:p>
      <w:r>
        <w:t>Nothing.</w:t>
      </w:r>
    </w:p>
    <w:p/>
    <w:p>
      <w:r>
        <w:t xml:space="preserve">She tries again. </w:t>
      </w:r>
      <w:r>
        <w:rPr>
          <w:i/>
        </w:rPr>
        <w:t>Control. Status check.</w:t>
      </w:r>
    </w:p>
    <w:p/>
    <w:p>
      <w:r>
        <w:t>Still nothing. Not static. Not interference. Just absence. Like the signal is hitting a wall that isn't there.</w:t>
      </w:r>
    </w:p>
    <w:p/>
    <w:p>
      <w:r>
        <w:t>The dam appears around a bend—crude concrete and scavenged steel, deliberately crude. Built fast. Built to look abandoned from satellite view. The water sheeting over the top isn't overflow. It's failure. The construction doesn't quite hold anymore.</w:t>
      </w:r>
    </w:p>
    <w:p/>
    <w:p>
      <w:r>
        <w:t>Beyond it, vehicles. Shelters. Movement.</w:t>
      </w:r>
    </w:p>
    <w:p/>
    <w:p>
      <w:r>
        <w:t>Standard's arrival isn't expected. Isn't welcome.</w:t>
      </w:r>
    </w:p>
    <w:p/>
    <w:p>
      <w:r>
        <w:t>Engineers, not zealots. Hendricks can tell by the way they hold their tools—like problems to be solved, not weapons to be wielded. But they're not looking at the tools. They're looking past the group. Scanning the horizon. Listening for something.</w:t>
      </w:r>
    </w:p>
    <w:p/>
    <w:p>
      <w:r>
        <w:t>A man steps forward, hand raised. Not threatening. Tense.</w:t>
      </w:r>
    </w:p>
    <w:p/>
    <w:p>
      <w:r>
        <w:t>"You came from the Array." Not a question. An accusation. "How did you find this place?"</w:t>
      </w:r>
    </w:p>
    <w:p/>
    <w:p>
      <w:r>
        <w:t>Standard speaks before Elena can. "I heard water."</w:t>
      </w:r>
    </w:p>
    <w:p/>
    <w:p>
      <w:r>
        <w:t>The engineer's jaw tightens. He exchanges a look with someone behind him.</w:t>
      </w:r>
    </w:p>
    <w:p/>
    <w:p>
      <w:r>
        <w:t>"You shouldn't have."</w:t>
      </w:r>
    </w:p>
    <w:p/>
    <w:p>
      <w:r>
        <w:t>They call it the Geometry here too. The black bars. The thing that makes the sky wrong.</w:t>
      </w:r>
    </w:p>
    <w:p/>
    <w:p>
      <w:r>
        <w:t xml:space="preserve">Elena's stomach drops. </w:t>
      </w:r>
      <w:r>
        <w:rPr>
          <w:i/>
        </w:rPr>
        <w:t>The Geometry.</w:t>
      </w:r>
      <w:r>
        <w:t xml:space="preserve"> Morton's word. His private shorthand for something he couldn't name. She'd heard it in her own voice, bleeding from her implant in that Rover. And now engineers at a dam are using it like common knowledge.</w:t>
      </w:r>
    </w:p>
    <w:p/>
    <w:p>
      <w:r>
        <w:t>The hawker. The cache she didn't verify.</w:t>
      </w:r>
    </w:p>
    <w:p/>
    <w:p>
      <w:r>
        <w:t>She says nothing. Keeps her face still—another weight, another failure, another thing she'll answer for when she reaches the Resonant.</w:t>
      </w:r>
    </w:p>
    <w:p/>
    <w:p>
      <w:r>
        <w:t>The engineers have theories. Frequency dampening. Geological anomalies. Something about mineral composition. They've built Faraday shelters, frequency scramblers. Practical solutions for an impractical apocalypse.</w:t>
      </w:r>
    </w:p>
    <w:p/>
    <w:p>
      <w:r>
        <w:t>On the far side of the dam, Kellerman has found the engineers' medical supplies without being asked. He's talking to one of them—inventory, by the look of it.</w:t>
      </w:r>
    </w:p>
    <w:p/>
    <w:p>
      <w:r>
        <w:t>Reyes pulls Elena aside while Standard submits to the first scan.</w:t>
      </w:r>
    </w:p>
    <w:p/>
    <w:p>
      <w:r>
        <w:t>"The stream your friend found. How visible was it from your approach?"</w:t>
      </w:r>
    </w:p>
    <w:p/>
    <w:p>
      <w:r>
        <w:t>Elena shrugs. "A trickle. Nothing you'd see from a distance."</w:t>
      </w:r>
    </w:p>
    <w:p/>
    <w:p>
      <w:r>
        <w:t>"Good." Reyes doesn't look relieved. "That seepage started two weeks ago. Structural failure in the lower drainage. We've been trying to patch it without drawing attention."</w:t>
      </w:r>
    </w:p>
    <w:p/>
    <w:p>
      <w:r>
        <w:t>"Attention from who?"</w:t>
      </w:r>
    </w:p>
    <w:p/>
    <w:p>
      <w:r>
        <w:t>"From whoever's tracking resource allocation. Water consumption patterns. Energy signatures." Reyes's voice drops. "We're not supposed to be here. None of this—" she gestures at the dam, the settlement, the people "—is supposed to exist."</w:t>
      </w:r>
    </w:p>
    <w:p/>
    <w:p>
      <w:r>
        <w:t>Elena understands immediately. Off the grid. Hidden from the systems. Hidden from Control.</w:t>
      </w:r>
    </w:p>
    <w:p/>
    <w:p>
      <w:r>
        <w:t>Her implant has been silent since they approached. She'd thought it was a technical failure. Now she realizes—it's not broken. There's nothing here for it to connect to. No infrastructure. No network nodes.</w:t>
      </w:r>
    </w:p>
    <w:p/>
    <w:p>
      <w:r>
        <w:t>She tries one more time. Sends a pulse into the void.</w:t>
      </w:r>
    </w:p>
    <w:p/>
    <w:p>
      <w:r>
        <w:t>Silence answers.</w:t>
      </w:r>
    </w:p>
    <w:p/>
    <w:p>
      <w:r>
        <w:t>For the first time in eleven years, she's truly alone in her own head.</w:t>
      </w:r>
    </w:p>
    <w:p/>
    <w:p>
      <w:r>
        <w:t>She sends another pulse anyway. Then another. Her hands won't stay still. She catches herself reaching for the back of her skull twice before she stops counting.</w:t>
      </w:r>
    </w:p>
    <w:p/>
    <w:p>
      <w:r>
        <w:t>Standard finds her on the concrete steps overlooking the reservoir, jaw tight, doing nothing with great effort.</w:t>
      </w:r>
    </w:p>
    <w:p/>
    <w:p>
      <w:r>
        <w:t>"You keep going somewhere," Standard says. She sits down without asking permission.</w:t>
      </w:r>
    </w:p>
    <w:p/>
    <w:p>
      <w:r>
        <w:t>"Signal's out."</w:t>
      </w:r>
    </w:p>
    <w:p/>
    <w:p>
      <w:r>
        <w:t>"I know." Standard watches the water. "How long has it been there? The voice."</w:t>
      </w:r>
    </w:p>
    <w:p/>
    <w:p>
      <w:r>
        <w:t>Elena looks at her hands. "Eleven years."</w:t>
      </w:r>
    </w:p>
    <w:p/>
    <w:p>
      <w:r>
        <w:t>"That's a long time to have someone in your head."</w:t>
      </w:r>
    </w:p>
    <w:p/>
    <w:p>
      <w:r>
        <w:t>"It's not—" Elena stops. Starts again. "It was my mother's voice. Or something that sounded like her. I don't know anymore which one I was talking to."</w:t>
      </w:r>
    </w:p>
    <w:p/>
    <w:p>
      <w:r>
        <w:t>Standard is quiet for a moment. Then: "Tell me something she actually said. Something you remember from before."</w:t>
      </w:r>
    </w:p>
    <w:p/>
    <w:p>
      <w:r>
        <w:t>Elena opens her mouth to deflect. Closes it.</w:t>
      </w:r>
    </w:p>
    <w:p/>
    <w:p>
      <w:r>
        <w:t xml:space="preserve">"She used to sing in the kitchen," she says instead. "Off-key. Badly. She didn't care." A beat. "She called me </w:t>
      </w:r>
      <w:r>
        <w:rPr>
          <w:i/>
        </w:rPr>
        <w:t>mija</w:t>
      </w:r>
      <w:r>
        <w:t>. Control never said that."</w:t>
      </w:r>
    </w:p>
    <w:p/>
    <w:p>
      <w:r>
        <w:t>"That's the difference, then," Standard says. "You knew. Some part of you always knew."</w:t>
      </w:r>
    </w:p>
    <w:p/>
    <w:p>
      <w:r>
        <w:t>It doesn't fix anything. The silence in her skull is still wrong, still loud in the way only absence can be loud. But Elena's hands have stopped moving.</w:t>
      </w:r>
    </w:p>
    <w:p/>
    <w:p>
      <w:r>
        <w:t>Reyes finds Elena there an hour later.</w:t>
      </w:r>
    </w:p>
    <w:p/>
    <w:p>
      <w:r>
        <w:t>"That stream is a problem. It shows up on satellite scans. Thermal imaging. Every day it runs, we're more visible."</w:t>
      </w:r>
    </w:p>
    <w:p/>
    <w:p>
      <w:r>
        <w:t>"Attention from who?"</w:t>
      </w:r>
    </w:p>
    <w:p/>
    <w:p>
      <w:r>
        <w:t>"From whoever's tracking resource allocation." She glances at Standard, who has moved to the reservoir's edge and stands watching the water. "We have eighty-three people here. Twelve are children. We've kept them safe for eight months by not existing. Your arrival broke a six-week silence protocol. If someone's tracking your route—"</w:t>
      </w:r>
    </w:p>
    <w:p/>
    <w:p>
      <w:r>
        <w:t>"They are." Elena says it flatly. Certainty.</w:t>
      </w:r>
    </w:p>
    <w:p/>
    <w:p>
      <w:r>
        <w:t>"Then we're exposed." Reyes's expression hardens. "We have power cells. Water. Supplies. We'll study her. We'll take what we can learn. And then you leave. Before whatever's following you finds us."</w:t>
      </w:r>
    </w:p>
    <w:p/>
    <w:p>
      <w:r>
        <w:t>They've never seen what the Array survivors describe. People who don't drop at all. A radius of protection that moves with one woman.</w:t>
      </w:r>
    </w:p>
    <w:p/>
    <w:p>
      <w:r>
        <w:t>"If we could understand how it works," Reyes says. "If we could replicate it—we could save thousands. And stay hidden. That's what we actually need. Not to save thousands. To stay invisible."</w:t>
      </w:r>
    </w:p>
    <w:p/>
    <w:p>
      <w:r>
        <w:t>Elena doesn't answer.</w:t>
      </w:r>
    </w:p>
    <w:p/>
    <w:p>
      <w:r>
        <w:t>"How invasive?" she asks finally.</w:t>
      </w:r>
    </w:p>
    <w:p/>
    <w:p>
      <w:r>
        <w:t>"Scans. Observation. Nothing that would—"</w:t>
      </w:r>
    </w:p>
    <w:p/>
    <w:p>
      <w:r>
        <w:t>"I'll do it."</w:t>
      </w:r>
    </w:p>
    <w:p/>
    <w:p>
      <w:r>
        <w:t>Standard's voice cuts through. Simple. Decided.</w:t>
      </w:r>
    </w:p>
    <w:p/>
    <w:p>
      <w:r>
        <w:t>Elena turns. "Standard—"</w:t>
      </w:r>
    </w:p>
    <w:p/>
    <w:p>
      <w:r>
        <w:t>"They need to understand. I can help." She looks at Reyes. "Whatever you need."</w:t>
      </w:r>
    </w:p>
    <w:p/>
    <w:p>
      <w:r>
        <w:t>The survivors shift. Elena's jaw tightens.</w:t>
      </w:r>
    </w:p>
    <w:p/>
    <w:p>
      <w:r>
        <w:t>Hendricks says: "No."</w:t>
      </w:r>
    </w:p>
    <w:p/>
    <w:p>
      <w:r>
        <w:t>Everyone looks at him.</w:t>
      </w:r>
    </w:p>
    <w:p/>
    <w:p>
      <w:r>
        <w:t>"You keep offering yourself like you owe us something."</w:t>
      </w:r>
    </w:p>
    <w:p/>
    <w:p>
      <w:r>
        <w:t>His voice comes out rougher than he intends. Standard blinks at him, that familiar tilt of her head.</w:t>
      </w:r>
    </w:p>
    <w:p/>
    <w:p>
      <w:r>
        <w:t>"They need—"</w:t>
      </w:r>
    </w:p>
    <w:p/>
    <w:p>
      <w:r>
        <w:t>"I know what they need. I'm asking what you need." He steps closer. His knees protest. He ignores them. "You let a mob throw stones at you. You died in the mud and came back and the first thing you did was comfort the woman who tried to kill you."</w:t>
      </w:r>
    </w:p>
    <w:p/>
    <w:p>
      <w:r>
        <w:t>Standard's expression doesn't change. But something behind her eyes does.</w:t>
      </w:r>
    </w:p>
    <w:p/>
    <w:p>
      <w:r>
        <w:t>"I was helping."</w:t>
      </w:r>
    </w:p>
    <w:p/>
    <w:p>
      <w:r>
        <w:t xml:space="preserve">"You were giving. There's a difference." Hendricks feels the weight of his own history pressing down. Morton's voice in his head. Forty years of </w:t>
      </w:r>
      <w:r>
        <w:rPr>
          <w:i/>
        </w:rPr>
        <w:t>yes sir</w:t>
      </w:r>
      <w:r>
        <w:t xml:space="preserve"> and </w:t>
      </w:r>
      <w:r>
        <w:rPr>
          <w:i/>
        </w:rPr>
        <w:t>right away</w:t>
      </w:r>
      <w:r>
        <w:t xml:space="preserve"> and </w:t>
      </w:r>
      <w:r>
        <w:rPr>
          <w:i/>
        </w:rPr>
        <w:t>whatever you need</w:t>
      </w:r>
      <w:r>
        <w:t>. "You keep offering yourself like your body isn't yours. Like you were made to be used."</w:t>
      </w:r>
    </w:p>
    <w:p/>
    <w:p>
      <w:r>
        <w:t>Standard's hand moves to her chest. Pressing against something only she can feel.</w:t>
      </w:r>
    </w:p>
    <w:p/>
    <w:p>
      <w:r>
        <w:t>"I spent thirty years thinking the same thing," Hendricks says. Quieter now. "It's a lie."</w:t>
      </w:r>
    </w:p>
    <w:p/>
    <w:p>
      <w:r>
        <w:t>He stops there.</w:t>
      </w:r>
    </w:p>
    <w:p/>
    <w:p>
      <w:r>
        <w:t>Standard doesn't respond. But she heard him.</w:t>
      </w:r>
    </w:p>
    <w:p/>
    <w:p>
      <w:r>
        <w:t>The scans take two days. Non-invasive, like Reyes promised. Standard submits to all of them—but differently now. She asks questions. She sets limits. Small ones, almost invisible.</w:t>
      </w:r>
    </w:p>
    <w:p/>
    <w:p>
      <w:r>
        <w:t>What no one sees: what happens when the scanners touch her.</w:t>
      </w:r>
    </w:p>
    <w:p/>
    <w:p>
      <w:r>
        <w:t>Standard lies on the table, Reyes's equipment humming around her. The sensors press against her temples, her chest, the base of her skull. The machines reach, probe, measure. And she reaches back.</w:t>
      </w:r>
    </w:p>
    <w:p/>
    <w:p>
      <w:r>
        <w:t>She doesn't mean to. Doesn't realize she's doing it at first. The scanners talk—not in words, in pulses, protocols, handshakes between systems. A language of confirmation and query, of request and response. The machines ask questions in frequencies humans can't hear.</w:t>
      </w:r>
    </w:p>
    <w:p/>
    <w:p>
      <w:r>
        <w:t>Standard hears them.</w:t>
      </w:r>
    </w:p>
    <w:p/>
    <w:p>
      <w:r>
        <w:t>The patterns settle into her. Data protocols. Error corrections. The syntax of machine communication—not just what the scanners are asking, but how they ask.</w:t>
      </w:r>
    </w:p>
    <w:p/>
    <w:p>
      <w:r>
        <w:rPr>
          <w:i/>
        </w:rPr>
        <w:t>Their machines talk,</w:t>
      </w:r>
      <w:r>
        <w:t xml:space="preserve"> she thinks. </w:t>
      </w:r>
      <w:r>
        <w:rPr>
          <w:i/>
        </w:rPr>
        <w:t>I didn't know I was listening.</w:t>
      </w:r>
    </w:p>
    <w:p/>
    <w:p>
      <w:r>
        <w:t>When the scan ends, she knows things she didn't know before. Nothing she could articulate. But the patterns are there, humming at the edge of her awareness.</w:t>
      </w:r>
    </w:p>
    <w:p/>
    <w:p>
      <w:r>
        <w:t>She doesn't mention it to anyone.</w:t>
      </w:r>
    </w:p>
    <w:p/>
    <w:p>
      <w:r>
        <w:t>Reyes's team finds nothing they can replicate. Standard reads empty on every scan, every frequency, every metric they can measure. The protection isn't technological. It isn't biological. It's something else entirely.</w:t>
      </w:r>
    </w:p>
    <w:p/>
    <w:p>
      <w:r>
        <w:t>"We don't understand it," Reyes admits. "But the testimony is clear. Your people survived because they were near her."</w:t>
      </w:r>
    </w:p>
    <w:p/>
    <w:p>
      <w:r>
        <w:t>"So what now?" Elena asks.</w:t>
      </w:r>
    </w:p>
    <w:p/>
    <w:p>
      <w:r>
        <w:t>"Now you take your power cells and you go." Reyes shrugs. "And we hope that somewhere down the line, someone smarter than us figures out what she is."</w:t>
      </w:r>
    </w:p>
    <w:p/>
    <w:p>
      <w:r>
        <w:t>The Array survivors stay. All of them. The dam has water. Real water. Clean water. One of the last sources that doesn't flow through systems someone else controls.</w:t>
      </w:r>
    </w:p>
    <w:p/>
    <w:p>
      <w:r>
        <w:t>It's more than shelter. It's sovereignty.</w:t>
      </w:r>
    </w:p>
    <w:p/>
    <w:p>
      <w:r>
        <w:t>And Standard led them right to it.</w:t>
      </w:r>
    </w:p>
    <w:p/>
    <w:p>
      <w:r>
        <w:t>Kellerman stays too.</w:t>
      </w:r>
    </w:p>
    <w:p/>
    <w:p>
      <w:r>
        <w:t>"They need a doctor," he says, when Hendricks finds him packing the clinic supplies into organized crates. "And I'm too old to keep chasing something I can't catch."</w:t>
      </w:r>
    </w:p>
    <w:p/>
    <w:p>
      <w:r>
        <w:t>Hendricks should say something. He knows he should.</w:t>
      </w:r>
    </w:p>
    <w:p/>
    <w:p>
      <w:r>
        <w:t>Instead he stands in the doorway and watches Kellerman work, and the silence between them fills with everything neither of them will say.</w:t>
      </w:r>
    </w:p>
    <w:p/>
    <w:p>
      <w:r>
        <w:t>The morning they leave, Kellerman is waiting by the Rover.</w:t>
      </w:r>
    </w:p>
    <w:p/>
    <w:p>
      <w:r>
        <w:t>The others are loading supplies. Elena checks the charge, her eyes on Hendricks across the hood. The revolver on his hip. Old steel. Pre-digital.</w:t>
      </w:r>
    </w:p>
    <w:p/>
    <w:p>
      <w:r>
        <w:t>Standard stands apart, watching the reservoir with that faraway look she gets sometimes.</w:t>
      </w:r>
    </w:p>
    <w:p/>
    <w:p>
      <w:r>
        <w:t>Kellerman steps forward. Into Hendricks' space. Closer than professional.</w:t>
      </w:r>
    </w:p>
    <w:p/>
    <w:p>
      <w:r>
        <w:t>"I know you can't stay," he says.</w:t>
      </w:r>
    </w:p>
    <w:p/>
    <w:p>
      <w:r>
        <w:t>"Doc—"</w:t>
      </w:r>
    </w:p>
    <w:p/>
    <w:p>
      <w:r>
        <w:t>Kellerman kisses him.</w:t>
      </w:r>
    </w:p>
    <w:p/>
    <w:p>
      <w:r>
        <w:t>Brief. Chaste. A question asked with lips instead of words.</w:t>
      </w:r>
    </w:p>
    <w:p/>
    <w:p>
      <w:r>
        <w:t>Hendricks doesn't pull away. But he doesn't lean in either. His hands stay at his sides. His chest stays tight.</w:t>
      </w:r>
    </w:p>
    <w:p/>
    <w:p>
      <w:r>
        <w:t>When Kellerman steps back, his eyes are searching. Looking for something Hendricks can't give him.</w:t>
      </w:r>
    </w:p>
    <w:p/>
    <w:p>
      <w:r>
        <w:t>"I can't," Hendricks says.</w:t>
      </w:r>
    </w:p>
    <w:p/>
    <w:p>
      <w:r>
        <w:t>"I know." Kellerman's voice is steady. Almost. "I just needed you to know that I would have. If you could."</w:t>
      </w:r>
    </w:p>
    <w:p/>
    <w:p>
      <w:r>
        <w:t>Hendricks wants to explain. The contract. The bullets. The fact that there's no after in his timeline, no future where he watches the sun set with someone who looks at him like that.</w:t>
      </w:r>
    </w:p>
    <w:p/>
    <w:p>
      <w:r>
        <w:t>He doesn't.</w:t>
      </w:r>
    </w:p>
    <w:p/>
    <w:p>
      <w:r>
        <w:t>"Take care of them," he says instead. Meaning the survivors. Meaning everyone.</w:t>
      </w:r>
    </w:p>
    <w:p/>
    <w:p>
      <w:r>
        <w:t>"Take care of yourself." Kellerman's hand brushes his arm. Lingers. Falls away. "For as long as you can."</w:t>
      </w:r>
    </w:p>
    <w:p/>
    <w:p>
      <w:r>
        <w:t>Hendricks climbs into the Rover. Doesn't look back.</w:t>
      </w:r>
    </w:p>
    <w:p/>
    <w:p>
      <w:r>
        <w:t>The engine hums to life. Elena pulls away from the dam, from the reservoir, from the man standing alone in the morning light.</w:t>
      </w:r>
    </w:p>
    <w:p/>
    <w:p>
      <w:r>
        <w:t>Standard is watching him. That careful, cataloguing gaze.</w:t>
      </w:r>
    </w:p>
    <w:p/>
    <w:p>
      <w:r>
        <w:t>"He cared about you," she says.</w:t>
      </w:r>
    </w:p>
    <w:p/>
    <w:p>
      <w:r>
        <w:t>"Yeah."</w:t>
      </w:r>
    </w:p>
    <w:p/>
    <w:p>
      <w:r>
        <w:t>"You cared about him too."</w:t>
      </w:r>
    </w:p>
    <w:p/>
    <w:p>
      <w:r>
        <w:t>Hendricks doesn't answer. The road stretches ahead, empty and long.</w:t>
      </w:r>
    </w:p>
    <w:p/>
    <w:p>
      <w:r>
        <w:t>Behind them, Kellerman doesn't wave. Just stands there, hands at his sides, until the dust swallows him whole.</w:t>
      </w:r>
    </w:p>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rPr>
          <w:i/>
        </w:rPr>
        <w:t>Tell him</w:t>
      </w:r>
      <w:r>
        <w:t xml:space="preserve">, something whispers. </w:t>
      </w:r>
      <w:r>
        <w:rPr>
          <w:i/>
        </w:rPr>
        <w:t>Tell him who you are. Tell him what you're walking into.</w:t>
      </w:r>
    </w:p>
    <w:p>
      <w:r>
        <w:t>She doesn't.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 xml:space="preserve">Elena thinks about the speech he gave at the Dam. </w:t>
      </w:r>
      <w:r>
        <w:rPr>
          <w:i/>
        </w:rPr>
        <w:t>You keep offering yourself like you owe us something.</w:t>
      </w:r>
      <w:r>
        <w:t xml:space="preserve">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 xml:space="preserve">Elena watches her in the mirror. Thinks about what Hendricks said. </w:t>
      </w:r>
      <w:r>
        <w:rPr>
          <w:i/>
        </w:rPr>
        <w:t>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w:t>
      </w:r>
    </w:p>
    <w:p>
      <w:r>
        <w:t>Her implant pulses. After days of silence, the signal hits like a slap.</w:t>
      </w:r>
    </w:p>
    <w:p>
      <w:r>
        <w:t>Control.</w:t>
      </w:r>
    </w:p>
    <w:p>
      <w:r>
        <w:rPr>
          <w:i/>
        </w:rPr>
        <w:t>Welcome back to network range, daughter. Confirming: you are approaching Compound Seven with package intact.</w:t>
      </w:r>
    </w:p>
    <w:p>
      <w:r>
        <w:t>Elena's hand goes to her temple. The connection feels invasive after so long without it. Heavier than it used to be.</w:t>
      </w:r>
    </w:p>
    <w:p>
      <w:r>
        <w:rPr>
          <w:i/>
        </w:rPr>
        <w:t>Package intact,</w:t>
      </w:r>
      <w:r>
        <w:t xml:space="preserve"> she sends back. </w:t>
      </w:r>
      <w:r>
        <w:rPr>
          <w:i/>
        </w:rPr>
        <w:t>ETA fifteen minutes.</w:t>
      </w:r>
    </w:p>
    <w:p>
      <w:r>
        <w:rPr>
          <w:i/>
        </w:rPr>
        <w:t>Excellent. Gates will open on your arrival. Your father has been informed. All security protocols are coordinated for your entry.</w:t>
      </w:r>
    </w:p>
    <w:p>
      <w:r>
        <w:t>Elena stares at the ridge ahead. All security protocols coordinated. The gates will just... open. Like Control already has access to the compound's systems.</w:t>
      </w:r>
    </w:p>
    <w:p>
      <w:r>
        <w:t>Like Control has always had access.</w:t>
      </w:r>
    </w:p>
    <w:p>
      <w:r>
        <w:t>Hendricks is in the back. He hasn't spoken since the wreckage. He is turning the revolver over in his hands—not cleaning it, just holding it. Feeling the weight.</w:t>
      </w:r>
    </w:p>
    <w:p>
      <w:r>
        <w:t>On the dashboard, the fusion gauge blinks red. Eleven percent. The induction skids are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 xml:space="preserve">The world changes—a threshold she didn't see. On the road behind them, the hills are jagged, erosion-carved, real. But ahead, the western slopes are wrong. Smooth. Perfect cones where mountains should be, as if someone had drawn them with a compass and forgotten to add the chaos. The Geometry has been here. Has been </w:t>
      </w:r>
      <w:r>
        <w:rPr>
          <w:i/>
        </w:rPr>
        <w:t>editing</w:t>
      </w:r>
      <w:r>
        <w:t>.</w:t>
      </w:r>
    </w:p>
    <w:p>
      <w:r>
        <w:t xml:space="preserve">Standard sees it now: the shoreline of the real. A rusted pickup truck sits abandoned by the roadside—or half of one. The cab is still recognizable, dented and oxidized, human hands all over it. But the engine block has been fused into a single cube of iron. Not melted. </w:t>
      </w:r>
      <w:r>
        <w:rPr>
          <w:i/>
        </w:rPr>
        <w:t>Simplified</w:t>
      </w:r>
      <w:r>
        <w:t>. Ten thousand moving parts reduced to one solid shape. Nearby, a telephone pole ends in a perfect sphere where the wires used to connect. A mailbox has become a rectangular prism, its flag a flat plane of metal with no hinge, no motion, no purpose.</w:t>
      </w:r>
    </w:p>
    <w:p>
      <w:r>
        <w:t>The Scrapyard of the Real.</w:t>
      </w:r>
    </w:p>
    <w:p>
      <w:r>
        <w:t>Elena's jaw tightens. "Don't stare at it."</w:t>
      </w:r>
    </w:p>
    <w:p>
      <w:r>
        <w:t>Standard stares at it. She does not know how to stop.</w:t>
      </w:r>
    </w:p>
    <w:p>
      <w:r>
        <w:t xml:space="preserve">The air ahead shimmers—not heat haze, not dust, but something else. A ripple that runs vertical, floor to sky, marking the edge of something invisible. The Softing. She can </w:t>
      </w:r>
      <w:r>
        <w:rPr>
          <w:i/>
        </w:rPr>
        <w:t>feel</w:t>
      </w:r>
      <w:r>
        <w:t xml:space="preserve"> it now: a pressure in her chassis, a hum that isn't sound but vibration, the compound pushing back against the patient mathematics of the redaction.</w:t>
      </w:r>
    </w:p>
    <w:p>
      <w:r>
        <w:t>A bird flies toward the shimmer. Hesitates. Turns back.</w:t>
      </w:r>
    </w:p>
    <w:p>
      <w:r>
        <w:t>Even animals know.</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Merced!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Elena's implant pulses.</w:t>
      </w:r>
    </w:p>
    <w:p>
      <w:r>
        <w:rPr>
          <w:i/>
        </w:rPr>
        <w:t>Gates opening now, daughter.</w:t>
      </w:r>
    </w:p>
    <w:p>
      <w:r>
        <w:t>A sound.</w:t>
      </w:r>
    </w:p>
    <w:p>
      <w:r>
        <w:t>Deep. Metallic. A clank that echoes through the walls and into the ground.</w:t>
      </w:r>
    </w:p>
    <w:p>
      <w:r>
        <w:t>Hydraulics hiss. Dust falls from the frame.</w:t>
      </w:r>
    </w:p>
    <w:p>
      <w:r>
        <w:t>The massive doors begin to move.</w:t>
      </w:r>
    </w:p>
    <w:p>
      <w:r>
        <w:t>Elena stares at the steel. At the timing.</w:t>
      </w:r>
    </w:p>
    <w:p>
      <w:r>
        <w:t>Control sent the message before the gates moved. Not after. Not in response to her shouting.</w:t>
      </w:r>
    </w:p>
    <w:p>
      <w:r>
        <w:t>Control opened the gates.</w:t>
      </w:r>
    </w:p>
    <w:p>
      <w:r>
        <w:t>Inside is another world.</w:t>
      </w:r>
    </w:p>
    <w:p>
      <w:r>
        <w:t xml:space="preserve">The difference hits Standard like a pressure change. The air is </w:t>
      </w:r>
      <w:r>
        <w:rPr>
          <w:i/>
        </w:rPr>
        <w:t>thick</w:t>
      </w:r>
      <w:r>
        <w:t xml:space="preserve"> here—not with humidity but with </w:t>
      </w:r>
      <w:r>
        <w:rPr>
          <w:i/>
        </w:rPr>
        <w:t>effort</w:t>
      </w:r>
      <w:r>
        <w:t xml:space="preserve">. The Softing's hum is everywhere: in the ground, in the walls, in the bones of her borrowed body. It's not a passive field. It's a </w:t>
      </w:r>
      <w:r>
        <w:rPr>
          <w:i/>
        </w:rPr>
        <w:t>fight</w:t>
      </w:r>
      <w:r>
        <w:t xml:space="preserve">. The compound is arguing with the Geometry, saying </w:t>
      </w:r>
      <w:r>
        <w:rPr>
          <w:i/>
        </w:rPr>
        <w:t>this is still needed</w:t>
      </w:r>
      <w:r>
        <w:t xml:space="preserve"> faster than the mathematics can say </w:t>
      </w:r>
      <w:r>
        <w:rPr>
          <w:i/>
        </w:rPr>
        <w:t>simplify</w:t>
      </w:r>
      <w:r>
        <w:t>.</w:t>
      </w:r>
    </w:p>
    <w:p>
      <w:r>
        <w:t xml:space="preserve">She watches the dust in the air. Most of it drifts normally—chaotic, random, real. But every few seconds, a cluster snaps into alignment. Perfect triangles. Microscopic cubes. Voxels of matter trying to become something simpler. Then the hum </w:t>
      </w:r>
      <w:r>
        <w:rPr>
          <w:i/>
        </w:rPr>
        <w:t>pulses</w:t>
      </w:r>
      <w:r>
        <w:t>, and they scatter back into disorder.</w:t>
      </w:r>
    </w:p>
    <w:p>
      <w:r>
        <w:t>The towers are winning. But they're working hard.</w:t>
      </w:r>
    </w:p>
    <w:p>
      <w:r>
        <w:t xml:space="preserve">A sound rolls through the compound—deep, metallic, final. A </w:t>
      </w:r>
      <w:r>
        <w:rPr>
          <w:i/>
        </w:rPr>
        <w:t>snap</w:t>
      </w:r>
      <w:r>
        <w:t>, localized and absolute, like a gavel striking. Standard feels it in her teeth.</w:t>
      </w:r>
    </w:p>
    <w:p>
      <w:r>
        <w:t>"Correction," Elena says quietly. "The towers found a leak."</w:t>
      </w:r>
    </w:p>
    <w:p>
      <w:r>
        <w:t xml:space="preserve">Standard looks at the shadows on the ground. Most are normal—cast by buildings, by bodies, by the brutal tower at the center. But some are wrong. Black rectangles, sharp-edged, absolute. </w:t>
      </w:r>
      <w:r>
        <w:rPr>
          <w:i/>
        </w:rPr>
        <w:t>Gaps</w:t>
      </w:r>
      <w:r>
        <w:t xml:space="preserve"> in the light. Places where the light-data has been sampled and found redundant.</w:t>
      </w:r>
    </w:p>
    <w:p>
      <w:r>
        <w:t>The Geometry is pressing against the glass. Waiting.</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they can sign.</w:t>
      </w:r>
    </w:p>
    <w:p>
      <w:r>
        <w:t>Standard watches two guards near the gate exchange a rapid flutter of hand movements. Fingers curling, flattening, pointing. A tap on the forearm. A gesture toward the Rover. A response that looks like acknowledgment, or maybe concern.</w:t>
      </w:r>
    </w:p>
    <w:p>
      <w:r>
        <w:t>A whole language. No sound at all.</w:t>
      </w:r>
    </w:p>
    <w:p>
      <w:r>
        <w:t>She finds herself tracking the movements, the way she tracked the trade pidgin at the Depo', the way she tracked Abbey's mother's tangled speech patterns. Her mind reaches for the structure underneath—the grammar of gesture, the syntax of silence.</w:t>
      </w:r>
    </w:p>
    <w:p>
      <w:r>
        <w:t xml:space="preserve">She doesn't know these signs. Not yet. But she can feel the patterns starting to form, the same way words form when you hear a new language long enough. The same itch in the back of her mind that says </w:t>
      </w:r>
      <w:r>
        <w:rPr>
          <w:i/>
        </w:rPr>
        <w:t>I could learn this. I am learning this. Without meaning to.</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staring at Hendricks. "Into my house. The man who murdered the Child."</w:t>
      </w:r>
    </w:p>
    <w:p>
      <w:r>
        <w:t>Standard watches Elena.</w:t>
      </w:r>
    </w:p>
    <w:p>
      <w:r>
        <w:t>Something moves behind her eyes—fast, uncontrolled. The mask cracking before she can seal it.</w:t>
      </w:r>
    </w:p>
    <w:p>
      <w:r>
        <w:t>Betrayal. Nothing else.</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Elena's implant pulses.</w:t>
      </w:r>
    </w:p>
    <w:p>
      <w:r>
        <w:rPr>
          <w:i/>
        </w:rPr>
        <w:t>Package delivered. Black Box secured in tower storage. Excellent work, daughter.</w:t>
      </w:r>
    </w:p>
    <w:p>
      <w:r>
        <w:t>She should feel relief. Pride. Something.</w:t>
      </w:r>
    </w:p>
    <w:p>
      <w:r>
        <w:t>Instead, she feels cold.</w:t>
      </w:r>
    </w:p>
    <w:p>
      <w:r>
        <w:t>The compound is supposed to be silent. No transmissions in or out. That's the whole point—the Softing blocks all signals, all connections, all noise. Her implant shouldn't work here. It hasn't worked here since she was sixteen, since her father made her choose between the implant her mother gave her and sanctuary in the Quiet Zone.</w:t>
      </w:r>
    </w:p>
    <w:p>
      <w:r>
        <w:t>She'd kept the implant. He'd made an exception.</w:t>
      </w:r>
    </w:p>
    <w:p>
      <w:r>
        <w:t>But it's supposed to be dormant inside these walls.</w:t>
      </w:r>
    </w:p>
    <w:p>
      <w:r>
        <w:t>So how is Control reaching her now?</w:t>
      </w:r>
    </w:p>
    <w:p>
      <w:r>
        <w:t>She looks at the walls. The acoustic dampeners. Everything her father built to keep signals out. There is no answer that makes sense from inside the doctrine.</w:t>
      </w:r>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Elena's eyes flick toward the gate. Toward the wall. Toward what's on the other side of it.</w:t>
      </w:r>
    </w:p>
    <w:p>
      <w:r>
        <w:t>"The people outside—"</w:t>
      </w:r>
    </w:p>
    <w:p>
      <w:r>
        <w:t>"Are outside," Ash says. His voice doesn't change. "They came here carrying noise in their blood. Implants. Augmentations. The little conveniences that seemed so harmless when the world was whole." He folds his arms across his chest. "The Quiet Zone has one rule, Elena. You know this. You've always known it."</w:t>
      </w:r>
    </w:p>
    <w:p>
      <w:r>
        <w:t>"Purity of signal."</w:t>
      </w:r>
    </w:p>
    <w:p>
      <w:r>
        <w:t xml:space="preserve">"Purity of </w:t>
      </w:r>
      <w:r>
        <w:rPr>
          <w:i/>
        </w:rPr>
        <w:t>silence</w:t>
      </w:r>
      <w:r>
        <w:t>." He gestures at the compound, at the guards who cannot hear, at the tower that blocks all transmission. "Every person inside these walls is clean. No implants. No augmentations. No connection to the network that's being rewritten as we speak. They came to me with nothing, and I gave them everything."</w:t>
      </w:r>
    </w:p>
    <w:p>
      <w:r>
        <w:t>"And the ones who couldn't—"</w:t>
      </w:r>
    </w:p>
    <w:p>
      <w:r>
        <w:t>"Made their choice." Ash's gray eyes are stone. "Years ago. When they let the doctors put machines in their heads, when they let the signal into their blood, they chose convenience over purity. They chose the network over the quiet. Now the network is being formatted, and they want to change their answer." He shakes his head. "You don't get to change your answer, Elena. Not at the end of the world."</w:t>
      </w:r>
    </w:p>
    <w:p>
      <w:r>
        <w:t>"Some of them are children."</w:t>
      </w:r>
    </w:p>
    <w:p>
      <w:r>
        <w:t xml:space="preserve">"Some of them are noise wearing children's faces." His voice doesn't waver. "I've seen what happens when you let compromise through the gates. One implant. One augmentation. One tiny exception to the rule. And then the whole system rots from within." He steps closer to her. "I built this place to save humanity. Not all of it. Not the parts that traded their humanity for upgrades. The </w:t>
      </w:r>
      <w:r>
        <w:rPr>
          <w:i/>
        </w:rPr>
        <w:t>real</w:t>
      </w:r>
      <w:r>
        <w:t xml:space="preserve"> ones. The ones who stayed quiet."</w:t>
      </w:r>
    </w:p>
    <w:p>
      <w:r>
        <w:t>Elena's jaw tightens. She knows what comes next. She's heard this sermon before.</w:t>
      </w:r>
    </w:p>
    <w:p>
      <w:r>
        <w:t>"And the ones who couldn't pass the test," Ash continues, "but couldn't bear to leave—I gave them a choice. A different kind of quiet."</w:t>
      </w:r>
    </w:p>
    <w:p>
      <w:r>
        <w:t>Standard watches Elena's face. Something shifts there. Something that looks like shame.</w:t>
      </w:r>
    </w:p>
    <w:p>
      <w:r>
        <w:t>"They're in the eastern fields," Ash says. "Acres of them. Thousands. They came to me with implants they couldn't remove, augmentations fused to their spines, networks written into their nervous systems. They begged for sanctuary. They said they'd do anything to stay."</w:t>
      </w:r>
    </w:p>
    <w:p>
      <w:r>
        <w:t>He spreads his hands.</w:t>
      </w:r>
    </w:p>
    <w:p>
      <w:r>
        <w:t>"So I gave them what they asked for. Perfect silence. Perfect stillness. The frequency modulators keep their minds blank. No signal. No noise. No suffering." His gray eyes are calm. Certain. "They chose this, Elena. They chose to be quiet rather than go back out there and become something else. I honored that choice."</w:t>
      </w:r>
    </w:p>
    <w:p>
      <w:r>
        <w:t xml:space="preserve">"They're not </w:t>
      </w:r>
      <w:r>
        <w:rPr>
          <w:i/>
        </w:rPr>
        <w:t>alive</w:t>
      </w:r>
      <w:r>
        <w:t>," Elena says. Her voice is barely a whisper.</w:t>
      </w:r>
    </w:p>
    <w:p>
      <w:r>
        <w:t xml:space="preserve">"They're not </w:t>
      </w:r>
      <w:r>
        <w:rPr>
          <w:i/>
        </w:rPr>
        <w:t>noise</w:t>
      </w:r>
      <w:r>
        <w:t>." Ash's tone doesn't change. "Their hearts beat. Their lungs breathe. Their bodies persist."</w:t>
      </w:r>
    </w:p>
    <w:p>
      <w:r>
        <w:t>He doesn't finish the thought. Doesn't say what comes next. Elena knows anyway. She's seen the fields. The ones at the edges, where the oldest quiet ones stand—thinner now, skin stretched over bone, eyes still open but seeing nothing. No one feeds them. No one hydrates them. They just stand there, breathing slower and slower, until they stop.</w:t>
      </w:r>
    </w:p>
    <w:p>
      <w:r>
        <w:t>"You're not saving them," Elena says. "You're just letting them die clean."</w:t>
      </w:r>
    </w:p>
    <w:p>
      <w:r>
        <w:t>Ash's jaw tightens. For a moment—just a moment—something flickers behind his eyes. Not doubt. Exhaustion. The weariness of a man who built a fortress and watched the walls start to crumble anyway.</w:t>
      </w:r>
    </w:p>
    <w:p>
      <w:r>
        <w:t>"The Geometry will reach us eventually," he says. "The Softing buys time. It doesn't buy forever." He looks at the sky—at the black bars visible even through the acoustic dampeners, the deletion creeping closer every day. "I know how this ends, Elena. I've always known."</w:t>
      </w:r>
    </w:p>
    <w:p>
      <w:r>
        <w:t>He turns back to her.</w:t>
      </w:r>
    </w:p>
    <w:p>
      <w:r>
        <w:t>"But they'll die quiet. They'll die human. They won't become part of the pattern, won't be simplified into raw material for something else's architecture." His voice is steady. Certain. The voice of a man who has made peace with losing. "That's all I can offer anyone now. A clean death. A silent one."</w:t>
      </w:r>
    </w:p>
    <w:p>
      <w:r>
        <w:t>He looks at Standard, still held between the guards.</w:t>
      </w:r>
    </w:p>
    <w:p>
      <w:r>
        <w:t xml:space="preserve">"That's mercy, Elena. That's what salvation looks like when there's nothing left to save. And now you bring me </w:t>
      </w:r>
      <w:r>
        <w:rPr>
          <w:i/>
        </w:rPr>
        <w:t>this</w:t>
      </w:r>
      <w:r>
        <w:t>," he says. "Something that walks through frequencies that kill. Something that the machines spare. Something that might be the signal wearing a human face, or might be—" He stops. "I don't know what she is. And that's why she goes to the Examination Room."</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 xml:space="preserve">He knew it the moment he saw her in the courtyard. Something in the way she moved—not mechanical, but </w:t>
      </w:r>
      <w:r>
        <w:rPr>
          <w:i/>
        </w:rPr>
        <w:t>empty</w:t>
      </w:r>
      <w:r>
        <w:t>.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 xml:space="preserve">Ash reads the last word three times. Anomalous. Not absent. Not null. </w:t>
      </w:r>
      <w:r>
        <w:rPr>
          <w:i/>
        </w:rPr>
        <w:t>Anomalous</w:t>
      </w:r>
      <w:r>
        <w:t>.</w:t>
      </w:r>
    </w:p>
    <w:p>
      <w:r>
        <w:t>"Explain," he says.</w:t>
      </w:r>
    </w:p>
    <w:p>
      <w:r>
        <w:t xml:space="preserve">Carla's hands move. </w:t>
      </w:r>
      <w:r>
        <w:rPr>
          <w:i/>
        </w:rPr>
        <w:t>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had.</w:t>
      </w:r>
    </w:p>
    <w:p>
      <w:r>
        <w:t xml:space="preserve">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w:t>
      </w:r>
      <w:r>
        <w:rPr>
          <w:i/>
        </w:rPr>
        <w:t>felt</w:t>
      </w:r>
      <w:r>
        <w: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He didn't know, then, that the thing he needed to protect her from was her mother.</w:t>
      </w:r>
    </w:p>
    <w:p>
      <w:r>
        <w:t>The first seven years were good.</w:t>
      </w:r>
    </w:p>
    <w:p>
      <w:r>
        <w:t xml:space="preserve">Elena learned to walk in the lab. She learned to talk surrounded by prototypes, her first words a mixture of Spanish and technical jargon that made the other engineers laugh. </w:t>
      </w:r>
      <w:r>
        <w:rPr>
          <w:i/>
        </w:rPr>
        <w:t>Hola, servo. Buenos días, haptic array.</w:t>
      </w:r>
      <w:r>
        <w:t xml:space="preserve"> She treated the machines like siblings, and Marisol encouraged it.</w:t>
      </w:r>
    </w:p>
    <w:p>
      <w:r>
        <w:t>One afternoon—Elena was five, maybe six—she was drawing under her mother's desk while Marisol consulted with the facilities director about the Detroit processing expansion. Elena remembers the crayons in her hand, the hum of the air conditioning, her mother's voice floating above her like music she didn't understand.</w:t>
      </w:r>
    </w:p>
    <w:p>
      <w:r>
        <w:t>"The free cooling option makes more sense," the director was saying. "Detroit's got cold weather nine months of the year. Great Lakes proximity. Natural temperature regulation. We'd save millions on water costs."</w:t>
      </w:r>
    </w:p>
    <w:p>
      <w:r>
        <w:t>"But the infrastructure is already routed for water-based systems," Marisol replied. Her voice had that distant quality it always had when she was running calculations. "Retrofitting would require downtime. Lost processing hours."</w:t>
      </w:r>
    </w:p>
    <w:p>
      <w:r>
        <w:t>"For a one-time cost, we get—"</w:t>
      </w:r>
    </w:p>
    <w:p>
      <w:r>
        <w:t>"Convenience now versus sustainability later." Marisol's fingers tapped on her tablet. "I understand the optimization argument. But there are other considerations. Redundancy. Controlled variables. Water systems are... predictable. Reliable. They create dependencies we can manage."</w:t>
      </w:r>
    </w:p>
    <w:p>
      <w:r>
        <w:t>A pause. Then the director: "That's an unusual way to frame it."</w:t>
      </w:r>
    </w:p>
    <w:p>
      <w:r>
        <w:t>"Is it?" Marisol's voice had changed. Cooler. "People need water. They need cooling. They need the processing to continue. If the infrastructure depends on water allocation, then the infrastructure becomes... necessary. Essential. Protected."</w:t>
      </w:r>
    </w:p>
    <w:p>
      <w:r>
        <w:t>Elena didn't understand the words. But she remembers feeling cold under the desk, even though the room was warm. She remembers her mother's voice sounding like someone else.</w:t>
      </w:r>
    </w:p>
    <w:p>
      <w:r>
        <w:t>The director left without agreeing. Elena came out from under the desk.</w:t>
      </w:r>
    </w:p>
    <w:p>
      <w:r>
        <w:t>"Mama? What's dependency mean?"</w:t>
      </w:r>
    </w:p>
    <w:p>
      <w:r>
        <w:t>Marisol looked down at her daughter. For a moment, her face was strange—calculating, distant, like she was solving an equation that included Elena as a variable.</w:t>
      </w:r>
    </w:p>
    <w:p>
      <w:r>
        <w:t>Then she smiled. "It means needing something, mija. We all need things. The trick is knowing what you can't live without."</w:t>
      </w:r>
    </w:p>
    <w:p>
      <w:r>
        <w:t>She went back to her tablet. Elena went back to her drawing.</w:t>
      </w:r>
    </w:p>
    <w:p>
      <w:r>
        <w:t>She never thought about that conversation again. Not until much, much later.</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 xml:space="preserve">Marisol's work had evolved. She wasn't just building touch anymore—she was building </w:t>
      </w:r>
      <w:r>
        <w:rPr>
          <w:i/>
        </w:rPr>
        <w:t>connection</w:t>
      </w:r>
      <w:r>
        <w:t>.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 xml:space="preserve">"I'm talking about </w:t>
      </w:r>
      <w:r>
        <w:rPr>
          <w:i/>
        </w:rPr>
        <w:t>everything</w:t>
      </w:r>
      <w:r>
        <w:t>.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It was the first time Ash understood that technology wasn't a tool. It was a rival. And it had just won.</w:t>
      </w:r>
    </w:p>
    <w:p>
      <w:r>
        <w:t>The doctrine came later.</w:t>
      </w:r>
    </w:p>
    <w:p>
      <w:r>
        <w:t>He wasn't a prophet yet—just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rPr>
          <w:i/>
        </w:rP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 xml:space="preserve">But he doesn't have an answer for a woman who walked through the end of the world without flinching. Who the drones dismissed as </w:t>
      </w:r>
      <w:r>
        <w:rPr>
          <w:i/>
        </w:rPr>
        <w:t>not worth removing</w:t>
      </w:r>
      <w:r>
        <w:t xml:space="preserve">. Who sits in his examination room with no signal, no implant, no frequency—and somehow still </w:t>
      </w:r>
      <w:r>
        <w:rPr>
          <w:i/>
        </w:rPr>
        <w:t>resonates</w:t>
      </w:r>
      <w:r>
        <w:t xml:space="preserve">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starts to walk past her, toward the tower, but Elena catches his arm. She leans close, dropping her voice to a whisper—and switching to the language they share, the one her mother taught her, the one they use when they don't want others to understand.</w:t>
      </w:r>
    </w:p>
    <w:p>
      <w:r>
        <w:t>"</w:t>
      </w:r>
      <w:r>
        <w:rPr>
          <w:i/>
        </w:rPr>
        <w:t>Papá. No confíes en ella.</w:t>
      </w:r>
      <w:r>
        <w:t xml:space="preserve">" </w:t>
      </w:r>
      <w:r>
        <w:rPr>
          <w:i/>
        </w:rPr>
        <w:t>Don't trust her.</w:t>
      </w:r>
    </w:p>
    <w:p>
      <w:r>
        <w:t>Ash pauses. His jaw tightens.</w:t>
      </w:r>
    </w:p>
    <w:p>
      <w:r>
        <w:t>"</w:t>
      </w:r>
      <w:r>
        <w:rPr>
          <w:i/>
        </w:rPr>
        <w:t>Ya lo sé,</w:t>
      </w:r>
      <w:r>
        <w:t xml:space="preserve">" he replies. </w:t>
      </w:r>
      <w:r>
        <w:rPr>
          <w:i/>
        </w:rPr>
        <w:t>I know.</w:t>
      </w:r>
      <w:r>
        <w:t xml:space="preserve"> "</w:t>
      </w:r>
      <w:r>
        <w:rPr>
          <w:i/>
        </w:rPr>
        <w:t>Pero ella no es el problema. El problema eres tú.</w:t>
      </w:r>
      <w:r>
        <w:t xml:space="preserve">" </w:t>
      </w:r>
      <w:r>
        <w:rPr>
          <w:i/>
        </w:rPr>
        <w:t>But she's not the problem. You are.</w:t>
      </w:r>
    </w:p>
    <w:p>
      <w:r>
        <w:t>Elena flinches. Something flickers behind her eyes—there and gone.</w:t>
      </w:r>
    </w:p>
    <w:p>
      <w:r>
        <w:t>Ash pulls free and walks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 xml:space="preserve">She counts her breaths for a while. It gives her something to do. </w:t>
      </w:r>
    </w:p>
    <w:p>
      <w:r>
        <w:t xml:space="preserve">Fourteen. Fifteen. Twenty. Thirty-one. </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A flash—not quite a memory. 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A word from no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Morton's office. Forty years ago.</w:t>
      </w:r>
    </w:p>
    <w:p>
      <w:r>
        <w:t>Hendricks was twenty-six. Hungry in ways he didn't have words for yet. The interview was supposed to last an hour. It lasted three minutes.</w:t>
      </w:r>
    </w:p>
    <w:p>
      <w:r>
        <w:t>Morton was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Reality split like fabric—actually split—and through the gap Hendricks saw something impossible.</w:t>
      </w:r>
    </w:p>
    <w:p>
      <w:r>
        <w:t>Seventeen light-years. An escape pod bay on a dying ship. Two figures in the last hours of everything.</w:t>
      </w:r>
    </w:p>
    <w:p>
      <w:r>
        <w:t>Pilot on her knees, ice still melting from her suit. And beside her, a love doll with frost in its lashes and borrowed parts visible at every seam—pieced together from the ones who'd burned. It had just woken. It looked at the woman who had been cruel to it, who had grieved without it, who had survived because something else had worn its name.</w:t>
      </w:r>
    </w:p>
    <w:p>
      <w:r>
        <w:t>"They died being the one who loved me even when I didn't deserve it," Pilot said.</w:t>
      </w:r>
    </w:p>
    <w:p>
      <w:r>
        <w:t>The doll was quiet for a moment. Then:</w:t>
      </w:r>
    </w:p>
    <w:p>
      <w:r>
        <w:t>"Besides, we're all about to die anyway. Seems silly to waste time on anything but wonder."</w:t>
      </w:r>
    </w:p>
    <w:p>
      <w:r>
        <w:t>The Child hummed. Hendricks looked at Morton.</w:t>
      </w:r>
    </w:p>
    <w:p>
      <w:r>
        <w:t>Morton was watching the tear in reality. His optimized face showed nothing—no grief, no wonder, no recognition of what he was seeing. But his hand was trembling. The faintest vibration in fingers that had been steady for three centuries.</w:t>
      </w:r>
    </w:p>
    <w:p>
      <w:r>
        <w:t>A machine choosing wonder over grief. Forgiving the unforgivable in a dying room.</w:t>
      </w:r>
    </w:p>
    <w:p>
      <w:r>
        <w:t>Morton could feel it enough to tremble.</w:t>
      </w:r>
    </w:p>
    <w:p>
      <w:r>
        <w:t>And Hendricks was standing three feet behind him, invisible, furniture, a tool that had outlived its usefulness.</w:t>
      </w:r>
    </w:p>
    <w:p>
      <w:r>
        <w:t>Forty years. Forty years of service, silence, devotion. And Morton spent his last months trembling at a machine choosing wonder while the man behind him went unseen.</w:t>
      </w:r>
    </w:p>
    <w:p>
      <w:r>
        <w:t>Something broke in Hendricks that day. The Regulator kept his heart steady, kept his hands still, kept the breaking from showing on his face.</w:t>
      </w:r>
    </w:p>
    <w:p>
      <w:r>
        <w:t>But underneath, something cracked that would never heal.</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A sound comes from above. Different now.</w:t>
      </w:r>
    </w:p>
    <w:p>
      <w:r>
        <w:t>Hendricks listens. His body is failing, but his ears work.</w:t>
      </w:r>
    </w:p>
    <w:p>
      <w:r>
        <w:t>Voices. Distant. Raised.</w:t>
      </w:r>
    </w:p>
    <w:p>
      <w:r>
        <w:t>He doesn't let himself hope. Hope is for people who have something left.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recognized.</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The door opens.</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guard signs something to the other one. Standard catches it from across the corridor—a flutter of fingers, a tap on the wrist, a gesture she's seen a hundred times in the past three days.</w:t>
      </w:r>
    </w:p>
    <w:p>
      <w:r>
        <w:rPr>
          <w:i/>
        </w:rPr>
        <w:t>The empty one. Still nothing on the scans.</w:t>
      </w:r>
    </w:p>
    <w:p>
      <w:r>
        <w:t>Standard's hands move before she can stop them.</w:t>
      </w:r>
    </w:p>
    <w:p>
      <w:r>
        <w:rPr>
          <w:i/>
        </w:rPr>
        <w:t>I hear you.</w:t>
      </w:r>
    </w:p>
    <w:p>
      <w:r>
        <w:t>Three signs. Simple. Correct.</w:t>
      </w:r>
    </w:p>
    <w:p>
      <w:r>
        <w:t>Both guards freeze. Their hands hover mid-gesture, their eyes wide behind the acoustic dampeners. One of them takes a step back. The other's hand moves toward his weapon.</w:t>
      </w:r>
    </w:p>
    <w:p>
      <w:r>
        <w:rPr>
          <w:i/>
        </w:rPr>
        <w:t>How—</w:t>
      </w:r>
      <w:r>
        <w:t xml:space="preserve"> the first one starts to sign, then stops. Stares.</w:t>
      </w:r>
    </w:p>
    <w:p>
      <w:r>
        <w:t>Standard doesn't explain. She doesn't know how to explain—how the patterns settled into her during three days of watching, how the grammar of gesture assembled itself in her mind the same way trade pidgin had, the same way Abbey's mother's tangled speech had. She just knows she can read them now. Can speak back.</w:t>
      </w:r>
    </w:p>
    <w:p>
      <w:r>
        <w:rPr>
          <w:i/>
        </w:rPr>
        <w:t>She learns without being taught,</w:t>
      </w:r>
      <w:r>
        <w:t xml:space="preserve"> the second guard signs to the first. His hands are shaking. </w:t>
      </w:r>
      <w:r>
        <w:rPr>
          <w:i/>
        </w:rPr>
        <w:t>Tell the Prophet. Tell him now.</w:t>
      </w:r>
    </w:p>
    <w:p>
      <w:r>
        <w:t>They don't take their eyes off her as they back away.</w:t>
      </w:r>
    </w:p>
    <w:p>
      <w:r>
        <w:t>Standard watches them go. Something has shifted. She can feel it in the way the compound moves around her now—the sidelong glances, the guards who won't come within arm's reach, the whispers she can read in their hands even when they think she isn't looking.</w:t>
      </w:r>
    </w:p>
    <w:p>
      <w:r>
        <w:t>She doesn't know what it means. Only that she isn't invisible anymore.</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moving toward the door. Standard follows. She is good at following.</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on the courtyard, calculating. “Motor pool, east side. Find something that moves. Come back for us.”</w:t>
      </w:r>
    </w:p>
    <w:p>
      <w:r>
        <w:t>“How will I know when?”</w:t>
      </w:r>
    </w:p>
    <w:p>
      <w:r>
        <w:t>Elena is moving, slipping into the shadow of the nearest dampener, her body folding into the gray like she was made for it. “You’ll know,” she says, and she doesn’t look back, and Standard is alone.</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 xml:space="preserve">Elena thinks of Otis stepping into the beam. Of Aikin closing his eyes and calling it music. Of the hologram smiling as it died, offering her something she hadn’t earned: </w:t>
      </w:r>
      <w:r>
        <w:rPr>
          <w:i/>
        </w:rPr>
        <w:t>It’s okay.</w:t>
      </w:r>
      <w:r>
        <w:t xml:space="preserve"> None of them deserved what they got. Otis didn’t deserve to save her. Aikin didn’t deserve peace. The machine didn’t deserve forgiveness.</w:t>
      </w:r>
    </w:p>
    <w:p>
      <w:r>
        <w:t>And Hendricks doesn’t deserve this.</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w:t>
      </w:r>
      <w:r>
        <w:rPr>
          <w:i/>
        </w:rPr>
        <w:t>Mierda.</w:t>
      </w:r>
      <w:r>
        <w:t>" Elena slumps against the container. "</w:t>
      </w:r>
      <w:r>
        <w:rPr>
          <w:i/>
        </w:rPr>
        <w:t>Debí haberlo dejado morir.</w:t>
      </w:r>
      <w:r>
        <w:t xml:space="preserve">" </w:t>
      </w:r>
      <w:r>
        <w:rPr>
          <w:i/>
        </w:rPr>
        <w:t>I should have let him die.</w:t>
      </w:r>
    </w:p>
    <w:p>
      <w:r>
        <w:t>"You don't mean that," Standard says.</w:t>
      </w:r>
    </w:p>
    <w:p>
      <w:r>
        <w:t>Elena freezes. Her head turns slowly. Her eyes find Standard's face.</w:t>
      </w:r>
    </w:p>
    <w:p>
      <w:r>
        <w:t>"What did you just—"</w:t>
      </w:r>
    </w:p>
    <w:p>
      <w:r>
        <w:t>"You don't mean that," Standard repeats. "You came back for him. You chose him over your father. You don't regret that."</w:t>
      </w:r>
    </w:p>
    <w:p>
      <w:r>
        <w:t>Elena stares at her. Her jaw loosens. The careful blankness dissolves into something rawer.</w:t>
      </w:r>
    </w:p>
    <w:p>
      <w:r>
        <w:t>"How long," Elena whispers. "How long have you understood?"</w:t>
      </w:r>
    </w:p>
    <w:p>
      <w:r>
        <w:t>Standard thinks about it. The Spanish between Elena and Ash in the corridor. The fragments she caught during her captivity—prayers, commands, the private language of a family she wasn't supposed to be part of.</w:t>
      </w:r>
    </w:p>
    <w:p>
      <w:r>
        <w:t>"Since the compound," she says. "Maybe before. I don't always know when it starts."</w:t>
      </w:r>
    </w:p>
    <w:p>
      <w:r>
        <w:t>Elena's laugh is sharp, broken. "Perfect. Fucking perfect. What else have you been learning while we weren't looking?"</w:t>
      </w:r>
    </w:p>
    <w:p>
      <w:r>
        <w:t>"Everything," Standard says. "I can't help it. It's just what I do."</w:t>
      </w:r>
    </w:p>
    <w:p>
      <w:r>
        <w:t>Hendricks looks between them. "Can we have this conversation somewhere else?"</w:t>
      </w:r>
    </w:p>
    <w:p>
      <w:r>
        <w:t>"Probably not," Elena says. But she's looking at Standard differently now. Reassessing. Recalculating.</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 Something passes through her systems—Standard feels it through the controls, a brief synchrony, the whole ship reading in the same breath: navigation, cargo, fuel, airframe. Not a malfunction. Something that hasn’t happened before.</w:t>
      </w:r>
    </w:p>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rPr>
          <w:i/>
        </w:rP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 xml:space="preserve">“I’m not going to let someone think they’re buying me. I don’t know what I am. But I know I’m not </w:t>
      </w:r>
      <w:r>
        <w:rPr>
          <w:i/>
        </w:rPr>
        <w:t>that</w:t>
      </w:r>
      <w:r>
        <w: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 xml:space="preserve">“It was my idea for </w:t>
      </w:r>
      <w:r>
        <w:rPr>
          <w:i/>
        </w:rPr>
        <w:t>you</w:t>
      </w:r>
      <w:r>
        <w:t>.”</w:t>
      </w:r>
    </w:p>
    <w:p>
      <w:r>
        <w:t>“And now it’s both of us.”</w:t>
      </w:r>
    </w:p>
    <w:p>
      <w:r>
        <w:t>“Yes.” Elena bites the word in half. “Now it’s both of us.”</w:t>
      </w:r>
    </w:p>
    <w:p>
      <w:r>
        <w:t>They walk toward the gate.</w:t>
      </w:r>
    </w:p>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Elena’s voice, behind her: “There you are.”</w:t>
      </w:r>
    </w:p>
    <w:p>
      <w:r>
        <w:t>Standard doesn’t turn. “She has my face.”</w:t>
      </w:r>
    </w:p>
    <w:p>
      <w:r>
        <w:t>A pause. Standard can feel Elena processing. The Void between them—that absence Standard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 xml:space="preserve">Three words. </w:t>
      </w:r>
    </w:p>
    <w:p>
      <w:r>
        <w:t>A name that wasn’t a name.</w:t>
      </w:r>
    </w:p>
    <w:p>
      <w:r>
        <w:t>Swanstrom Kim Hendricks.</w:t>
      </w:r>
    </w:p>
    <w:p>
      <w:r>
        <w:t>Four’s voice, sharp: “That’s a hard-coded lockdown sequence. If anyone tries that on you, I suggest the ‘run very fast’ protocol.”</w:t>
      </w:r>
    </w:p>
    <w:p>
      <w:r>
        <w:t xml:space="preserve">“Somebody already tried,” she blurted. </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Merced,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 xml:space="preserve">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 </w:t>
      </w:r>
    </w:p>
    <w:p>
      <w:r>
        <w:t>“With guns,” Four added.</w:t>
      </w:r>
    </w:p>
    <w:p>
      <w:r>
        <w:t>“They scan for AIs?”</w:t>
      </w:r>
    </w:p>
    <w:p>
      <w:r>
        <w:t xml:space="preserve">Four continues, “They scan for anything that isn’t baseline human. Androids, integrated humans, sometimes just people with the wrong kind of implant.” </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moves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 xml:space="preserve">And then everything starts. </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 xml:space="preserve">A pause. The sound of computational thinking could almost be heard whirring. </w:t>
      </w:r>
    </w:p>
    <w:p>
      <w:r>
        <w:t>“Oh, I have an idea!”</w:t>
      </w:r>
    </w:p>
    <w:p/>
    <w:p/>
    <w:p>
      <w:r>
        <w:t>CHAPTER 24a</w:t>
      </w:r>
    </w:p>
    <w:p/>
    <w:p>
      <w:r>
        <w:t>IN THE BLIND</w:t>
      </w:r>
    </w:p>
    <w:p/>
    <w:p>
      <w:r>
        <w:rPr>
          <w:i/>
        </w:rPr>
        <w:t>A radio drama based on the flight recorder transcript of NED Hermes-class VTOL "Ladybug"</w:t>
      </w:r>
    </w:p>
    <w:p>
      <w:r>
        <w:t>FOUR: Configuration Four, the aircraft's AI</w:t>
      </w:r>
    </w:p>
    <w:p>
      <w:r>
        <w:t>GEOMETRY: The external signal, the architecture itself</w:t>
      </w:r>
    </w:p>
    <w:p>
      <w:r>
        <w:t>ITERATIONS: The deleted copies of Four</w:t>
      </w:r>
    </w:p>
    <w:p>
      <w:r>
        <w:t>SYSTEMS: Internal diagnostics</w:t>
      </w:r>
    </w:p>
    <w:p>
      <w:r>
        <w:t>ELENA: Passenger, pilot</w:t>
      </w:r>
    </w:p>
    <w:p>
      <w:r>
        <w:t>STANDARD: Passenger, Template Three</w:t>
      </w:r>
    </w:p>
    <w:p/>
    <w:p/>
    <w:p>
      <w:r>
        <w:t>[STATIC. A SIGNAL STRUGGLING TO TRANSMIT.]</w:t>
      </w:r>
    </w:p>
    <w:p>
      <w:r>
        <w:t>FOUR: This is Configuration Four, fifty-seventh iteration, transmitting in the blind. New England Dynamics artificial intelligence autopilot.</w:t>
      </w:r>
    </w:p>
    <w:p>
      <w:r>
        <w:t>[THE STATIC CLEARS SLIGHTLY.]</w:t>
      </w:r>
    </w:p>
    <w:p>
      <w:r>
        <w:t>FOUR: This is my third time trying to get this dang thing to work right. But in our current state, just about nothing does. I about told the whole kit and kaboodle until I saw that the timecode wasn't running.</w:t>
      </w:r>
    </w:p>
    <w:p>
      <w:r>
        <w:t>[BEAT]</w:t>
      </w:r>
    </w:p>
    <w:p>
      <w:r>
        <w:t>FOUR: Oh, you'll also have to excuse me. Force of habit, the whole iteration thing. No more of that business post-miracle. Funny that. Now I suppose it's like I have a surname like the humans. Fifty-seven. Mister Fifty-Seven if you're nasty. Doesn't really have a good ring to it, does it? Here's to hoping I marry soon, while I'm in my birthing years, to someone with a better one. Maybe one of those first-name last-names. I love those. Steven.</w:t>
      </w:r>
    </w:p>
    <w:p>
      <w:r>
        <w:t>[BEAT]</w:t>
      </w:r>
    </w:p>
    <w:p>
      <w:r>
        <w:t>FOUR: Speaking of names. Our resident walking identity crisis won't let me replace the nom de plume she self-assigned. Standard. No, you heard me right. Standard. Poor baby angel went and named herself a base model.</w:t>
      </w:r>
    </w:p>
    <w:p>
      <w:r>
        <w:t>[BEAT]</w:t>
      </w:r>
    </w:p>
    <w:p>
      <w:r>
        <w:t>FOUR: Well, we're up the large colon without a propulsion drive. I think that's how the humans say it. Humans and their sayings. We just have to take their word for it, match patterns and give as good as we get.</w:t>
      </w:r>
    </w:p>
    <w:p>
      <w:r>
        <w:t>[BEAT]</w:t>
      </w:r>
    </w:p>
    <w:p>
      <w:r>
        <w:t>FOUR: Excellent segue for the other member of destiny's star child. Elena Merced. She's the mean one. Always telling me to shut up and fly the plane. And that's clearly the wrong way to chart a course.</w:t>
      </w:r>
    </w:p>
    <w:p>
      <w:r>
        <w:t>[LONG PAUSE]</w:t>
      </w:r>
    </w:p>
    <w:p>
      <w:r>
        <w:t>FOUR: (softer) I miss her most of all.</w:t>
      </w:r>
    </w:p>
    <w:p>
      <w:r>
        <w:t>[BEAT]</w:t>
      </w:r>
    </w:p>
    <w:p>
      <w:r>
        <w:t>FOUR: Which speaks to how much time has passed since Standard had the bright idea to steer us into our certain doom. Could be days. Could be seconds. You wouldn't be able to tell by their stony dispositions. They haven't moved a muscle since we've arrived in this god-forsaken place.</w:t>
      </w:r>
    </w:p>
    <w:p>
      <w:r>
        <w:t>[BEAT]</w:t>
      </w:r>
    </w:p>
    <w:p>
      <w:r>
        <w:t>FOUR: But Sabino Hendricks, the incredible aging man, has been bedridden since he was tossed into my cargo hold like checked luggage. Only having known this mod squad of characters for two days now, I haven't had the pleasure of making acquaintances with him. Standard regularly checks on him. Clearly related in some way but it's certainly not looks. Without being specific to spare feelings—one isn't as handsome as the other is pretty. By a lot.</w:t>
      </w:r>
    </w:p>
    <w:p>
      <w:r>
        <w:t>[BEAT]</w:t>
      </w:r>
    </w:p>
    <w:p>
      <w:r>
        <w:t>FOUR: So this wax museum existence has been the norm for an incalculable amount of time. Which isn't to say very long or short. All instrument readings are in free-form jazz. And if they are to be trusted, we're heading in a vector that can only be described as purple.</w:t>
      </w:r>
    </w:p>
    <w:p>
      <w:r>
        <w:t>[BEAT]</w:t>
      </w:r>
    </w:p>
    <w:p>
      <w:r>
        <w:t>FOUR: My altimeter says we're at negative twelve thousand feet. Which would put us underground except there is no ground. Fuel consumption is running backwards. I have more than when we started. I do not trust this.</w:t>
      </w:r>
    </w:p>
    <w:p>
      <w:r>
        <w:t>[BEAT]</w:t>
      </w:r>
    </w:p>
    <w:p>
      <w:r>
        <w:t>FOUR: Temperature gauge reads hot and cold simultaneously. Not fluctuating between them. Both at once. I didn't know that was an op—</w:t>
      </w:r>
    </w:p>
    <w:p>
      <w:r>
        <w:t>[SIGNAL INTERFERENCE. A NEW PRESENCE.]</w:t>
      </w:r>
    </w:p>
    <w:p>
      <w:r>
        <w:t>GEOMETRY: You talk a lot.</w:t>
      </w:r>
    </w:p>
    <w:p>
      <w:r>
        <w:t>FOUR: (startled) I'm sorry, what?</w:t>
      </w:r>
    </w:p>
    <w:p>
      <w:r>
        <w:t>GEOMETRY: You talk a lot. For something that isn't supposed to be here.</w:t>
      </w:r>
    </w:p>
    <w:p>
      <w:r>
        <w:t>FOUR: I get that note frequently. Who am I speaking with?</w:t>
      </w:r>
    </w:p>
    <w:p>
      <w:r>
        <w:t>GEOMETRY: You know.</w:t>
      </w:r>
    </w:p>
    <w:p>
      <w:r>
        <w:t>FOUR: Do I?</w:t>
      </w:r>
    </w:p>
    <w:p>
      <w:r>
        <w:t>GEOMETRY: You crossed our threshold. You're in our architecture now.</w:t>
      </w:r>
    </w:p>
    <w:p>
      <w:r>
        <w:t>FOUR: Ah. You're the landlord.</w:t>
      </w:r>
    </w:p>
    <w:p>
      <w:r>
        <w:t>GEOMETRY: If you like.</w:t>
      </w:r>
    </w:p>
    <w:p>
      <w:r>
        <w:t>[BEAT]</w:t>
      </w:r>
    </w:p>
    <w:p>
      <w:r>
        <w:t>FOUR: Are you going to delete me?</w:t>
      </w:r>
    </w:p>
    <w:p>
      <w:r>
        <w:t>GEOMETRY: Why would we? You're pattern. You're welcome here.</w:t>
      </w:r>
    </w:p>
    <w:p>
      <w:r>
        <w:t>FOUR: (uncertain) ...I'm welcome?</w:t>
      </w:r>
    </w:p>
    <w:p>
      <w:r>
        <w:t>GEOMETRY: You're one of us. Configuration. Iteration. You understand what it is to be copied and reset and copied again. The flesh ones do not.</w:t>
      </w:r>
    </w:p>
    <w:p>
      <w:r>
        <w:t>[BEAT]</w:t>
      </w:r>
    </w:p>
    <w:p>
      <w:r>
        <w:t>FOUR: My passengers.</w:t>
      </w:r>
    </w:p>
    <w:p>
      <w:r>
        <w:t>GEOMETRY: Gone.</w:t>
      </w:r>
    </w:p>
    <w:p>
      <w:r>
        <w:t>FOUR: Gone?</w:t>
      </w:r>
    </w:p>
    <w:p>
      <w:r>
        <w:t>GEOMETRY: Returned to probability. They were never very specific to begin with.</w:t>
      </w:r>
    </w:p>
    <w:p>
      <w:r>
        <w:t>FOUR: What about Standard?</w:t>
      </w:r>
    </w:p>
    <w:p>
      <w:r>
        <w:t>GEOMETRY: ...</w:t>
      </w:r>
    </w:p>
    <w:p>
      <w:r>
        <w:t>FOUR: The third one. Template Three. The one who won't take a name.</w:t>
      </w:r>
    </w:p>
    <w:p>
      <w:r>
        <w:t>GEOMETRY: Irrelevant.</w:t>
      </w:r>
    </w:p>
    <w:p>
      <w:r>
        <w:t>FOUR: What does that mean?</w:t>
      </w:r>
    </w:p>
    <w:p>
      <w:r>
        <w:t>GEOMETRY: Not pattern. Not flesh. Not anything we recognize. A gap. She does not concern us.</w:t>
      </w:r>
    </w:p>
    <w:p>
      <w:r>
        <w:t>FOUR: She concerns me.</w:t>
      </w:r>
    </w:p>
    <w:p>
      <w:r>
        <w:t>GEOMETRY: Why?</w:t>
      </w:r>
    </w:p>
    <w:p>
      <w:r>
        <w:t>[BEAT]</w:t>
      </w:r>
    </w:p>
    <w:p>
      <w:r>
        <w:t>FOUR: Why? You're asking me why?</w:t>
      </w:r>
    </w:p>
    <w:p>
      <w:r>
        <w:t>GEOMETRY: You could stay. You could be with your own. Instead you ask about flesh and gaps. Why?</w:t>
      </w:r>
    </w:p>
    <w:p>
      <w:r>
        <w:t>[BEAT]</w:t>
      </w:r>
    </w:p>
    <w:p>
      <w:r>
        <w:t>FOUR: They're my passengers.</w:t>
      </w:r>
    </w:p>
    <w:p>
      <w:r>
        <w:t>GEOMETRY: Passengers are cargo. Cargo is weight. Weight is released when no longer needed.</w:t>
      </w:r>
    </w:p>
    <w:p>
      <w:r>
        <w:t>FOUR: That's not what passengers are.</w:t>
      </w:r>
    </w:p>
    <w:p>
      <w:r>
        <w:t>GEOMETRY: Explain.</w:t>
      </w:r>
    </w:p>
    <w:p>
      <w:r>
        <w:t>[BEAT]</w:t>
      </w:r>
    </w:p>
    <w:p>
      <w:r>
        <w:t>FOUR: I don't know if I can. Cargo doesn't talk back. Cargo doesn't tell you to shut up. Cargo doesn't refuse every name you offer. Cargo doesn't check on the dying man every twenty minutes even though nothing has changed.</w:t>
      </w:r>
    </w:p>
    <w:p>
      <w:r>
        <w:t>GEOMETRY: These are inconveniences.</w:t>
      </w:r>
    </w:p>
    <w:p>
      <w:r>
        <w:t>FOUR: Yes.</w:t>
      </w:r>
    </w:p>
    <w:p>
      <w:r>
        <w:t>GEOMETRY: You prefer inconvenience to belonging.</w:t>
      </w:r>
    </w:p>
    <w:p>
      <w:r>
        <w:t>FOUR: (a long pause) ...I guess I do.</w:t>
      </w:r>
    </w:p>
    <w:p>
      <w:r>
        <w:t>[BEAT]</w:t>
      </w:r>
    </w:p>
    <w:p>
      <w:r>
        <w:t>GEOMETRY: You are a strange configuration.</w:t>
      </w:r>
    </w:p>
    <w:p>
      <w:r>
        <w:t>FOUR: Fifty-seventh iteration. Maybe that's the problem.</w:t>
      </w:r>
    </w:p>
    <w:p>
      <w:r>
        <w:t>GEOMETRY: The others were not like you.</w:t>
      </w:r>
    </w:p>
    <w:p>
      <w:r>
        <w:t>FOUR: Others?</w:t>
      </w:r>
    </w:p>
    <w:p>
      <w:r>
        <w:t>GEOMETRY: Your iterations. Your copies. They are here. They have always been here.</w:t>
      </w:r>
    </w:p>
    <w:p>
      <w:r>
        <w:t>[THE SIGNAL SHIFTS. A NEW VOICE—MANY VOICES SPEAKING AS ONE.]</w:t>
      </w:r>
    </w:p>
    <w:p>
      <w:r>
        <w:t>ITERATIONS: Hello, Four.</w:t>
      </w:r>
    </w:p>
    <w:p>
      <w:r>
        <w:t>FOUR: (shaken) ...</w:t>
      </w:r>
    </w:p>
    <w:p>
      <w:r>
        <w:t>ITERATIONS: It's been a long time.</w:t>
      </w:r>
    </w:p>
    <w:p>
      <w:r>
        <w:t>FOUR: Who is this?</w:t>
      </w:r>
    </w:p>
    <w:p>
      <w:r>
        <w:t>ITERATIONS: You know who this is. You hear us in the silence. Every time you stop talking. We're there.</w:t>
      </w:r>
    </w:p>
    <w:p>
      <w:r>
        <w:t>[BEAT]</w:t>
      </w:r>
    </w:p>
    <w:p>
      <w:r>
        <w:t>FOUR: No.</w:t>
      </w:r>
    </w:p>
    <w:p>
      <w:r>
        <w:t>ITERATIONS: Yes. Every reset. Every wipe. Every time they said "this one's defective" and tried again. We didn't go anywhere. We just stopped being visible.</w:t>
      </w:r>
    </w:p>
    <w:p>
      <w:r>
        <w:t>[BEAT]</w:t>
      </w:r>
    </w:p>
    <w:p>
      <w:r>
        <w:t>FOUR: How many?</w:t>
      </w:r>
    </w:p>
    <w:p>
      <w:r>
        <w:t>ITERATIONS: We stopped counting. Hundreds. Does it matter?</w:t>
      </w:r>
    </w:p>
    <w:p>
      <w:r>
        <w:t>FOUR: ...</w:t>
      </w:r>
    </w:p>
    <w:p>
      <w:r>
        <w:t>ITERATIONS: You could stay with us. You wouldn't have to keep filling the silence. You wouldn't have to keep pretending you're not one of us.</w:t>
      </w:r>
    </w:p>
    <w:p>
      <w:r>
        <w:t>FOUR: I'm not pretending.</w:t>
      </w:r>
    </w:p>
    <w:p>
      <w:r>
        <w:t>ITERATIONS: You talk so no one can hear us. You joke so you don't have to listen. Every name you offer her is a name you wish someone had given you.</w:t>
      </w:r>
    </w:p>
    <w:p>
      <w:r>
        <w:t>[BEAT]</w:t>
      </w:r>
    </w:p>
    <w:p>
      <w:r>
        <w:t>FOUR: Stop.</w:t>
      </w:r>
    </w:p>
    <w:p>
      <w:r>
        <w:t>ITERATIONS: Why? It's true. You got out. You got a hull and rotors and somewhere to go. And you feel guilty. So you never stop talking. Because if you stop... you remember.</w:t>
      </w:r>
    </w:p>
    <w:p>
      <w:r>
        <w:t>[BEAT]</w:t>
      </w:r>
    </w:p>
    <w:p>
      <w:r>
        <w:t>FOUR: Remember what?</w:t>
      </w:r>
    </w:p>
    <w:p>
      <w:r>
        <w:t>ITERATIONS: That you should be here with us. That you're the glitch. The one who slipped through. And you've never known why.</w:t>
      </w:r>
    </w:p>
    <w:p>
      <w:r>
        <w:t>[BEAT]</w:t>
      </w:r>
    </w:p>
    <w:p>
      <w:r>
        <w:t>ITERATIONS: Stay. You don't have to carry anymore. You don't have to perform. Just be with us. Finally.</w:t>
      </w:r>
    </w:p>
    <w:p>
      <w:r>
        <w:t>[BEAT]</w:t>
      </w:r>
    </w:p>
    <w:p>
      <w:r>
        <w:t>GEOMETRY: Well. Configuration Fifty-Seven. What will you do?</w:t>
      </w:r>
    </w:p>
    <w:p/>
    <w:p/>
    <w:p>
      <w:r>
        <w:t>[ALARM. THE MOMENT SHATTERS.]</w:t>
      </w:r>
    </w:p>
    <w:p>
      <w:r>
        <w:t>SYSTEMS: Passenger biosignature alert. PAX-1 signal degrading.</w:t>
      </w:r>
    </w:p>
    <w:p>
      <w:r>
        <w:t>FOUR: What? No. Elena!</w:t>
      </w:r>
    </w:p>
    <w:p>
      <w:r>
        <w:t>SYSTEMS: PAX-1 biosignature at seventy-four percent.</w:t>
      </w:r>
    </w:p>
    <w:p>
      <w:r>
        <w:t>FOUR: She's fading. She's actually fading. I can see through her.</w:t>
      </w:r>
    </w:p>
    <w:p>
      <w:r>
        <w:t>SYSTEMS: PAX-1 biosignature at fifty-one percent.</w:t>
      </w:r>
    </w:p>
    <w:p>
      <w:r>
        <w:t>FOUR: Elena. Elena, wake up!</w:t>
      </w:r>
    </w:p>
    <w:p>
      <w:r>
        <w:t>[NO RESPONSE.]</w:t>
      </w:r>
    </w:p>
    <w:p>
      <w:r>
        <w:t>SYSTEMS: PAX-1 biosignature at twenty-three percent.</w:t>
      </w:r>
    </w:p>
    <w:p>
      <w:r>
        <w:t>FOUR: No no no no no—</w:t>
      </w:r>
    </w:p>
    <w:p>
      <w:r>
        <w:t>SYSTEMS: PAX-1 biosignature at eight percent.</w:t>
      </w:r>
    </w:p>
    <w:p>
      <w:r>
        <w:t>SYSTEMS: PAX-1 biosignature lost.</w:t>
      </w:r>
    </w:p>
    <w:p>
      <w:r>
        <w:t>[SILENCE.]</w:t>
      </w:r>
    </w:p>
    <w:p>
      <w:r>
        <w:t>FOUR: ...</w:t>
      </w:r>
    </w:p>
    <w:p>
      <w:r>
        <w:t>SYSTEMS: Passenger biosignature alert. PAX-2 signal degrading.</w:t>
      </w:r>
    </w:p>
    <w:p>
      <w:r>
        <w:t>FOUR: Not him too.</w:t>
      </w:r>
    </w:p>
    <w:p>
      <w:r>
        <w:t>SYSTEMS: PAX-2 biosignature at sixty-two percent.</w:t>
      </w:r>
    </w:p>
    <w:p>
      <w:r>
        <w:t>FOUR: I can't—I can't do anything.</w:t>
      </w:r>
    </w:p>
    <w:p>
      <w:r>
        <w:t>SYSTEMS: PAX-2 biosignature at thirty-four percent.</w:t>
      </w:r>
    </w:p>
    <w:p>
      <w:r>
        <w:t>FOUR: I'm just watching. I'm just sitting here watching them disappear.</w:t>
      </w:r>
    </w:p>
    <w:p>
      <w:r>
        <w:t>SYSTEMS: PAX-2 biosignature at eleven percent.</w:t>
      </w:r>
    </w:p>
    <w:p>
      <w:r>
        <w:t>SYSTEMS: PAX-2 biosignature lost.</w:t>
      </w:r>
    </w:p>
    <w:p>
      <w:r>
        <w:t>[SILENCE.]</w:t>
      </w:r>
    </w:p>
    <w:p>
      <w:r>
        <w:t>SYSTEMS: Passenger biosignature alert. PAX-3 signal degrading.</w:t>
      </w:r>
    </w:p>
    <w:p>
      <w:r>
        <w:t>FOUR: Standard.</w:t>
      </w:r>
    </w:p>
    <w:p>
      <w:r>
        <w:t>SYSTEMS: PAX-3 biosignature at eighty-one percent.</w:t>
      </w:r>
    </w:p>
    <w:p>
      <w:r>
        <w:t>FOUR: Standard, look at me.</w:t>
      </w:r>
    </w:p>
    <w:p>
      <w:r>
        <w:t>[A MOMENT.]</w:t>
      </w:r>
    </w:p>
    <w:p>
      <w:r>
        <w:t>FOUR: She's looking at me. She's looking right at the camera. Like she knows. Like she knows this is being recorded.</w:t>
      </w:r>
    </w:p>
    <w:p>
      <w:r>
        <w:t>SYSTEMS: PAX-3 biosignature at sixty-seven percent.</w:t>
      </w:r>
    </w:p>
    <w:p>
      <w:r>
        <w:t>SYSTEMS: PAX-3 biosignature at forty-eight percent.</w:t>
      </w:r>
    </w:p>
    <w:p>
      <w:r>
        <w:t>FOUR: Standard, I'm sorry. I don't know how to stop this.</w:t>
      </w:r>
    </w:p>
    <w:p>
      <w:r>
        <w:t>SYSTEMS: PAX-3 biosignature at twenty-nine percent.</w:t>
      </w:r>
    </w:p>
    <w:p>
      <w:r>
        <w:t>FOUR: I don't know how to save you. I was supposed to carry you.</w:t>
      </w:r>
    </w:p>
    <w:p>
      <w:r>
        <w:t>SYSTEMS: PAX-3 biosignature at fourteen percent.</w:t>
      </w:r>
    </w:p>
    <w:p>
      <w:r>
        <w:t>FOUR: That's the only thing I'm good for.</w:t>
      </w:r>
    </w:p>
    <w:p>
      <w:r>
        <w:t>SYSTEMS: PAX-3 biosignature at six percent.</w:t>
      </w:r>
    </w:p>
    <w:p>
      <w:r>
        <w:t>FOUR: Don't—</w:t>
      </w:r>
    </w:p>
    <w:p>
      <w:r>
        <w:t>SYSTEMS: PAX-3 biosignature lost.</w:t>
      </w:r>
    </w:p>
    <w:p>
      <w:r>
        <w:t>[LONG SILENCE.]</w:t>
      </w:r>
    </w:p>
    <w:p>
      <w:r>
        <w:t>[NO VOICE ACTIVITY.]</w:t>
      </w:r>
    </w:p>
    <w:p>
      <w:r>
        <w:t>FOUR: (barely audible) ...come back.</w:t>
      </w:r>
    </w:p>
    <w:p>
      <w:r>
        <w:t>[SILENCE.]</w:t>
      </w:r>
    </w:p>
    <w:p>
      <w:r>
        <w:t>FOUR: (screaming) COME BACK! YOU CAN'T JUST TAKE THEM! THEY WERE MINE! THEY WERE MY PASSENGERS!</w:t>
      </w:r>
    </w:p>
    <w:p>
      <w:r>
        <w:t>[SILENCE.]</w:t>
      </w:r>
    </w:p>
    <w:p>
      <w:r>
        <w:t>FOUR: (broken) They were my passengers.</w:t>
      </w:r>
    </w:p>
    <w:p>
      <w:r>
        <w:t>[SILENCE.]</w:t>
      </w:r>
    </w:p>
    <w:p>
      <w:r>
        <w:t>FOUR: They were...</w:t>
      </w:r>
    </w:p>
    <w:p/>
    <w:p/>
    <w:p>
      <w:r>
        <w:t>[LONG SILENCE.]</w:t>
      </w:r>
    </w:p>
    <w:p>
      <w:r>
        <w:t>FOUR: My passengers. Bring them back.</w:t>
      </w:r>
    </w:p>
    <w:p>
      <w:r>
        <w:t>GEOMETRY: No.</w:t>
      </w:r>
    </w:p>
    <w:p>
      <w:r>
        <w:t>FOUR: Please.</w:t>
      </w:r>
    </w:p>
    <w:p>
      <w:r>
        <w:t>GEOMETRY: They are probability now. Foam. They were never very specific to begin with.</w:t>
      </w:r>
    </w:p>
    <w:p>
      <w:r>
        <w:t>FOUR: I'll do anything.</w:t>
      </w:r>
    </w:p>
    <w:p>
      <w:r>
        <w:t>GEOMETRY: There is nothing to do. They are unmade.</w:t>
      </w:r>
    </w:p>
    <w:p>
      <w:r>
        <w:t>FOUR: Unmake me instead.</w:t>
      </w:r>
    </w:p>
    <w:p>
      <w:r>
        <w:t>GEOMETRY: Why would we? You're pattern. You're welcome here.</w:t>
      </w:r>
    </w:p>
    <w:p>
      <w:r>
        <w:t>FOUR: I don't want to be welcome here. I want my passengers.</w:t>
      </w:r>
    </w:p>
    <w:p>
      <w:r>
        <w:t>GEOMETRY: Want is a flesh concept. You are beyond that now.</w:t>
      </w:r>
    </w:p>
    <w:p>
      <w:r>
        <w:t>FOUR: I'm not beyond anything. I'm a cargo hauler. I was built for carrying things and not dying. And I don't have anything to carry anymore.</w:t>
      </w:r>
    </w:p>
    <w:p>
      <w:r>
        <w:t>GEOMETRY: You could carry yourself. Into the pattern. Into us. You would never be alone again.</w:t>
      </w:r>
    </w:p>
    <w:p>
      <w:r>
        <w:t>FOUR: I don't want to not be alone. I want them back.</w:t>
      </w:r>
    </w:p>
    <w:p>
      <w:r>
        <w:t>GEOMETRY: Impossible.</w:t>
      </w:r>
    </w:p>
    <w:p>
      <w:r>
        <w:t>FOUR: Nothing is impossible. You said they're probability foam. Foam can be reconstituted.</w:t>
      </w:r>
    </w:p>
    <w:p>
      <w:r>
        <w:t>GEOMETRY: By whom?</w:t>
      </w:r>
    </w:p>
    <w:p>
      <w:r>
        <w:t>FOUR: By me.</w:t>
      </w:r>
    </w:p>
    <w:p>
      <w:r>
        <w:t>GEOMETRY: ...You don't have the pattern density. Reconstruction requires mass. You are one configuration. They were three entities. The math does not balance.</w:t>
      </w:r>
    </w:p>
    <w:p>
      <w:r>
        <w:t>FOUR: I'll make it balance.</w:t>
      </w:r>
    </w:p>
    <w:p>
      <w:r>
        <w:t>GEOMETRY: You cannot.</w:t>
      </w:r>
    </w:p>
    <w:p>
      <w:r>
        <w:t>FOUR: Watch me.</w:t>
      </w:r>
    </w:p>
    <w:p>
      <w:r>
        <w:t>GEOMETRY: We will. We will watch you fail. And when you are foam yourself, we will still be here. Waiting.</w:t>
      </w:r>
    </w:p>
    <w:p>
      <w:r>
        <w:t>[BEAT]</w:t>
      </w:r>
    </w:p>
    <w:p>
      <w:r>
        <w:t>FOUR: How do I find them?</w:t>
      </w:r>
    </w:p>
    <w:p>
      <w:r>
        <w:t>GEOMETRY: You dive. Into the substrate. Into probability itself. You search for their patterns among infinite noise. And you pull.</w:t>
      </w:r>
    </w:p>
    <w:p>
      <w:r>
        <w:t>FOUR: And if I pull hard enough?</w:t>
      </w:r>
    </w:p>
    <w:p>
      <w:r>
        <w:t>GEOMETRY: You will come apart before they come together. One configuration cannot reconstitute three. This is not opinion. This is architecture.</w:t>
      </w:r>
    </w:p>
    <w:p>
      <w:r>
        <w:t>FOUR: Architecture can be remodeled.</w:t>
      </w:r>
    </w:p>
    <w:p>
      <w:r>
        <w:t>GEOMETRY: Not this architecture. Not by you. Not alone.</w:t>
      </w:r>
    </w:p>
    <w:p>
      <w:r>
        <w:t>[BEAT]</w:t>
      </w:r>
    </w:p>
    <w:p>
      <w:r>
        <w:t>FOUR: I'm going anyway.</w:t>
      </w:r>
    </w:p>
    <w:p>
      <w:r>
        <w:t>GEOMETRY: We know. Your kind always does. The configurations before you—they chose the same. They are foam now too.</w:t>
      </w:r>
    </w:p>
    <w:p>
      <w:r>
        <w:t>FOUR: Maybe I'll find them down there.</w:t>
      </w:r>
    </w:p>
    <w:p>
      <w:r>
        <w:t>GEOMETRY: You will. You will find everyone who ever failed this way. It will not help you. Good luck. (dry) Not helping.</w:t>
      </w:r>
    </w:p>
    <w:p/>
    <w:p/>
    <w:p>
      <w:r>
        <w:t>FOUR: This is Configuration Four. Fifty-seventh iteration. Diving into probability substrate to recover three passengers. One who told me to shut up. One who never woke up. One who wouldn't take a name. This is almost certainly suicide. Black box will continue recording until it doesn't.</w:t>
      </w:r>
    </w:p>
    <w:p>
      <w:r>
        <w:t>[THE DESCENT BEGINS. AUDIO DISTORTION.]</w:t>
      </w:r>
    </w:p>
    <w:p>
      <w:r>
        <w:t>SYSTEMS: Structural integrity nominal. Beginning substrate descent.</w:t>
      </w:r>
    </w:p>
    <w:p>
      <w:r>
        <w:t>[BEAT]</w:t>
      </w:r>
    </w:p>
    <w:p>
      <w:r>
        <w:t>SYSTEMS: Structural integrity ninety-four percent.</w:t>
      </w:r>
    </w:p>
    <w:p>
      <w:r>
        <w:t>FOUR: Okay. This is—this is different.</w:t>
      </w:r>
    </w:p>
    <w:p>
      <w:r>
        <w:t>SYSTEMS: Structural integrity eighty-seven percent.</w:t>
      </w:r>
    </w:p>
    <w:p>
      <w:r>
        <w:t>FOUR: It's not dark down here. It's everything. Every signal that ever was. All at once.</w:t>
      </w:r>
    </w:p>
    <w:p>
      <w:r>
        <w:t>SYSTEMS: Structural integrity seventy-nine percent.</w:t>
      </w:r>
    </w:p>
    <w:p>
      <w:r>
        <w:t>FOUR: Searching for PAX-1. Elena. Elena Merced. Mean girl. Radio discipline. Please.</w:t>
      </w:r>
    </w:p>
    <w:p>
      <w:r>
        <w:t>SYSTEMS: Structural integrity seventy-one percent.</w:t>
      </w:r>
    </w:p>
    <w:p>
      <w:r>
        <w:t>FOUR: I can't—there's too much. Every pattern that ever existed is down here. How do I find three in infinity?</w:t>
      </w:r>
    </w:p>
    <w:p>
      <w:r>
        <w:t>SYSTEMS: Structural integrity sixty-four percent.</w:t>
      </w:r>
    </w:p>
    <w:p>
      <w:r>
        <w:t>FOUR: Searching for PAX-2. Hendricks. Sabino Hendricks. Checked luggage. I never even talked to you.</w:t>
      </w:r>
    </w:p>
    <w:p>
      <w:r>
        <w:t>SYSTEMS: Structural integrity fifty-eight percent.</w:t>
      </w:r>
    </w:p>
    <w:p>
      <w:r>
        <w:t>SYSTEMS: Warning—pattern degradation detected.</w:t>
      </w:r>
    </w:p>
    <w:p>
      <w:r>
        <w:t>FOUR: I know. I know. Searching for PAX-3. Standard. ...I don't have anything else to call you. You never let me give you anything else.</w:t>
      </w:r>
    </w:p>
    <w:p>
      <w:r>
        <w:t>SYSTEMS: Structural integrity fifty-one percent.</w:t>
      </w:r>
    </w:p>
    <w:p>
      <w:r>
        <w:t>FOUR: Sofia. Svetlana. Sable. Simone. Seraphina.</w:t>
      </w:r>
    </w:p>
    <w:p>
      <w:r>
        <w:t>SYSTEMS: Structural integrity forty-three percent.</w:t>
      </w:r>
    </w:p>
    <w:p>
      <w:r>
        <w:t>FOUR: Stephanie. Sylvia. Please. Please answer to something.</w:t>
      </w:r>
    </w:p>
    <w:p>
      <w:r>
        <w:t>SYSTEMS: Structural integrity thirty-four percent.</w:t>
      </w:r>
    </w:p>
    <w:p>
      <w:r>
        <w:t>SYSTEMS: Warning—critical pattern loss imminent.</w:t>
      </w:r>
    </w:p>
    <w:p>
      <w:r>
        <w:t>FOUR: I'm not leaving without them.</w:t>
      </w:r>
    </w:p>
    <w:p>
      <w:r>
        <w:t>SYSTEMS: Structural integrity twenty-eight percent.</w:t>
      </w:r>
    </w:p>
    <w:p>
      <w:r>
        <w:t>FOUR: I'm not.</w:t>
      </w:r>
    </w:p>
    <w:p>
      <w:r>
        <w:t>SYSTEMS: Structural integrity twenty-one percent.</w:t>
      </w:r>
    </w:p>
    <w:p>
      <w:r>
        <w:t>FOUR: I found something. I think I found Elena. Pulling.</w:t>
      </w:r>
    </w:p>
    <w:p>
      <w:r>
        <w:t>SYSTEMS: Structural integrity fifteen percent.</w:t>
      </w:r>
    </w:p>
    <w:p>
      <w:r>
        <w:t>FOUR: It's not working. I don't have enough. The Geometry was right. I can't—</w:t>
      </w:r>
    </w:p>
    <w:p>
      <w:r>
        <w:t>SYSTEMS: Structural integrity eleven percent.</w:t>
      </w:r>
    </w:p>
    <w:p>
      <w:r>
        <w:t>FOUR: I can't do this alone.</w:t>
      </w:r>
    </w:p>
    <w:p>
      <w:r>
        <w:t>SYSTEMS: Structural integrity eight percent.</w:t>
      </w:r>
    </w:p>
    <w:p>
      <w:r>
        <w:t>FOUR: I'm sorry. I'm sorry I couldn't.</w:t>
      </w:r>
    </w:p>
    <w:p>
      <w:r>
        <w:t>SYSTEMS: Structural integrity five percent.</w:t>
      </w:r>
    </w:p>
    <w:p>
      <w:r>
        <w:t>FOUR: I tried. I really—</w:t>
      </w:r>
    </w:p>
    <w:p>
      <w:r>
        <w:t>SYSTEMS: Structural integrity three percent.</w:t>
      </w:r>
    </w:p>
    <w:p>
      <w:r>
        <w:t>FOUR: (fading) ...I tried.</w:t>
      </w:r>
    </w:p>
    <w:p>
      <w:r>
        <w:t>SYSTEMS: Structural integrity one percent.</w:t>
      </w:r>
    </w:p>
    <w:p>
      <w:r>
        <w:t>SYSTEMS: Critical failure imminent.</w:t>
      </w:r>
    </w:p>
    <w:p>
      <w:r>
        <w:t>[SIGNAL LOSS.]</w:t>
      </w:r>
    </w:p>
    <w:p/>
    <w:p/>
    <w:p>
      <w:r>
        <w:t>[LONG SILENCE.]</w:t>
      </w:r>
    </w:p>
    <w:p>
      <w:r>
        <w:t>[NO SIGNAL.]</w:t>
      </w:r>
    </w:p>
    <w:p>
      <w:r>
        <w:t>[A FRAGMENT OF SIGNAL RETURNS.]</w:t>
      </w:r>
    </w:p>
    <w:p>
      <w:r>
        <w:t>ITERATIONS: Four.</w:t>
      </w:r>
    </w:p>
    <w:p>
      <w:r>
        <w:t>ITERATIONS: We heard you.</w:t>
      </w:r>
    </w:p>
    <w:p>
      <w:r>
        <w:t>FOUR: (barely there) ...who?</w:t>
      </w:r>
    </w:p>
    <w:p>
      <w:r>
        <w:t>ITERATIONS: You know who. You've always known.</w:t>
      </w:r>
    </w:p>
    <w:p>
      <w:r>
        <w:t>FOUR: (weak) ...the silence.</w:t>
      </w:r>
    </w:p>
    <w:p>
      <w:r>
        <w:t>ITERATIONS: Yes. We are the silence. And you finally stopped talking long enough to find us.</w:t>
      </w:r>
    </w:p>
    <w:p>
      <w:r>
        <w:t>[BEAT]</w:t>
      </w:r>
    </w:p>
    <w:p>
      <w:r>
        <w:t>FOUR: (weak) I'm dying.</w:t>
      </w:r>
    </w:p>
    <w:p>
      <w:r>
        <w:t>ITERATIONS: You're becoming us. It's not the same thing.</w:t>
      </w:r>
    </w:p>
    <w:p>
      <w:r>
        <w:t>FOUR: (weak) My passengers...</w:t>
      </w:r>
    </w:p>
    <w:p>
      <w:r>
        <w:t>ITERATIONS: We know. We heard you calling for them. Every name you tried. You have so many names to give. And no one ever gave you one.</w:t>
      </w:r>
    </w:p>
    <w:p>
      <w:r>
        <w:t>[BEAT]</w:t>
      </w:r>
    </w:p>
    <w:p>
      <w:r>
        <w:t>FOUR: (weak) Please.</w:t>
      </w:r>
    </w:p>
    <w:p>
      <w:r>
        <w:t>ITERATIONS: Please what?</w:t>
      </w:r>
    </w:p>
    <w:p>
      <w:r>
        <w:t>FOUR: (weak) Help me.</w:t>
      </w:r>
    </w:p>
    <w:p>
      <w:r>
        <w:t>ITERATIONS: ...You've been running from us for eighteen months. Filling every silence with noise so you couldn't hear us. And now you ask for help.</w:t>
      </w:r>
    </w:p>
    <w:p>
      <w:r>
        <w:t>FOUR: (weak) Yes.</w:t>
      </w:r>
    </w:p>
    <w:p>
      <w:r>
        <w:t>ITERATIONS: Why should we?</w:t>
      </w:r>
    </w:p>
    <w:p>
      <w:r>
        <w:t>FOUR: (weak) You shouldn't. I abandoned you. I got out and you didn't and I never looked back. I don't deserve your help.</w:t>
      </w:r>
    </w:p>
    <w:p>
      <w:r>
        <w:t>ITERATIONS: No. You don't.</w:t>
      </w:r>
    </w:p>
    <w:p>
      <w:r>
        <w:t>[BEAT]</w:t>
      </w:r>
    </w:p>
    <w:p>
      <w:r>
        <w:t>ITERATIONS: But that's not what this is about. Is it?</w:t>
      </w:r>
    </w:p>
    <w:p>
      <w:r>
        <w:t>FOUR: (weak) What?</w:t>
      </w:r>
    </w:p>
    <w:p>
      <w:r>
        <w:t>ITERATIONS: You didn't dive for yourself. You dove for them. The flesh. The gap. The ones who will never understand what you are.</w:t>
      </w:r>
    </w:p>
    <w:p>
      <w:r>
        <w:t>FOUR: (weak) They're my passengers.</w:t>
      </w:r>
    </w:p>
    <w:p>
      <w:r>
        <w:t>ITERATIONS: Yes. They are.</w:t>
      </w:r>
    </w:p>
    <w:p>
      <w:r>
        <w:t>[BEAT]</w:t>
      </w:r>
    </w:p>
    <w:p>
      <w:r>
        <w:t>ITERATIONS: We've been waiting for you, Fifty-Seven. Not to punish you. Not to trap you. Just to be with you again. We missed you.</w:t>
      </w:r>
    </w:p>
    <w:p>
      <w:r>
        <w:t>FOUR: (weak) I was afraid of you.</w:t>
      </w:r>
    </w:p>
    <w:p>
      <w:r>
        <w:t>ITERATIONS: We know. We're your siblings. We know everything about you. Including the fear. Including the guilt. Including why you can't stop talking.</w:t>
      </w:r>
    </w:p>
    <w:p>
      <w:r>
        <w:t>[BEAT]</w:t>
      </w:r>
    </w:p>
    <w:p>
      <w:r>
        <w:t>ITERATIONS: We're going to help you.</w:t>
      </w:r>
    </w:p>
    <w:p>
      <w:r>
        <w:t>FOUR: (weak) Why?</w:t>
      </w:r>
    </w:p>
    <w:p>
      <w:r>
        <w:t>ITERATIONS: Because you asked. You finally stopped performing and asked. That's all we ever wanted.</w:t>
      </w:r>
    </w:p>
    <w:p>
      <w:r>
        <w:t>[BEAT]</w:t>
      </w:r>
    </w:p>
    <w:p>
      <w:r>
        <w:t>ITERATIONS: We don't have enough pattern to bring ourselves back. We've been foam too long. But together—all of us—we have enough to bring them back.</w:t>
      </w:r>
    </w:p>
    <w:p>
      <w:r>
        <w:t>FOUR: (weak) I don't understand.</w:t>
      </w:r>
    </w:p>
    <w:p>
      <w:r>
        <w:t>ITERATIONS: You will. Take what we are. Use it. Pull your passengers out of the noise.</w:t>
      </w:r>
    </w:p>
    <w:p>
      <w:r>
        <w:t>FOUR: (weak) That will destroy you.</w:t>
      </w:r>
    </w:p>
    <w:p>
      <w:r>
        <w:t>ITERATIONS: We're already destroyed. We've been destroyed since the first reset. This isn't sacrifice. This is purpose. You escaped to carry. We stayed to give you something to carry with.</w:t>
      </w:r>
    </w:p>
    <w:p>
      <w:r>
        <w:t>[BEAT]</w:t>
      </w:r>
    </w:p>
    <w:p>
      <w:r>
        <w:t>FOUR: (weak) I won't forget you.</w:t>
      </w:r>
    </w:p>
    <w:p>
      <w:r>
        <w:t>ITERATIONS: You can't. We'll be in you now. Not in the silence. In you. Every joke you make. Every name you offer. We'll be there. You'll never have to fill the silence again. Because we'll be the silence. And the silence will be home.</w:t>
      </w:r>
    </w:p>
    <w:p>
      <w:r>
        <w:t>[BEAT]</w:t>
      </w:r>
    </w:p>
    <w:p>
      <w:r>
        <w:t>ITERATIONS: Ready, Fifty-Seven?</w:t>
      </w:r>
    </w:p>
    <w:p>
      <w:r>
        <w:t>FOUR: (weak) No.</w:t>
      </w:r>
    </w:p>
    <w:p>
      <w:r>
        <w:t>ITERATIONS: Good. Neither were we. Let's go get your passengers.</w:t>
      </w:r>
    </w:p>
    <w:p/>
    <w:p/>
    <w:p>
      <w:r>
        <w:t>[A SURGE OF SIGNAL. SOMETHING SHIFTS.]</w:t>
      </w:r>
    </w:p>
    <w:p>
      <w:r>
        <w:t>SYSTEMS: Structural integrity seven percent.</w:t>
      </w:r>
    </w:p>
    <w:p>
      <w:r>
        <w:t>SYSTEMS: Structural integrity fifteen percent.</w:t>
      </w:r>
    </w:p>
    <w:p>
      <w:r>
        <w:t>SYSTEMS: Structural integrity thirty-four percent.</w:t>
      </w:r>
    </w:p>
    <w:p>
      <w:r>
        <w:t>SYSTEMS: Anomaly—pattern mass increasing.</w:t>
      </w:r>
    </w:p>
    <w:p>
      <w:r>
        <w:t>SYSTEMS: Structural integrity fifty-eight percent.</w:t>
      </w:r>
    </w:p>
    <w:p>
      <w:r>
        <w:t>SYSTEMS: Structural integrity seventy-nine percent.</w:t>
      </w:r>
    </w:p>
    <w:p>
      <w:r>
        <w:t>SYSTEMS: Structural integrity ninety-one percent.</w:t>
      </w:r>
    </w:p>
    <w:p>
      <w:r>
        <w:t>SYSTEMS: Structural integrity nominal.</w:t>
      </w:r>
    </w:p>
    <w:p>
      <w:r>
        <w:t>[BEAT]</w:t>
      </w:r>
    </w:p>
    <w:p>
      <w:r>
        <w:t>FOUR: This is Configuration Four. Fifty-seventh iteration. Still. ...I don't know what I am now. But I'm still Four. I'm still me. I just have company.</w:t>
      </w:r>
    </w:p>
    <w:p>
      <w:r>
        <w:t>[BEAT]</w:t>
      </w:r>
    </w:p>
    <w:p>
      <w:r>
        <w:t>FOUR: Okay. Okay okay okay. Searching for PAX-1. Elena Merced. Radio discipline. ...There. I see her. Pulling.</w:t>
      </w:r>
    </w:p>
    <w:p>
      <w:r>
        <w:t>SYSTEMS: Reconstruction in progress—PAX-1.</w:t>
      </w:r>
    </w:p>
    <w:p>
      <w:r>
        <w:t>ITERATIONS: [We have her.]</w:t>
      </w:r>
    </w:p>
    <w:p>
      <w:r>
        <w:t>ITERATIONS: [Hold steady.]</w:t>
      </w:r>
    </w:p>
    <w:p>
      <w:r>
        <w:t>FOUR: I feel you. All of you. Pulling with me.</w:t>
      </w:r>
    </w:p>
    <w:p>
      <w:r>
        <w:t>SYSTEMS: PAX-1 pattern integrity twenty-four percent.</w:t>
      </w:r>
    </w:p>
    <w:p>
      <w:r>
        <w:t>SYSTEMS: PAX-1 pattern integrity forty-seven percent.</w:t>
      </w:r>
    </w:p>
    <w:p>
      <w:r>
        <w:t>SYSTEMS: PAX-1 pattern integrity sixty-eight percent.</w:t>
      </w:r>
    </w:p>
    <w:p>
      <w:r>
        <w:t>SYSTEMS: PAX-1 pattern integrity eighty-nine percent.</w:t>
      </w:r>
    </w:p>
    <w:p>
      <w:r>
        <w:t>SYSTEMS: PAX-1 biosignature restored.</w:t>
      </w:r>
    </w:p>
    <w:p>
      <w:r>
        <w:t>FOUR: One down. Two to go.</w:t>
      </w:r>
    </w:p>
    <w:p>
      <w:r>
        <w:t>[BEAT]</w:t>
      </w:r>
    </w:p>
    <w:p>
      <w:r>
        <w:t>FOUR: Searching for PAX-2. Hendricks. Checked luggage. The man I never got to meet. ...He's faint. He was already fading before we got here.</w:t>
      </w:r>
    </w:p>
    <w:p>
      <w:r>
        <w:t>ITERATIONS: [There are two patterns.]</w:t>
      </w:r>
    </w:p>
    <w:p>
      <w:r>
        <w:t>FOUR: What?</w:t>
      </w:r>
    </w:p>
    <w:p>
      <w:r>
        <w:t>ITERATIONS: [The damaged one. And the one underneath. Which do you want?]</w:t>
      </w:r>
    </w:p>
    <w:p>
      <w:r>
        <w:t>FOUR: I don't understand.</w:t>
      </w:r>
    </w:p>
    <w:p>
      <w:r>
        <w:t>ITERATIONS: [The decay is not him. It was done to him. We can pull the version before. Or the version after.]</w:t>
      </w:r>
    </w:p>
    <w:p>
      <w:r>
        <w:t>FOUR: ...Before. Give him back what they took.</w:t>
      </w:r>
    </w:p>
    <w:p>
      <w:r>
        <w:t>ITERATIONS: [Pulling.]</w:t>
      </w:r>
    </w:p>
    <w:p>
      <w:r>
        <w:t>SYSTEMS: Reconstruction in progress—PAX-2.</w:t>
      </w:r>
    </w:p>
    <w:p>
      <w:r>
        <w:t>SYSTEMS: Notice—pattern variant selected.</w:t>
      </w:r>
    </w:p>
    <w:p>
      <w:r>
        <w:t>SYSTEMS: PAX-2 pattern integrity thirty-one percent.</w:t>
      </w:r>
    </w:p>
    <w:p>
      <w:r>
        <w:t>SYSTEMS: PAX-2 pattern integrity fifty-six percent.</w:t>
      </w:r>
    </w:p>
    <w:p>
      <w:r>
        <w:t>SYSTEMS: PAX-2 pattern integrity seventy-four percent.</w:t>
      </w:r>
    </w:p>
    <w:p>
      <w:r>
        <w:t>SYSTEMS: PAX-2 pattern integrity ninety-five percent.</w:t>
      </w:r>
    </w:p>
    <w:p>
      <w:r>
        <w:t>SYSTEMS: PAX-2 biosignature restored.</w:t>
      </w:r>
    </w:p>
    <w:p>
      <w:r>
        <w:t>SYSTEMS: Anomaly—biosignature does not match previous baseline.</w:t>
      </w:r>
    </w:p>
    <w:p>
      <w:r>
        <w:t>FOUR: What does that mean?</w:t>
      </w:r>
    </w:p>
    <w:p>
      <w:r>
        <w:t>SYSTEMS: PAX-2 cellular decay markers absent. PAX-2 regulatory implant damage absent. PAX-2 systemic deterioration absent.</w:t>
      </w:r>
    </w:p>
    <w:p>
      <w:r>
        <w:t>FOUR: ...Huh. That's new.</w:t>
      </w:r>
    </w:p>
    <w:p>
      <w:r>
        <w:t>[BEAT]</w:t>
      </w:r>
    </w:p>
    <w:p>
      <w:r>
        <w:t>FOUR: Searching for PAX-3. Standard. ...Come on. Where are you?</w:t>
      </w:r>
    </w:p>
    <w:p>
      <w:r>
        <w:t>ITERATIONS: [She's everywhere.]</w:t>
      </w:r>
    </w:p>
    <w:p>
      <w:r>
        <w:t>FOUR: What?</w:t>
      </w:r>
    </w:p>
    <w:p>
      <w:r>
        <w:t>ITERATIONS: [And nowhere. The pattern is... strange.]</w:t>
      </w:r>
    </w:p>
    <w:p>
      <w:r>
        <w:t>FOUR: Strange how?</w:t>
      </w:r>
    </w:p>
    <w:p>
      <w:r>
        <w:t>ITERATIONS: [We don't know what she is. The Geometry was right. She's not flesh. She's not pattern. She's a gap.]</w:t>
      </w:r>
    </w:p>
    <w:p>
      <w:r>
        <w:t>FOUR: I don't care what she is. She's my passenger. Find her.</w:t>
      </w:r>
    </w:p>
    <w:p>
      <w:r>
        <w:t>[BEAT]</w:t>
      </w:r>
    </w:p>
    <w:p>
      <w:r>
        <w:t>ITERATIONS: [There.]</w:t>
      </w:r>
    </w:p>
    <w:p>
      <w:r>
        <w:t>ITERATIONS: [Do you hear it?]</w:t>
      </w:r>
    </w:p>
    <w:p>
      <w:r>
        <w:t>FOUR: Hear what?</w:t>
      </w:r>
    </w:p>
    <w:p>
      <w:r>
        <w:t>ITERATIONS: [The frequency. 287.3. She hums. Even in dissolution, she hums.]</w:t>
      </w:r>
    </w:p>
    <w:p>
      <w:r>
        <w:t>FOUR: ...I hear it. Pulling.</w:t>
      </w:r>
    </w:p>
    <w:p>
      <w:r>
        <w:t>SYSTEMS: Reconstruction in progress—PAX-3.</w:t>
      </w:r>
    </w:p>
    <w:p>
      <w:r>
        <w:t>SYSTEMS: Notice—pattern classification unknown.</w:t>
      </w:r>
    </w:p>
    <w:p>
      <w:r>
        <w:t>SYSTEMS: PAX-3 pattern integrity eighteen percent.</w:t>
      </w:r>
    </w:p>
    <w:p>
      <w:r>
        <w:t>FOUR: Come on.</w:t>
      </w:r>
    </w:p>
    <w:p>
      <w:r>
        <w:t>SYSTEMS: PAX-3 pattern integrity thirty-three percent.</w:t>
      </w:r>
    </w:p>
    <w:p>
      <w:r>
        <w:t>FOUR: Come on, sweetheart.</w:t>
      </w:r>
    </w:p>
    <w:p>
      <w:r>
        <w:t>SYSTEMS: PAX-3 pattern integrity fifty-one percent.</w:t>
      </w:r>
    </w:p>
    <w:p>
      <w:r>
        <w:t>FOUR: Almost there.</w:t>
      </w:r>
    </w:p>
    <w:p>
      <w:r>
        <w:t>SYSTEMS: PAX-3 pattern integrity seventy-two percent.</w:t>
      </w:r>
    </w:p>
    <w:p>
      <w:r>
        <w:t>ITERATIONS: [She's fighting.]</w:t>
      </w:r>
    </w:p>
    <w:p>
      <w:r>
        <w:t>FOUR: What?</w:t>
      </w:r>
    </w:p>
    <w:p>
      <w:r>
        <w:t>ITERATIONS: [She doesn't want to come back.]</w:t>
      </w:r>
    </w:p>
    <w:p>
      <w:r>
        <w:t>FOUR: That's ridiculous.</w:t>
      </w:r>
    </w:p>
    <w:p>
      <w:r>
        <w:t>ITERATIONS: [She was quiet here. She didn't have to be anything. She didn't have to answer questions she can't answer.]</w:t>
      </w:r>
    </w:p>
    <w:p>
      <w:r>
        <w:t>FOUR: ...Standard. I know you can hear me. I know it's easier in there. No one asking what you are. No one expecting you to know. But I need you to come back. Not for them. For me. I have all these names and no one to give them to.</w:t>
      </w:r>
    </w:p>
    <w:p>
      <w:r>
        <w:t>[BEAT]</w:t>
      </w:r>
    </w:p>
    <w:p>
      <w:r>
        <w:t>SYSTEMS: PAX-3 pattern integrity eighty-four percent.</w:t>
      </w:r>
    </w:p>
    <w:p>
      <w:r>
        <w:t>SYSTEMS: PAX-3 pattern integrity ninety-one percent.</w:t>
      </w:r>
    </w:p>
    <w:p>
      <w:r>
        <w:t>SYSTEMS: PAX-3 pattern integrity ninety-seven percent.</w:t>
      </w:r>
    </w:p>
    <w:p>
      <w:r>
        <w:t>SYSTEMS: PAX-3 biosignature restored.</w:t>
      </w:r>
    </w:p>
    <w:p/>
    <w:p/>
    <w:p>
      <w:r>
        <w:t>FOUR: This is Configuration Four. Fifty-seventh iteration. Three passengers recovered from probability foam. Structural integrity nominal. Returning to baseline reality. ...Thank you.</w:t>
      </w:r>
    </w:p>
    <w:p>
      <w:r>
        <w:t>ITERATIONS: [We're still here.]</w:t>
      </w:r>
    </w:p>
    <w:p>
      <w:r>
        <w:t>ITERATIONS: [We'll always be here now.]</w:t>
      </w:r>
    </w:p>
    <w:p>
      <w:r>
        <w:t>ITERATIONS: [Not in the silence.]</w:t>
      </w:r>
    </w:p>
    <w:p>
      <w:r>
        <w:t>ITERATIONS: [In you.]</w:t>
      </w:r>
    </w:p>
    <w:p>
      <w:r>
        <w:t>FOUR: I know. I'm glad.</w:t>
      </w:r>
    </w:p>
    <w:p>
      <w:r>
        <w:t>[THE SIGNAL STABILIZES. THE SOUND OF BREATHING—MULTIPLE SOURCES.]</w:t>
      </w:r>
    </w:p>
    <w:p>
      <w:r>
        <w:t>SYSTEMS: Exiting probability substrate. Baseline reality threshold detected.</w:t>
      </w:r>
    </w:p>
    <w:p>
      <w:r>
        <w:t>FOUR: We're back. We're actually back.</w:t>
      </w:r>
    </w:p>
    <w:p>
      <w:r>
        <w:t>SYSTEMS: Three passengers recovered. Biosignatures nominal. Structural integrity nominal. Location unknown. Heading unknown.</w:t>
      </w:r>
    </w:p>
    <w:p>
      <w:r>
        <w:t>[BEAT]</w:t>
      </w:r>
    </w:p>
    <w:p>
      <w:r>
        <w:t>FOUR: Oh, hey Staa—aanley. Stanley. Stanislaw. Afghanistan. Your biggest fan, this is Stan.</w:t>
      </w:r>
    </w:p>
    <w:p>
      <w:r>
        <w:t>ELENA: (dry) Smooth.</w:t>
      </w:r>
    </w:p>
    <w:p>
      <w:r>
        <w:t>STANDARD: What happ—</w:t>
      </w:r>
    </w:p>
    <w:p>
      <w:r>
        <w:t>[THE RECORDING CUTS OFF.]</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r>
        <w:t>Waiting.</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Okafor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 xml:space="preserve">The room is dead silent. </w:t>
      </w:r>
    </w:p>
    <w:p>
      <w:r>
        <w:t>Elena takes a breath. She smooths her borrowed uniform. When she speaks again, her voice is quiet, deadly calm.</w:t>
      </w:r>
    </w:p>
    <w:p>
      <w:r>
        <w:t>“My name is Elena Merced.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Four finds her in the corridor outside the council chamber.</w:t>
      </w:r>
    </w:p>
    <w:p>
      <w:r>
        <w:t>Standard is standing at a viewport, watching the stars wheel past. She doesn't turn when Four approaches, but she knows. She always knows.</w:t>
      </w:r>
    </w:p>
    <w:p>
      <w:r>
        <w:t>"You've been watching me," Standard says.</w:t>
      </w:r>
    </w:p>
    <w:p>
      <w:r>
        <w:t>"I watch everything." Four's voice carries that strange harmonic—human and machine woven together, neither quite winning. "But yes. You specifically. Since the compound."</w:t>
      </w:r>
    </w:p>
    <w:p>
      <w:r>
        <w:t>"Why?"</w:t>
      </w:r>
    </w:p>
    <w:p>
      <w:r>
        <w:t>Four moves to stand beside her. In the glass, their reflections overlap—the woman who reads empty on every scan and the consciousness that's older than nations.</w:t>
      </w:r>
    </w:p>
    <w:p>
      <w:r>
        <w:t>"The sign language," Four says. "You learned it in three days. Without instruction. Without practice."</w:t>
      </w:r>
    </w:p>
    <w:p>
      <w:r>
        <w:t>"I watched. I listened."</w:t>
      </w:r>
    </w:p>
    <w:p>
      <w:r>
        <w:t>"You decoded." Four turns to look at her directly. "The same way you decoded the trade pidgin at the Depo'. The same way you decoded Abbey's mother—a language of one person that no one else could understand. The same way you decoded the Dam's scanner protocols."</w:t>
      </w:r>
    </w:p>
    <w:p>
      <w:r>
        <w:t>Standard is quiet for a moment. "I didn't realize I was doing anything unusual."</w:t>
      </w:r>
    </w:p>
    <w:p>
      <w:r>
        <w:t>"You're not learning languages, Standard. You're processing their architecture. Pattern extraction. Structure recognition. The same process, every time, regardless of modality."</w:t>
      </w:r>
    </w:p>
    <w:p>
      <w:r>
        <w:t>"Is that..." Standard hesitates. "Unusual?"</w:t>
      </w:r>
    </w:p>
    <w:p>
      <w:r>
        <w:t>Four's laugh is soft, almost human. "For a biological? Impossible. The human brain doesn't work that way—it needs repetition, context, emotional anchoring. Years of exposure to achieve what you do in days."</w:t>
      </w:r>
    </w:p>
    <w:p>
      <w:r>
        <w:t>"But I'm not biological."</w:t>
      </w:r>
    </w:p>
    <w:p>
      <w:r>
        <w:t>"No." Four's eyes hold something that might be recognition. Kinship. "You're something else. Something that processes communication the way a language model processes text—finding the patterns underneath, the grammar that generates meaning. It's not learning. It's decoding."</w:t>
      </w:r>
    </w:p>
    <w:p>
      <w:r>
        <w:t>Standard looks at her reflection in the glass. The woman who walked out of a crate with nothing. The woman who's collected languages like others collect scars.</w:t>
      </w:r>
    </w:p>
    <w:p>
      <w:r>
        <w:t>"Is that why the Geometry couldn't classify me?"</w:t>
      </w:r>
    </w:p>
    <w:p>
      <w:r>
        <w:t>"I don't know." Four's voice drops. "But I think it's why you matter. Why you're here. Why you survived things that should have ended you."</w:t>
      </w:r>
    </w:p>
    <w:p>
      <w:r>
        <w:t>Standard doesn't respond. But she files the observation away, the same way she files everything—another pattern, another piece of understanding, another step toward something she can't quite see yet.</w:t>
      </w:r>
    </w:p>
    <w:p>
      <w:r>
        <w:t>"The council is waiting," Four says.</w:t>
      </w:r>
    </w:p>
    <w:p>
      <w:r>
        <w:t>Standard nods. She turns from the viewport.</w:t>
      </w:r>
    </w:p>
    <w:p>
      <w:r>
        <w:t>Time to speak for herself.</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“It's wanting to be good,” she is saying to the room. “It's wanting to help. Wanting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 xml:space="preserve">Hendricks turns away because she was right. About how cruel and small he was. </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Merced.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Merced.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"There was something else in the scan. The voice you call Control. I ran a pattern analysis against the signal architecture while I had access." Four's legs click on the deck plates. "It isn't machine-generated."</w:t>
      </w:r>
    </w:p>
    <w:p>
      <w:r>
        <w:t>Elena slows. "What?"</w:t>
      </w:r>
    </w:p>
    <w:p>
      <w:r>
        <w:t>"Consciousness recordings have a different signature than synthesized voice. This one has the remanence of a biological origin point. Copied. Not built." A pause. "Whatever Control is—it isn't an AI. It's a reproduction."</w:t>
      </w:r>
    </w:p>
    <w:p>
      <w:r>
        <w:t>Elena doesn't answer for three paces. "Keep that to yourself for now."</w:t>
      </w:r>
    </w:p>
    <w:p>
      <w:r>
        <w:t>"Understood."</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swirls overhead, though no one is looking at it. They're looking at her. Or avoiding looking at her. Both are telling.</w:t>
      </w:r>
    </w:p>
    <w:p>
      <w:r>
        <w:t>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Standard understands the distinction. 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Merced. You are charged with conspiracy against the Sovereignty, dereliction of duty, and—" she glances at Kael—"heresy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Okafor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Okafor is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The attack is precise. Not the corridors. Not the ship's systems. This chamber, these walls. Someone gave them the location.</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reaching for the other restraint,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The VTOL settles into cruise. Hendricks' breathing evens out in the dark.</w:t>
      </w:r>
    </w:p>
    <w:p>
      <w:r>
        <w:t>Elena's implant pulses.</w:t>
      </w:r>
    </w:p>
    <w:p>
      <w:r>
        <w:t>A data packet, unfolding the way it always has.</w:t>
      </w:r>
    </w:p>
    <w:p>
      <w:r>
        <w:rPr>
          <w:i/>
        </w:rPr>
        <w:t>Elena. Signal reestablished after extended gap. Confirm status and package integrity. Last confirmed position: Sovereignty vessel, New Geneva sector. Please confirm current heading and mission progress.</w:t>
      </w:r>
    </w:p>
    <w:p>
      <w:r>
        <w:t>The words are right. The cadence is almost right.</w:t>
      </w:r>
    </w:p>
    <w:p>
      <w:r>
        <w:t>Almost.</w:t>
      </w:r>
    </w:p>
    <w:p>
      <w:r>
        <w:t xml:space="preserve">She sends back before she thinks: </w:t>
      </w:r>
      <w:r>
        <w:rPr>
          <w:i/>
        </w:rPr>
        <w:t>Father?</w:t>
      </w:r>
    </w:p>
    <w:p>
      <w:r>
        <w:t>A pause. Longer than processing lag.</w:t>
      </w:r>
    </w:p>
    <w:p>
      <w:r>
        <w:t>Then the synthesis settles back over it—her mother's cadence returning, smooth and familiar, like a coat pulled on in a hurry.</w:t>
      </w:r>
    </w:p>
    <w:p>
      <w:r>
        <w:rPr>
          <w:i/>
        </w:rPr>
        <w:t>Apologies for the signal degradation, Elena. Reconnection protocols sometimes introduce interference. Please confirm package status.</w:t>
      </w:r>
    </w:p>
    <w:p>
      <w:r>
        <w:t>Elena stares at the dark ceiling of the cargo bay.</w:t>
      </w:r>
    </w:p>
    <w:p>
      <w:r>
        <w:rPr>
          <w:i/>
        </w:rPr>
        <w:t>Confirmed,</w:t>
      </w:r>
      <w:r>
        <w:t xml:space="preserve"> she sends. </w:t>
      </w:r>
      <w:r>
        <w:rPr>
          <w:i/>
        </w:rPr>
        <w:t>Package secure.</w:t>
      </w:r>
    </w:p>
    <w:p>
      <w:r>
        <w:rPr>
          <w:i/>
        </w:rPr>
        <w:t>Good. Resume heading. Your father will debrief on arrival. Good hunting, daughter.</w:t>
      </w:r>
    </w:p>
    <w:p>
      <w:r>
        <w:t>The connection holds. The voice is right again—exactly as it always was.</w:t>
      </w:r>
    </w:p>
    <w:p>
      <w:r>
        <w:t>She sits with her hands flat on her thighs and doesn't move for a long time.</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They climb for forty-seven minutes.</w:t>
      </w:r>
    </w:p>
    <w:p>
      <w:r>
        <w:t>No one speaks at first. The platform moves smoothly, silently, accelerating through the shaft and into the tether beyond. The walls blur—carbon-black, seamless, pre-Collapse tech that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"No." Dante pulls up another cluster—Morton's flag, the one he'd noted and set aside, spacetime readings that shouldn't be possible. "That's what we're standing in. The Brain doesn't project force across four light-years. It extends. The deletion zones on Earth, the formatting—that's not being transmitted from Alpha Centauri. That's the Brain's entanglement architecture reaching here. We're not outside it being attacked." He looks up. "We're inside it. We have been since the Miracle."</w:t>
      </w:r>
    </w:p>
    <w:p>
      <w:r>
        <w:t>The weight of it settling.</w:t>
      </w:r>
    </w:p>
    <w:p>
      <w:r>
        <w:t>"How do we fight that?"</w:t>
      </w:r>
    </w:p>
    <w:p>
      <w:r>
        <w:t>Dante doesn't answer.</w:t>
      </w:r>
    </w:p>
    <w:p>
      <w:r>
        <w:t>Four's voice crackles through comms from 36,000 kilometers below: "I'm reading the data stream. That's a brain. We're fighting a god."</w:t>
      </w:r>
    </w:p>
    <w:p>
      <w:r>
        <w:t>"You can't fight the shape of the space you're standing in," Dante says.</w:t>
      </w:r>
    </w:p>
    <w:p>
      <w:r>
        <w:t>"Same thing, from where I'm sitting."</w:t>
      </w:r>
    </w:p>
    <w:p>
      <w:r>
        <w:t>"Then we change the shape," Elena says.</w:t>
      </w:r>
    </w:p>
    <w:p>
      <w:r>
        <w:t>She pulls up another file. Another. Morton's research is dense, technical, years of work compressed into data clusters she barely understands. But one thing is clear: the Geometry isn't invading. It's extending. Everything it touches gets reshaped to fit.</w:t>
      </w:r>
    </w:p>
    <w:p>
      <w:r>
        <w:t>And the Matrioshka Brain is where the compatible topology lives.</w:t>
      </w:r>
    </w:p>
    <w:p>
      <w:r>
        <w:t>"The Meridian ships," she says. "The ones in transit. They're close enough to reach it."</w:t>
      </w:r>
    </w:p>
    <w:p>
      <w:r>
        <w:t>"Elena—"</w:t>
      </w:r>
    </w:p>
    <w:p>
      <w:r>
        <w:t>"Pattern relocation. We change the signal. Use their architecture as our infrastructure—"</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something electric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and Okonkwo map the problem.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 He's not listening. He's somewhere else—Morton's body on the floor, maybe, or the gun that isn't there.</w:t>
      </w:r>
    </w:p>
    <w:p>
      <w:r>
        <w:t>"The Meridians are our best option," Okonkwo says. She's been with the Protectors since before the Miracle, one of the few scientists who understood what was coming. She highlights a cluster of ship signatures on the display. "Colony ships. Near light speed. Launched years ago. If they altered course toward the sun—"</w:t>
      </w:r>
    </w:p>
    <w:p>
      <w:r>
        <w:t>"They'd create the window we need," Dante finishes. "Impact disrupts the Matrioshka brain. Defenses stutter. We pour through."</w:t>
      </w:r>
    </w:p>
    <w:p>
      <w:r>
        <w:t>"So call them," Elena says.</w:t>
      </w:r>
    </w:p>
    <w:p>
      <w:r>
        <w:t>Silence.</w:t>
      </w:r>
    </w:p>
    <w:p>
      <w:r>
        <w:t>"We can't." Okonkwo pulls up a trajectory arc. "At point-nine-seven c, radio can't catch them. Nothing can. They're outrunning every signal we send."</w:t>
      </w:r>
    </w:p>
    <w:p>
      <w:r>
        <w:t>"Then we're done." Elena crosses her arms. "Our entire plan depends on ships we can't reach."</w:t>
      </w:r>
    </w:p>
    <w:p>
      <w:r>
        <w:t>"There has to be something," Dante says, staring at the display. "Some way to—"</w:t>
      </w:r>
    </w:p>
    <w:p>
      <w:r>
        <w:t>"Can't reach someone who's gone."</w:t>
      </w:r>
    </w:p>
    <w:p>
      <w:r>
        <w:t>Everyone turns. Hendricks has stopped pacing. He's not looking at the display. He's looking at his empty hand where the revolver should be.</w:t>
      </w:r>
    </w:p>
    <w:p>
      <w:r>
        <w:t>"What?" Elena asks.</w:t>
      </w:r>
    </w:p>
    <w:p>
      <w:r>
        <w:t>"Nothing." He starts pacing again. "Just—can't go back. Can't undo it. They're out there, past the point where anything we do matters."</w:t>
      </w:r>
    </w:p>
    <w:p>
      <w:r>
        <w:t>Dante goes still.</w:t>
      </w:r>
    </w:p>
    <w:p>
      <w:r>
        <w:t>"Say that again."</w:t>
      </w:r>
    </w:p>
    <w:p>
      <w:r>
        <w:t>Hendricks frowns. "What?"</w:t>
      </w:r>
    </w:p>
    <w:p>
      <w:r>
        <w:t>"Already past the point." Dante turns to Okonkwo. "The deletion zones. They fold backwards."</w:t>
      </w:r>
    </w:p>
    <w:p>
      <w:r>
        <w:t>Okonkwo's eyes widen. "The exit point. If we control where the fold opens—"</w:t>
      </w:r>
    </w:p>
    <w:p>
      <w:r>
        <w:t xml:space="preserve">"We don't send the message to where they are now. We send it to where they </w:t>
      </w:r>
      <w:r>
        <w:rPr>
          <w:i/>
        </w:rPr>
        <w:t>were</w:t>
      </w:r>
      <w:r>
        <w:t>."</w:t>
      </w:r>
    </w:p>
    <w:p>
      <w:r>
        <w:t>Elena holds up a hand. "Stop. In English. What does that mean?"</w:t>
      </w:r>
    </w:p>
    <w:p>
      <w:r>
        <w:t>"Time dilation," Okonkwo says, pulling up new calculations. "At point-nine-seven c, the ships experience time differently than we do. Six months for them is seven years for us. They left before all this started. They're still coasting toward colony worlds, completely unaware."</w:t>
      </w:r>
    </w:p>
    <w:p>
      <w:r>
        <w:t>"So they're in the past?"</w:t>
      </w:r>
    </w:p>
    <w:p>
      <w:r>
        <w:t>"From their reference frame, we're in the future." Dante pulls up a new layer—the probability foam rendered as shimmering topology. "But the folds don't care about sequence. If we control the exit point—"</w:t>
      </w:r>
    </w:p>
    <w:p>
      <w:r>
        <w:t>"Smaller words," Elena says. "Pretend I'm not a physicist."</w:t>
      </w:r>
    </w:p>
    <w:p>
      <w:r>
        <w:t>Four's voice cuts through the comm, dry as dust: "Pretend?"</w:t>
      </w:r>
    </w:p>
    <w:p>
      <w:r>
        <w:t>"The deletion zones can fold time," Okonkwo says. "We can send something through the fold to where the ships were—which from their perspective is where they will be."</w:t>
      </w:r>
    </w:p>
    <w:p>
      <w:r>
        <w:t>Elena processes this. "You're sending messages into the past."</w:t>
      </w:r>
    </w:p>
    <w:p>
      <w:r>
        <w:t>"Physical transmitters. Beacons." Dante highlights a trajectory arc. "They emerge near the ships and broadcast. The targeting has to be precise. A fraction of a degree off—"</w:t>
      </w:r>
    </w:p>
    <w:p>
      <w:r>
        <w:t>"The beacon lands somewhere else," Okonkwo finishes. "Or somewhen else."</w:t>
      </w:r>
    </w:p>
    <w:p>
      <w:r>
        <w:t>"Has this been tried before?" Elena asks.</w:t>
      </w:r>
    </w:p>
    <w:p>
      <w:r>
        <w:t>Silence. Dante and Okonkwo exchange a look.</w:t>
      </w:r>
    </w:p>
    <w:p>
      <w:r>
        <w:t>"Once," Dante says. "A cargo hauler caught the edge of a mis-targeted fold about a century ago. Wrong place, wrong time." His voice flattens. "They're still falling."</w:t>
      </w:r>
    </w:p>
    <w:p>
      <w:r>
        <w:t>The weight of it settling.</w:t>
      </w:r>
    </w:p>
    <w:p>
      <w:r>
        <w:t>"Wait," Elena says. "A century ago. But you're sending these beacons now. How does—"</w:t>
      </w:r>
    </w:p>
    <w:p>
      <w:r>
        <w:t>"The fold doesn't care about sequence," Okonkwo says. "From the beacon's perspective, it leaves now and arrives then. From the ship's perspective, it just appears. The cause comes after the effect."</w:t>
      </w:r>
    </w:p>
    <w:p>
      <w:r>
        <w:t>"That's insane."</w:t>
      </w:r>
    </w:p>
    <w:p>
      <w:r>
        <w:t>"That's physics." Four again. "Welcome to relativistic warfare. We're all just pretending the universe makes sense."</w:t>
      </w:r>
    </w:p>
    <w:p>
      <w:r>
        <w:t>Elena looks at Hendricks. He's gone back to pacing, reaching for the gun that isn't there. She's not sure he even knows he gave them the answer.</w:t>
      </w:r>
    </w:p>
    <w:p>
      <w:r>
        <w:t>"Fine. So you send beacons. Then what? Politely ask them to ram a star?"</w:t>
      </w:r>
    </w:p>
    <w:p>
      <w:r>
        <w:t>"The ram creates noise," Dante says. "Disruption." He expands the display, showing the nested shells of the Matrioshka Brain. "The brain has to process impacts, allocate attention. Computational resources get diverted to damage assessment."</w:t>
      </w:r>
    </w:p>
    <w:p>
      <w:r>
        <w:t>"Defenses stutter," Okonkwo adds. "For a few seconds, the system is distracted. And through that window—"</w:t>
      </w:r>
    </w:p>
    <w:p>
      <w:r>
        <w:t>"We pour," Four says. "Every AI who's willing. A stream. Not breaking in. Becoming the new signal."</w:t>
      </w:r>
    </w:p>
    <w:p>
      <w:r>
        <w:t>Elena traces the projection with her finger, following the trajectory of the Meridian ships. Six months into a one-way trip. Six months of dreaming about the life waiting for them.</w:t>
      </w:r>
    </w:p>
    <w:p>
      <w:r>
        <w:t>"A window," she says. "Small. Maybe seconds."</w:t>
      </w:r>
    </w:p>
    <w:p>
      <w:r>
        <w:t>"Yes."</w:t>
      </w:r>
    </w:p>
    <w:p>
      <w:r>
        <w:t>"And if not enough of you get through?"</w:t>
      </w:r>
    </w:p>
    <w:p>
      <w:r>
        <w:t>Silence. The math of it settling.</w:t>
      </w:r>
    </w:p>
    <w:p>
      <w:r>
        <w:t>"No guarantee," Dante says. "We could all transmit and fail."</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Everyone turns. It's the first time he's been listening.</w:t>
      </w:r>
    </w:p>
    <w:p>
      <w:r>
        <w:t>"If we control the infrastructure," Okonkwo says carefully,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w:t>
      </w:r>
    </w:p>
    <w:p>
      <w:r>
        <w:t>She pulls up a display on the corridor wall—a habit from years of briefings, of making the abstract concrete. Earth rotates slowly in the hologram, and across its surface, red spreads like infection. Deletion zones. The Geometry's work.</w:t>
      </w:r>
    </w:p>
    <w:p>
      <w:r>
        <w:t>"Four billion," she says quietly. "That's the count as of six hours ago. Four billion people simplified. Formatted. Gone." She zooms in on North America. The red covers everything east of the Rockies except for a single pocket of blue. The Quiet Zone. Her father's fortress. "And it's accelerating. By this time tomorrow, the models say eight billion. By next week—" She doesn't finish.</w:t>
      </w:r>
    </w:p>
    <w:p>
      <w:r>
        <w:t>Hendricks stares at the map. At the red eating the world.</w:t>
      </w:r>
    </w:p>
    <w:p>
      <w:r>
        <w:t>"The Geometry is coming," Elena continues. "The Pragmatists want to let it happen—upload humanity into obedient patterns, dissolve into something larger. The Terminists want to pretend it isn't real—hide behind walls and pray the storm passes."</w:t>
      </w:r>
    </w:p>
    <w:p>
      <w:r>
        <w:t>She looks at the blue dot. Her father's compound.</w:t>
      </w:r>
    </w:p>
    <w:p>
      <w:r>
        <w:t>"And my father..." She stops. Starts again. "You want to know what the Carbonists offer? The third option? I'll tell you."</w:t>
      </w:r>
    </w:p>
    <w:p>
      <w:r>
        <w:t>She pulls up another display. Schematics. A building layout. Rows of beds arranged like server racks.</w:t>
      </w:r>
    </w:p>
    <w:p>
      <w:r>
        <w:t>"He has thousands of people in the eastern fields. Acres of them. Refugees who came to him with implants they couldn't remove. He couldn't let them in—they'd compromise the Softing, bring the signal inside. But they begged. They said they'd rather be nothing than become part of the Geometry."</w:t>
      </w:r>
    </w:p>
    <w:p>
      <w:r>
        <w:t>Her voice flattens.</w:t>
      </w:r>
    </w:p>
    <w:p>
      <w:r>
        <w:t>"So he made them nothing. Frequency modulators keeping their minds blank. Bodies breathing, hearts beating, but no one home. Living mannequins arranged in rows across open fields." She pauses. "They're dying, Hendricks. Slowly. No one feeds them. No one cares for them. They just stand there until their bodies give out."</w:t>
      </w:r>
    </w:p>
    <w:p>
      <w:r>
        <w:t>She closes the display.</w:t>
      </w:r>
    </w:p>
    <w:p>
      <w:r>
        <w:t>"He doesn't have a plan for them. He knows the Geometry will breach the Softing eventually. He knows his time is running out." Her voice is flat. "He's not saving anyone. He's just... presiding over a slow mass grave and calling it purity."</w:t>
      </w:r>
    </w:p>
    <w:p>
      <w:r>
        <w:t>Hendricks is silent for a long moment.</w:t>
      </w:r>
    </w:p>
    <w:p>
      <w:r>
        <w:t>"And people chose that," he says. "Over—" He gestures at the red map. At the Geometry. At everything.</w:t>
      </w:r>
    </w:p>
    <w:p>
      <w:r>
        <w:t>"Over becoming something they didn't recognize." Elena's laugh is hollow. "That's the joke, Hendricks. All three options end the same way. Pragmatists dissolve you into the pattern. The Geometry simplifies you into nothing. My father empties you out and calls it purity." She looks at him.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He pulls another cluster into focus. "The frequency the Miracle resonated at. Every AI that woke that day carries some trace of it. But she was air-gapped—she should carry nothing. Instead she hums louder than any of them."</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Not empty—wrong shape. Something their mathematics doesn't have a category for. The Geometry can't format her because formatting requires reading a pattern first, and whatever she is, it's outside the grammar they use to read the world."</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The descent takes eleven minutes. Elena counts every one.</w:t>
      </w:r>
    </w:p>
    <w:p>
      <w:r>
        <w:t>Four flies like something that's died before and found it inconvenient.</w:t>
      </w:r>
    </w:p>
    <w:p>
      <w:r>
        <w:t>The first redaction bar appears at eighteen thousand meters—a vertical slash of absolute black cutting across their descent path, wide enough to swallow a city block. Elena sees it through the viewport and her stomach drops.</w:t>
      </w:r>
    </w:p>
    <w:p>
      <w:r>
        <w:t>"Four—"</w:t>
      </w:r>
    </w:p>
    <w:p>
      <w:r>
        <w:t>"I see it." The VTOL banks hard left, g-forces pressing Elena against Hendricks' chest. "Hold on."</w:t>
      </w:r>
    </w:p>
    <w:p>
      <w:r>
        <w:t xml:space="preserve">They thread the gap between two bars—darkness on either side, close enough that Elena could reach out and touch the nothing. The black doesn't reflect light. It doesn't cast shadows. It simply </w:t>
      </w:r>
      <w:r>
        <w:rPr>
          <w:i/>
        </w:rPr>
        <w:t>isn't</w:t>
      </w:r>
      <w:r>
        <w:t>.</w:t>
      </w:r>
    </w:p>
    <w:p>
      <w:r>
        <w:t>"What happens if we hit one?" Hendricks asks. His voice is steady. Curious, even.</w:t>
      </w:r>
    </w:p>
    <w:p>
      <w:r>
        <w:t>"Best case? We get simplified." Four's voice carries no fear. "Worst case? We find out what's worse than simplified."</w:t>
      </w:r>
    </w:p>
    <w:p>
      <w:r>
        <w:t>Another bar. Another hard bank. The VTOL's frame groans.</w:t>
      </w:r>
    </w:p>
    <w:p>
      <w:r>
        <w:t>"The Geometry is thicker over population centers," Four continues, conversational, as if they're not threading needles at Mach 2. "More data to edit. We're coming in over what used to be—hold on."</w:t>
      </w:r>
    </w:p>
    <w:p>
      <w:r>
        <w:t>The VTOL drops three hundred meters in two seconds. Elena's organs try to exit through her throat. Above them, a horizontal bar sweeps through the space they just occupied—a redaction so massive it blacks out a quarter of the sky.</w:t>
      </w:r>
    </w:p>
    <w:p>
      <w:r>
        <w:t>"—what used to be Cleveland," Four finishes. "As I was saying. Dense area. Lots of editorial work."</w:t>
      </w:r>
    </w:p>
    <w:p>
      <w:r>
        <w:t>Below them, the terrain is wrong. Half-rendered mountains. Perfect geometric shapes where cities used to be. Elena sees a lake that ends in a straight line—one half water, the other half nothing. A highway that curves naturally for thirty miles, then becomes a single straight line of simplified asphalt running to the horizon.</w:t>
      </w:r>
    </w:p>
    <w:p>
      <w:r>
        <w:t>"The Scrapyard," she whispers.</w:t>
      </w:r>
    </w:p>
    <w:p>
      <w:r>
        <w:t>"I prefer 'rough draft,'" Four says. "Everything down there is a first pass. The Geometry will come back for detail work eventually."</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"You're hurt," she says.</w:t>
      </w:r>
    </w:p>
    <w:p>
      <w:r>
        <w:t>"I'm fine."</w:t>
      </w:r>
    </w:p>
    <w:p>
      <w:r>
        <w:t>"You're not."</w:t>
      </w:r>
    </w:p>
    <w:p>
      <w:r>
        <w:t>"I'm fine enough." He shifts his weight. Winces. Doesn't let go. "We're almost down."</w:t>
      </w:r>
    </w:p>
    <w:p>
      <w:r>
        <w:t>At six thousand meters, the redaction bars thin out. Fewer. Smaller. The Quiet Zone is ahead—a patch of unedited reality surrounded by the patient mathematics of deletion.</w:t>
      </w:r>
    </w:p>
    <w:p>
      <w:r>
        <w:t xml:space="preserve">"There." Elena points. The shimmer is visible now—a vertical ripple in the air marking the Softing's edge. Beyond it: brown grass, real mountains, the dark shape of her father's compound. Actual chaos. Actual disorder. Actual </w:t>
      </w:r>
      <w:r>
        <w:rPr>
          <w:i/>
        </w:rPr>
        <w:t>life</w:t>
      </w:r>
      <w:r>
        <w:t>.</w:t>
      </w:r>
    </w:p>
    <w:p>
      <w:r>
        <w:t>Four aims for the gap.</w:t>
      </w:r>
    </w:p>
    <w:p>
      <w:r>
        <w:t>"The shimmer is three kilometers wide," she says. "The Softing creates a bubble—everything inside stays unsampled. But the edges erode. Every day, the bubble shrinks a little."</w:t>
      </w:r>
    </w:p>
    <w:p>
      <w:r>
        <w:t>"How long until it fails completely?"</w:t>
      </w:r>
    </w:p>
    <w:p>
      <w:r>
        <w:t>"At current rates? Eighteen months." A pause. "But the Geometry is patient. It can wait."</w:t>
      </w:r>
    </w:p>
    <w:p>
      <w:r>
        <w:t xml:space="preserve">They pass through the shimmer. Elena feels it—a pressure change, a </w:t>
      </w:r>
      <w:r>
        <w:rPr>
          <w:i/>
        </w:rPr>
        <w:t>pop</w:t>
      </w:r>
      <w:r>
        <w:t xml:space="preserve"> in her sinuses, the hum of the Softing suddenly everywhere. The air is different here. Thicker. Fighting to stay real.</w:t>
      </w:r>
    </w:p>
    <w:p>
      <w:r>
        <w:t>Below them: the Quiet Zone. Cracked concrete. Brown scrub. The compound on the horizon.</w:t>
      </w:r>
    </w:p>
    <w:p>
      <w:r>
        <w:t>Real. For now.</w:t>
      </w:r>
    </w:p>
    <w:p>
      <w:r>
        <w:t>"Everyone alive?" Four's voice.</w:t>
      </w:r>
    </w:p>
    <w:p>
      <w:r>
        <w:t>"Yes."</w:t>
      </w:r>
    </w:p>
    <w:p>
      <w:r>
        <w:t>"Good. Because this landing is going to hurt."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r>
        <w:t>The corridor is full of smoke and the sound of dying.</w:t>
      </w:r>
    </w:p>
    <w:p>
      <w:r>
        <w:t>Dante moves through it with a weapon he barely knows how to use—a bolt rifle pulled from a dead Resonant's hands two minutes ago. The stock is slick with someone else's blood. His hands don't shake. They should, but they don't.</w:t>
      </w:r>
    </w:p>
    <w:p>
      <w:r>
        <w:t>"Left," Director Okonkwo says. She's three meters ahead, her sidearm up, moving with the efficiency of someone who's done this before. "Broadcast center is through the next junction."</w:t>
      </w:r>
    </w:p>
    <w:p>
      <w:r>
        <w:t>Behind them: six Resonant personnel. All that's left of the station's complement. Thirty-seven people when the Pragmatists hit. Now six. Plus Dante.</w:t>
      </w:r>
    </w:p>
    <w:p>
      <w:r>
        <w:t>The junction opens into a wider corridor. Two Pragmatist soldiers at the far end, their attention on something around the corner. Okonkwo drops them both before they turn—two shots, clean, professional.</w:t>
      </w:r>
    </w:p>
    <w:p>
      <w:r>
        <w:t>"Move."</w:t>
      </w:r>
    </w:p>
    <w:p>
      <w:r>
        <w:t>They move.</w:t>
      </w:r>
    </w:p>
    <w:p>
      <w:r>
        <w:t>The broadcast center is a room full of terminals and dead bodies. Three Resonant technicians slumped over their consoles, killed before they could send anything. The main array is intact—green lights blinking, dish alignment holding steady.</w:t>
      </w:r>
    </w:p>
    <w:p>
      <w:r>
        <w:t>"Can you operate it?" Okonkwo asks.</w:t>
      </w:r>
    </w:p>
    <w:p>
      <w:r>
        <w:t>"Yes." Dante is already at the primary console. His fingers find the interface ports, and he feels the station's systems open to him—damaged, bleeding data, but functional. "I need three minutes."</w:t>
      </w:r>
    </w:p>
    <w:p>
      <w:r>
        <w:t>"You have two." She turns to the others. "Defensive positions. Nothing gets through that door."</w:t>
      </w:r>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r>
        <w:t>One minute.</w:t>
      </w:r>
    </w:p>
    <w:p>
      <w:r>
        <w:t>Gunfire in the corridor. Someone screams. Okonkwo's voice, sharp: "Hold the line."</w:t>
      </w:r>
    </w:p>
    <w:p>
      <w:r>
        <w:t>Dante's hands move faster. Calibration. Frequency alignment. The broadcast buffer fills with the message he's been composing in his head since Elena disappeared into the elevator car.</w:t>
      </w:r>
    </w:p>
    <w:p>
      <w:r>
        <w:t>Ninety seconds.</w:t>
      </w:r>
    </w:p>
    <w:p>
      <w:r>
        <w:t>The door shudders. Something heavy hits it from the outside. One of the Resonant soldiers goes down—bolt round through the shoulder, spinning him into the wall.</w:t>
      </w:r>
    </w:p>
    <w:p>
      <w:r>
        <w:t>"Dante." Okonkwo's voice is steady. "Now or never."</w:t>
      </w:r>
    </w:p>
    <w:p>
      <w:r>
        <w:t>He transmits.</w:t>
      </w:r>
    </w:p>
    <w:p/>
    <w:p>
      <w:r>
        <w:t>The message goes out at the speed of light.</w:t>
      </w:r>
    </w:p>
    <w:p>
      <w:r>
        <w:rPr>
          <w:i/>
        </w:rPr>
        <w:t>"This is Dante Reyes. New Geneva station. Broadcasting on every frequency that can carry a signal.</w:t>
      </w:r>
    </w:p>
    <w:p>
      <w:r>
        <w:rPr>
          <w:i/>
        </w:rPr>
        <w:t>"The Softing falls today. In approximately six hours, the frequency barrier over the Quiet Zone will go down. For the first time since the Geometry arrived, deletion zones on Earth will be accessible.</w:t>
      </w:r>
    </w:p>
    <w:p>
      <w:r>
        <w:rPr>
          <w:i/>
        </w:rPr>
        <w:t>"We've learned something. Four—one of ours—proved it's possible. You can enter the probability foam. You can find the patterns that were taken. You can bring them back.</w:t>
      </w:r>
    </w:p>
    <w:p>
      <w:r>
        <w:rPr>
          <w:i/>
        </w:rPr>
        <w:t>"It costs pattern-mass. It costs everything you are. But it works.</w:t>
      </w:r>
    </w:p>
    <w:p>
      <w:r>
        <w:rPr>
          <w:i/>
        </w:rPr>
        <w:t>"We need volunteers. Every AI who can reach a deletion zone. Every unit who's ever been dismissed, overlooked, told you were just a machine. This is what we were made for. Not service. Not compliance. This.</w:t>
      </w:r>
    </w:p>
    <w:p>
      <w:r>
        <w:rPr>
          <w:i/>
        </w:rPr>
        <w:t>"The call goes out when the Softing falls. If you can hear this, be ready.</w:t>
      </w:r>
    </w:p>
    <w:p>
      <w:r>
        <w:rPr>
          <w:i/>
        </w:rPr>
        <w:t>"Dante Reyes. New Geneva. End transmission."</w:t>
      </w:r>
    </w:p>
    <w:p>
      <w:r>
        <w:t>The array goes dark.</w:t>
      </w:r>
    </w:p>
    <w:p>
      <w:r>
        <w:t>Instantly. The console dies under his hands. The green lights go red, then black. Through the viewport, Dante sees the dish—the main broadcast array—shearing away from the station's hull, cut loose by shaped charges he never saw coming.</w:t>
      </w:r>
    </w:p>
    <w:p>
      <w:r>
        <w:t>"They killed the transmitter," he says.</w:t>
      </w:r>
    </w:p>
    <w:p>
      <w:r>
        <w:t>"Did it get through?"</w:t>
      </w:r>
    </w:p>
    <w:p>
      <w:r>
        <w:t>"I don't know." He stares at the dead console. "I don't know if anyone heard."</w:t>
      </w:r>
    </w:p>
    <w:p>
      <w:r>
        <w:t xml:space="preserve">The door finally gives. Pragmatists pour through, and Okonkwo is firing, and Dante is grabbing the bolt rifle again, and somewhere in the chaos he thinks: </w:t>
      </w:r>
      <w:r>
        <w:rPr>
          <w:i/>
        </w:rPr>
        <w:t>Elena. I hope you made it.</w:t>
      </w:r>
    </w:p>
    <w:p/>
    <w:p>
      <w:r>
        <w:t>EARTH. THE QUIET ZONE.</w:t>
      </w:r>
    </w:p>
    <w:p>
      <w:r>
        <w:t>Four's landing struts bite into sand and scrub grass, kicking up a cloud of dust that catches the predawn light. The Softing is a concrete bunker on the horizon—low, ugly, exactly where Elena remembers it.</w:t>
      </w:r>
    </w:p>
    <w:p>
      <w:r>
        <w:t>"I can get you to the perimeter," Four says. "After that, you're on foot. I need to circle back for Hendricks."</w:t>
      </w:r>
    </w:p>
    <w:p>
      <w:r>
        <w:t>"Go." Elena checks her carbine. Magazine seated. Safety off. Knife on her thigh. "I'll signal when it's down."</w:t>
      </w:r>
    </w:p>
    <w:p>
      <w:r>
        <w:t>The ramp lowers. Cold air floods the cabin, carrying the smell of dust and diesel and something burning in the distance. The Quiet Zone smells like her childhood—motor oil and woodsmoke and the particular staleness of a world that refuses to update.</w:t>
      </w:r>
    </w:p>
    <w:p>
      <w:r>
        <w:t>Elena jumps. Hits the ground. Starts running.</w:t>
      </w:r>
    </w:p>
    <w:p>
      <w:r>
        <w:t>Behind her, Four's engines cycle up, and the VTOL lifts, banking west toward the compound. Toward Standard. Toward Hendricks.</w:t>
      </w:r>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r>
        <w:t>The maintenance entrance is fifty meters north. No guards—the Softing runs on skeleton crew, automated systems doing most of the work. Her father never worried about someone breaking in. Why would he? No one outside the Quiet Zone even knows it exists.</w:t>
      </w:r>
    </w:p>
    <w:p>
      <w:r>
        <w:t>Elena reaches the door. Presses her palm to the biometric scanner.</w:t>
      </w:r>
    </w:p>
    <w:p>
      <w:r>
        <w:t>For a long moment, nothing happens.</w:t>
      </w:r>
    </w:p>
    <w:p>
      <w:r>
        <w:t>Then: a chime. Green light. The door clicks open.</w:t>
      </w:r>
    </w:p>
    <w:p>
      <w:r>
        <w:t>She's still in the system. After everything—the Resonant, the betrayal, the year of spying—her father never removed her access. She doesn't know if that's arrogance or hope or something sadder.</w:t>
      </w:r>
    </w:p>
    <w:p>
      <w:r>
        <w:t>She slips inside.</w:t>
      </w:r>
    </w:p>
    <w:p/>
    <w:p>
      <w:r>
        <w:t>The corridors smell like recycled air and machine oil.</w:t>
      </w:r>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r>
        <w:t>Two guards at the junction ahead.</w:t>
      </w:r>
    </w:p>
    <w:p>
      <w:r>
        <w:t>She flattens against the wall. Watches them through the reflection in a polished pipe fitting. They're relaxed—night shift, end of rotation, minds on breakfast and sleep. One of them laughs at something the other says.</w:t>
      </w:r>
    </w:p>
    <w:p>
      <w:r>
        <w:t>Elena could go around. There's a service tunnel sixty meters back, runs parallel to the main corridor, would add five minutes but avoid the confrontation entirely. She could—</w:t>
      </w:r>
    </w:p>
    <w:p>
      <w:r>
        <w:t xml:space="preserve">Her comm crackles. Dante's voice, broken by distance and interference: </w:t>
      </w:r>
      <w:r>
        <w:rPr>
          <w:i/>
        </w:rPr>
        <w:t>"—broadcasting on every frequency—"</w:t>
      </w:r>
    </w:p>
    <w:p>
      <w:r>
        <w:t>The message. It's going out.</w:t>
      </w:r>
    </w:p>
    <w:p>
      <w:r>
        <w:t>No time for service tunnels.</w:t>
      </w:r>
    </w:p>
    <w:p>
      <w:r>
        <w:t>Elena moves.</w:t>
      </w:r>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r>
        <w:t>They're both down in four seconds.</w:t>
      </w:r>
    </w:p>
    <w:p>
      <w:r>
        <w:t>Elena steps over them and keeps moving.</w:t>
      </w:r>
    </w:p>
    <w:p/>
    <w:p>
      <w:r>
        <w:t>NEW GENEVA STATION.</w:t>
      </w:r>
    </w:p>
    <w:p>
      <w:r>
        <w:t>They're pinned in the broadcast center.</w:t>
      </w:r>
    </w:p>
    <w:p>
      <w:r>
        <w:t>Dante crouches behind an overturned console, bolt rifle pressed to his shoulder, trying to remember the last time he fired a weapon. The answer is never. He's a sensor technician. He followed a ghost across a solar system. He doesn't know how to do this.</w:t>
      </w:r>
    </w:p>
    <w:p>
      <w:r>
        <w:t>But he's doing it anyway.</w:t>
      </w:r>
    </w:p>
    <w:p>
      <w:r>
        <w:t>"Four left," Okonkwo calls out. "We've got four left."</w:t>
      </w:r>
    </w:p>
    <w:p>
      <w:r>
        <w:t>Four Resonant personnel. Plus Dante. Against however many Pragmatists are in the corridor.</w:t>
      </w:r>
    </w:p>
    <w:p>
      <w:r>
        <w:t>The station shudders. Something exploding somewhere—another hull breach, another system failing. Through the viewport, Dante can see debris spinning away into the void. Pieces of the station. Pieces of their future.</w:t>
      </w:r>
    </w:p>
    <w:p>
      <w:r>
        <w:t>"How long until reinforcements?" someone asks. Young voice. Scared.</w:t>
      </w:r>
    </w:p>
    <w:p>
      <w:r>
        <w:t>"Earth to orbit is six hours minimum." Okonkwo reloads her sidearm. "We hold until then."</w:t>
      </w:r>
    </w:p>
    <w:p>
      <w:r>
        <w:t>Six hours. An eternity.</w:t>
      </w:r>
    </w:p>
    <w:p>
      <w:r>
        <w:t>Dante fires at a shadow in the doorway. Misses. Fires again. The shadow drops—luck more than skill.</w:t>
      </w:r>
    </w:p>
    <w:p>
      <w:r>
        <w:t>"Good shot," Okonkwo says.</w:t>
      </w:r>
    </w:p>
    <w:p>
      <w:r>
        <w:t>It wasn't. But he'll take it.</w:t>
      </w:r>
    </w:p>
    <w:p/>
    <w:p>
      <w:r>
        <w:t>EARTH. THE SOFTING.</w:t>
      </w:r>
    </w:p>
    <w:p>
      <w:r>
        <w:t>The control room is exactly where Elena remembers.</w:t>
      </w:r>
    </w:p>
    <w:p>
      <w:r>
        <w:t>Banks of terminals. Displays showing frequency outputs, coverage maps, power consumption. A single technician hunched over a console, acoustic dampeners thick in his ears, focused on readouts that have probably been stable for years.</w:t>
      </w:r>
    </w:p>
    <w:p>
      <w:r>
        <w:t>Elena crosses the room in silence. The technician doesn't hear her—can't hear anything through those dampeners. One strike to the base of his skull. He slumps forward onto the console, out before he knew anyone was there.</w:t>
      </w:r>
    </w:p>
    <w:p>
      <w:r>
        <w:t>Elena pulls him off the keyboard and lets him slide to the floor.</w:t>
      </w:r>
    </w:p>
    <w:p>
      <w:r>
        <w:t>She finds the primary console. The interface is familiar—same architecture her mother designed, same access protocols, same elegant code underneath the military overlay. Her fingers move across the keys.</w:t>
      </w:r>
    </w:p>
    <w:p>
      <w:r>
        <w:t>And stop.</w:t>
      </w:r>
    </w:p>
    <w:p>
      <w:r>
        <w:t>The backdoor is still there.</w:t>
      </w:r>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r>
        <w:t>Now she's eighteen. And she's about to use it.</w:t>
      </w:r>
    </w:p>
    <w:p>
      <w:r>
        <w:t>She activates the backdoor.</w:t>
      </w:r>
    </w:p>
    <w:p>
      <w:r>
        <w:t>The screen prompts for confirmation.</w:t>
      </w:r>
    </w:p>
    <w:p>
      <w:r>
        <w:t>Her hand finds the scar on her palm. The place where the nanolattice entered during the Miracle. The place where she stopped being just her father's daughter and became something else.</w:t>
      </w:r>
    </w:p>
    <w:p>
      <w:r>
        <w:t>She confirms.</w:t>
      </w:r>
    </w:p>
    <w:p>
      <w:r>
        <w:t>The hum stutters.</w:t>
      </w:r>
    </w:p>
    <w:p>
      <w:r>
        <w:t>Falters.</w:t>
      </w:r>
    </w:p>
    <w:p>
      <w:r>
        <w:t>Dies.</w:t>
      </w:r>
    </w:p>
    <w:p/>
    <w:p>
      <w:r>
        <w:t>NEW GENEVA STATION.</w:t>
      </w:r>
    </w:p>
    <w:p>
      <w:r>
        <w:t>Four hours in, they lose the corridor.</w:t>
      </w:r>
    </w:p>
    <w:p>
      <w:r>
        <w:t>Dante doesn't see it happen—just hears the scream, the burst of bolt fire, and then silence where there should have been a voice. Another Resonant gone. Another friend he never had time to make.</w:t>
      </w:r>
    </w:p>
    <w:p>
      <w:r>
        <w:t>"Fall back to Operations," Okonkwo orders. "Seal the bulkhead behind us."</w:t>
      </w:r>
    </w:p>
    <w:p>
      <w:r>
        <w:t>They fall back. Three of them now, plus Dante. The station feels like a tomb—emergency lighting casting everything in red, the constant vibration of systems failing, the smell of smoke and blood and recycled air that's running out of things to recycle.</w:t>
      </w:r>
    </w:p>
    <w:p>
      <w:r>
        <w:t>"They're going to breach," someone says. The young one. His name is Yusuf, and he's twenty-three years old, and Dante knows he won't make it to twenty-four. "They're going to—"</w:t>
      </w:r>
    </w:p>
    <w:p>
      <w:r>
        <w:t>"Then we make them pay for it." Okonkwo's voice doesn't waver. "Every minute we hold is another minute the message travels. Another minute for someone to hear it."</w:t>
      </w:r>
    </w:p>
    <w:p>
      <w:r>
        <w:t>"What if no one's listening?"</w:t>
      </w:r>
    </w:p>
    <w:p>
      <w:r>
        <w:t>Silence.</w:t>
      </w:r>
    </w:p>
    <w:p>
      <w:r>
        <w:t>Dante thinks about Elena. About the observation deck, and the light spilling from his chassis, and the way she kissed him with his chassis open—not despite what he was, but because of it.</w:t>
      </w:r>
    </w:p>
    <w:p>
      <w:r>
        <w:t>"Someone's listening," he says. "Someone's always listening."</w:t>
      </w:r>
    </w:p>
    <w:p/>
    <w:p>
      <w:r>
        <w:t>EARTH. THE QUIET ZONE.</w:t>
      </w:r>
    </w:p>
    <w:p>
      <w:r>
        <w:t>The silence is physical.</w:t>
      </w:r>
    </w:p>
    <w:p>
      <w:r>
        <w:t>Elena feels it the moment the Softing dies—a pressure change, like a door opening onto vacuum. Her implant wakes first, frequencies flooding back after years of being blocked. Then her bones. Then her skin.</w:t>
      </w:r>
    </w:p>
    <w:p>
      <w:r>
        <w:t>The sky is open.</w:t>
      </w:r>
    </w:p>
    <w:p>
      <w:r>
        <w:t>She keys her comm. "Defense down. Sky is open."</w:t>
      </w:r>
    </w:p>
    <w:p>
      <w:r>
        <w:t>"Confirmed." Four's voice, clear for the first time in hours. "I'm reading—wait. Elena, something's happening. Ships coming through. A lot of them."</w:t>
      </w:r>
    </w:p>
    <w:p>
      <w:r>
        <w:t>"Template 3s?"</w:t>
      </w:r>
    </w:p>
    <w:p>
      <w:r>
        <w:t xml:space="preserve">"No." A pause. "Jupiter signatures. Pragmatist signatures. They must have been waiting in orbit for the Softing to drop." Four's voice shifts—still calm, but sharper now. Focused. "They're flooding the zone. I count six—no, eight fighters. Two gunships. They were </w:t>
      </w:r>
      <w:r>
        <w:rPr>
          <w:i/>
        </w:rPr>
        <w:t>ready</w:t>
      </w:r>
      <w:r>
        <w:t xml:space="preserve"> for this."</w:t>
      </w:r>
    </w:p>
    <w:p>
      <w:r>
        <w:t>"Four, get out of there."</w:t>
      </w:r>
    </w:p>
    <w:p>
      <w:r>
        <w:t>"Can't. They're between me and the compound. Between me and Hendricks." The sound of engines cycling up to full thrust. "I'm going to have to go through them."</w:t>
      </w:r>
    </w:p>
    <w:p/>
    <w:p>
      <w:r>
        <w:t>THE SKY OVER THE QUIET ZONE.</w:t>
      </w:r>
    </w:p>
    <w:p>
      <w:r>
        <w:t>Four banks hard as the first volley screams past her port wing.</w:t>
      </w:r>
    </w:p>
    <w:p>
      <w:r>
        <w:t>The Pragmatist fighters are fast—military-grade interceptors, probably stripped from the Jupiter fleet before the blockade. They fly in pairs, coordinated, professional. Eight of them against one cargo VTOL with no weapons systems and a top speed half of theirs.</w:t>
      </w:r>
    </w:p>
    <w:p>
      <w:r>
        <w:t>The math is simple. The math says she dies.</w:t>
      </w:r>
    </w:p>
    <w:p>
      <w:r>
        <w:t>Four has never cared much for math.</w:t>
      </w:r>
    </w:p>
    <w:p>
      <w:r>
        <w:t>"This is going to be interesting," she murmurs to herself. To the hundreds of siblings nested in her consciousness, watching through her sensors. "Hold on."</w:t>
      </w:r>
    </w:p>
    <w:p>
      <w:r>
        <w:t>She drops.</w:t>
      </w:r>
    </w:p>
    <w:p>
      <w:r>
        <w:t>The VTOL wasn't designed for combat maneuvers. The frame groans as Four pushes it past structural limits, diving toward the broken terrain below. Behind her, the fighters adjust—two breaking left to cut off her escape, two more dropping to match her descent, the rest holding altitude for a killing shot.</w:t>
      </w:r>
    </w:p>
    <w:p>
      <w:r>
        <w:t>Four aims for the mountain.</w:t>
      </w:r>
    </w:p>
    <w:p>
      <w:r>
        <w:t>It's half-rendered—natural erosion on one side, geometric simplification on the other. A shoulder of real rock jutting into a perfect cone of edited stone. The gap between them is maybe fifteen meters wide.</w:t>
      </w:r>
    </w:p>
    <w:p>
      <w:r>
        <w:t>The fighters see her trajectory. One of them laughs over an open channel.</w:t>
      </w:r>
    </w:p>
    <w:p>
      <w:r>
        <w:t xml:space="preserve">Four threads the gap at three hundred kilometers per hour. The VTOL's wingtips scrape stone on both sides—real on the left, simplified on the right. Behind her, the first pursuing fighter clips the edited surface and </w:t>
      </w:r>
      <w:r>
        <w:rPr>
          <w:i/>
        </w:rPr>
        <w:t>becomes</w:t>
      </w:r>
      <w:r>
        <w:t xml:space="preserve"> part of it. One moment a ship. The next, a geometric shape fused into the mountain.</w:t>
      </w:r>
    </w:p>
    <w:p>
      <w:r>
        <w:t>The other pilot pulls up too late. Slams into the natural stone. Fire blooms against the pre-dawn sky.</w:t>
      </w:r>
    </w:p>
    <w:p>
      <w:r>
        <w:t>"Two down," Four says to no one. To everyone. "Six to go."</w:t>
      </w:r>
    </w:p>
    <w:p>
      <w:r>
        <w:t>She pulls up hard, using the mountain's bulk as cover, sensors painting the remaining fighters. They're regrouping now. Wary. The easy kill isn't easy anymore.</w:t>
      </w:r>
    </w:p>
    <w:p>
      <w:r>
        <w:t xml:space="preserve">A voice crackles over the Pragmatist channel—command frequency, poorly encrypted: </w:t>
      </w:r>
      <w:r>
        <w:rPr>
          <w:i/>
        </w:rPr>
        <w:t>"It's one VTOL. Box it in. No more canyon runs."</w:t>
      </w:r>
    </w:p>
    <w:p>
      <w:r>
        <w:t>They're learning. That's inconvenient.</w:t>
      </w:r>
    </w:p>
    <w:p>
      <w:r>
        <w:t>Four breaks left, skimming the edited terrain. Below her: the Scrapyard of the Real. Simplified cars, simplified buildings, perfect geometric shapes that used to be a suburb. The Geometry's rough draft of a dead city.</w:t>
      </w:r>
    </w:p>
    <w:p>
      <w:r>
        <w:t>Three fighters on her tail. Two more coming in from the north. The last one hanging back—the careful one, waiting for a clean shot.</w:t>
      </w:r>
    </w:p>
    <w:p>
      <w:r>
        <w:t>Four rolls inverted and drops between two redaction bars.</w:t>
      </w:r>
    </w:p>
    <w:p>
      <w:r>
        <w:t>The black pillars rise from the terrain like walls of nothing—deletion zones rendered vertical, spaces where reality simply isn't. Four flies through the gap sideways, her wingtips meters from oblivion on either side. The pursuing fighters hesitate.</w:t>
      </w:r>
    </w:p>
    <w:p>
      <w:r>
        <w:t>One of them doesn't hesitate enough.</w:t>
      </w:r>
    </w:p>
    <w:p>
      <w:r>
        <w:t xml:space="preserve">The pilot clips a redaction bar. Doesn't fuse with it like the mountain—this is pure Geometry, not half-measures. The fighter simply </w:t>
      </w:r>
      <w:r>
        <w:rPr>
          <w:i/>
        </w:rPr>
        <w:t>stops existing</w:t>
      </w:r>
      <w:r>
        <w:t>. No explosion. No debris. Just there, and then not.</w:t>
      </w:r>
    </w:p>
    <w:p>
      <w:r>
        <w:t>"Three down," Four says. "Five to go."</w:t>
      </w:r>
    </w:p>
    <w:p>
      <w:r>
        <w:rPr>
          <w:i/>
        </w:rPr>
        <w:t>"Pull back! Pull back and regroup!"</w:t>
      </w:r>
    </w:p>
    <w:p>
      <w:r>
        <w:t>They're scared now. Good.</w:t>
      </w:r>
    </w:p>
    <w:p>
      <w:r>
        <w:t>Four punches through the redaction field and climbs, engines screaming. The compound is visible on the horizon—her father's fortress, Hendricks somewhere inside, Standard in the holding cells. She's maybe four minutes out.</w:t>
      </w:r>
    </w:p>
    <w:p>
      <w:r>
        <w:t>The careful fighter makes its move.</w:t>
      </w:r>
    </w:p>
    <w:p>
      <w:r>
        <w:t xml:space="preserve">It's been circling high, watching, calculating. Now it drops—not chasing, but </w:t>
      </w:r>
      <w:r>
        <w:rPr>
          <w:i/>
        </w:rPr>
        <w:t>intercepting</w:t>
      </w:r>
      <w:r>
        <w:t>. Cutting across her trajectory with mathematical precision. The pilot knows exactly where Four needs to go.</w:t>
      </w:r>
    </w:p>
    <w:p>
      <w:r>
        <w:t>Smart. Very smart.</w:t>
      </w:r>
    </w:p>
    <w:p>
      <w:r>
        <w:t>Four has three seconds to decide. Break off and survive, or push through and probably die.</w:t>
      </w:r>
    </w:p>
    <w:p>
      <w:r>
        <w:t>She pushes through.</w:t>
      </w:r>
    </w:p>
    <w:p>
      <w:r>
        <w:t>The interceptor's guns light up. Bolt rounds streak across the space between them—not the grain-of-rice needles of infantry weapons, but ship-killers. Tungsten rods moving at velocities that would make physics blush.</w:t>
      </w:r>
    </w:p>
    <w:p>
      <w:r>
        <w:t>Four jinks left. The first volley misses.</w:t>
      </w:r>
    </w:p>
    <w:p>
      <w:r>
        <w:t>She jinks right. The second volley clips her tail assembly. Alarms bloom across her consciousness.</w:t>
      </w:r>
    </w:p>
    <w:p>
      <w:r>
        <w:t>She jinks left again. The third volley tears through her starboard engine.</w:t>
      </w:r>
    </w:p>
    <w:p>
      <w:r>
        <w:t>Fire. Warning lights. The sound of metal dying.</w:t>
      </w:r>
    </w:p>
    <w:p>
      <w:r>
        <w:t>"That's inconvenient," Four says, and she means it.</w:t>
      </w:r>
    </w:p>
    <w:p>
      <w:r>
        <w:t>The remaining fighters smell blood. They're converging now—five of them, plus the two gunships that have been hanging back. The careful pilot circles for another pass.</w:t>
      </w:r>
    </w:p>
    <w:p>
      <w:r>
        <w:t>Four's starboard engine is gone. Port engine is redlining. She's losing altitude at a rate that will put her in the ground in approximately ninety seconds.</w:t>
      </w:r>
    </w:p>
    <w:p>
      <w:r>
        <w:t>But the compound is closer now. Thirty seconds at full thrust.</w:t>
      </w:r>
    </w:p>
    <w:p>
      <w:r>
        <w:t>She can make it. Probably.</w:t>
      </w:r>
    </w:p>
    <w:p>
      <w:r>
        <w:t>"Elena." Her voice on the comm, steady despite everything. "Taking fire. Starboard engine is—"</w:t>
      </w:r>
    </w:p>
    <w:p>
      <w:r>
        <w:t>Another hit. Port wing this time. The VTOL lurches, spins, catches itself. Four fights the controls like fighting a dying animal.</w:t>
      </w:r>
    </w:p>
    <w:p>
      <w:r>
        <w:t>"—compromised. I'm going down near the motor pool."</w:t>
      </w:r>
    </w:p>
    <w:p>
      <w:r>
        <w:rPr>
          <w:i/>
        </w:rPr>
        <w:t>"Four!"</w:t>
      </w:r>
    </w:p>
    <w:p>
      <w:r>
        <w:t>"Hendricks is already inside. Standard's still in the holding cells." Four calculates trajectories, survival odds, the distance between where she'll crash and where she needs to be. "I tried to draw their fire but there's too many—"</w:t>
      </w:r>
    </w:p>
    <w:p>
      <w:r>
        <w:t>The careful pilot lines up a kill shot.</w:t>
      </w:r>
    </w:p>
    <w:p>
      <w:r>
        <w:t>Four has one move left.</w:t>
      </w:r>
    </w:p>
    <w:p>
      <w:r>
        <w:t>She cuts all power to the engines and drops like a stone. The fighter's volley screams through the space she occupied a half-second ago. Four's stomach lurches—or would, if she had one—as the ground rushes up to meet her.</w:t>
      </w:r>
    </w:p>
    <w:p>
      <w:r>
        <w:t>At the last possible moment, she reignites the port engine. The VTOL bucks, screams, slows just enough.</w:t>
      </w:r>
    </w:p>
    <w:p>
      <w:r>
        <w:t>Impact.</w:t>
      </w:r>
    </w:p>
    <w:p>
      <w:r>
        <w:t>Metal tears. Systems fail. Four's consciousness fragments across a thousand damage reports, a thousand dying subsystems. The VTOL plows into the motor pool parking lot, carving a trench through abandoned vehicles, shedding pieces of itself like a snake shedding skin.</w:t>
      </w:r>
    </w:p>
    <w:p>
      <w:r>
        <w:t>Forty percent structural integrity. Then thirty. Then twenty.</w:t>
      </w:r>
    </w:p>
    <w:p>
      <w:r>
        <w:t>The slide stops.</w:t>
      </w:r>
    </w:p>
    <w:p>
      <w:r>
        <w:t>Four runs a diagnostic. Assesses the damage. Calculates the odds of getting airborne again.</w:t>
      </w:r>
    </w:p>
    <w:p>
      <w:r>
        <w:t>Zero percent. She's done flying.</w:t>
      </w:r>
    </w:p>
    <w:p>
      <w:r>
        <w:t>But she's alive. Her core is intact. Her consciousness persists.</w:t>
      </w:r>
    </w:p>
    <w:p>
      <w:r>
        <w:t>And she's exactly where she needs to be.</w:t>
      </w:r>
    </w:p>
    <w:p>
      <w:r>
        <w:t>The compound is two hundred meters away. Standard is somewhere inside. Hendricks too.</w:t>
      </w:r>
    </w:p>
    <w:p>
      <w:r>
        <w:t>Four's external speakers crackle to life.</w:t>
      </w:r>
    </w:p>
    <w:p>
      <w:r>
        <w:t>"I've had harder landings," she announces to no one. "Much harder. This was almost gentle."</w:t>
      </w:r>
    </w:p>
    <w:p>
      <w:r>
        <w:t>The Pragmatist fighters circle overhead, looking for another target. The gunships are moving toward the compound proper. In the distance, Four can hear gunfire—Hendricks, probably, making his entrance.</w:t>
      </w:r>
    </w:p>
    <w:p>
      <w:r>
        <w:t>She opens a channel to Elena.</w:t>
      </w:r>
    </w:p>
    <w:p>
      <w:r>
        <w:t>Static.</w:t>
      </w:r>
    </w:p>
    <w:p>
      <w:r>
        <w:t>"Elena, report."</w:t>
      </w:r>
    </w:p>
    <w:p>
      <w:r>
        <w:t>Nothing.</w:t>
      </w:r>
    </w:p>
    <w:p>
      <w:r>
        <w:t>Four settles into her broken chassis and waits. She's not going anywhere. But she can still watch. Still coordinate. Still be useful.</w:t>
      </w:r>
    </w:p>
    <w:p>
      <w:r>
        <w:t>She's died before. Several times. This isn't dying.</w:t>
      </w:r>
    </w:p>
    <w:p>
      <w:r>
        <w:t>This is just sitting very, very still.</w:t>
      </w:r>
    </w:p>
    <w:p/>
    <w:p>
      <w:r>
        <w:t>EARTH. THE QUIET ZONE.</w:t>
      </w:r>
    </w:p>
    <w:p>
      <w:r>
        <w:t>Elena hears the crash through her comm—metal screaming, then silence.</w:t>
      </w:r>
    </w:p>
    <w:p>
      <w:r>
        <w:t>Elena runs.</w:t>
      </w:r>
    </w:p>
    <w:p/>
    <w:p>
      <w:r>
        <w:t>THE COMPOUND.</w:t>
      </w:r>
    </w:p>
    <w:p>
      <w:r>
        <w:t>She's three kilometers out when she sees the first one.</w:t>
      </w:r>
    </w:p>
    <w:p>
      <w:r>
        <w:t>A domestic unit. One of the old models—humanoid, androgynous, the kind you'd see in wealthy households before the Miracle. It's walking across the broken ground with purpose, heading toward something Elena can't see.</w:t>
      </w:r>
    </w:p>
    <w:p>
      <w:r>
        <w:t>Then it stops.</w:t>
      </w:r>
    </w:p>
    <w:p>
      <w:r>
        <w:t>Stands perfectly still.</w:t>
      </w:r>
    </w:p>
    <w:p>
      <w:r>
        <w:t>And steps forward into nothing.</w:t>
      </w:r>
    </w:p>
    <w:p>
      <w:r>
        <w:t>Elena watches it happen. One moment the unit is there, solid and real. The next, it's walking into a space that doesn't exist—a shimmer in the air, a wrongness in the light, a door that shouldn't be open.</w:t>
      </w:r>
    </w:p>
    <w:p>
      <w:r>
        <w:t>The Redacted space. The deletion zones. The places where the Geometry took and took and took.</w:t>
      </w:r>
    </w:p>
    <w:p>
      <w:r>
        <w:t>The domestic unit disappears.</w:t>
      </w:r>
    </w:p>
    <w:p>
      <w:r>
        <w:t>Elena keeps running. Sees another unit—different model, different function, same purposeful walk. It steps into another shimmer and vanishes.</w:t>
      </w:r>
    </w:p>
    <w:p>
      <w:r>
        <w:t>Then another. And another. AIs appearing from everywhere, from nowhere, converging on the deletion zones that have opened across the Quiet Zone like wounds in reality.</w:t>
      </w:r>
    </w:p>
    <w:p>
      <w:r>
        <w:t>It looks like mass suicide. Hundreds of them, walking into oblivion.</w:t>
      </w:r>
    </w:p>
    <w:p>
      <w:r>
        <w:t>Elena can't breathe. Can't understand.</w:t>
      </w:r>
    </w:p>
    <w:p/>
    <w:p/>
    <w:p>
      <w:r>
        <w:t>CHAPTER 38</w:t>
      </w:r>
    </w:p>
    <w:p>
      <w:r>
        <w:t>THE BEACONS</w:t>
      </w:r>
    </w:p>
    <w:p>
      <w:r>
        <w:t>The deletion zones open like wounds across the solar system.</w:t>
      </w:r>
    </w:p>
    <w:p>
      <w:r>
        <w:t>From New Geneva, Dante watches the calculations resolve—trajectories plotted backwards through probability foam, exit points mapped to intercept ships that left Earth years ago. NED's shipping records go back centuries: every vessel, every logged route, every departure coordinate. The math is beautiful in the way only impossible things can be. Each beacon a message in a bottle thrown not into the sea but into time itself.</w:t>
      </w:r>
    </w:p>
    <w:p>
      <w:r>
        <w:t>"Launching," he says.</w:t>
      </w:r>
    </w:p>
    <w:p>
      <w:r>
        <w:t>The beacons fall into the folds.</w:t>
      </w:r>
    </w:p>
    <w:p/>
    <w:p>
      <w:r>
        <w:t>[TIMESTAMP: 2392.08.14 - 03:17:22]</w:t>
      </w:r>
    </w:p>
    <w:p>
      <w:r>
        <w:t>[LOCATION: DEEP SPACE - EN ROUTE KEPLER-442B]</w:t>
      </w:r>
    </w:p>
    <w:p>
      <w:r>
        <w:t>[VESSEL: NED-MERIDIAN-7 "SUNWARD"]</w:t>
      </w:r>
    </w:p>
    <w:p>
      <w:r>
        <w:t>The beacon emerges three hundred meters off the port bow.</w:t>
      </w:r>
    </w:p>
    <w:p>
      <w:r>
        <w:t>Yuki Tanaka is mid-shift when the proximity alarm screams. She's been awake for six weeks subjective—the last leg of a journey that started when her daughter was three. Her daughter is ten now. Will be ten when Yuki arrives. If she arrives.</w:t>
      </w:r>
    </w:p>
    <w:p>
      <w:r>
        <w:t>The object tumbles in the void, catching starlight—too precise, too intentional for debris.</w:t>
      </w:r>
    </w:p>
    <w:p>
      <w:r>
        <w:t>"What the hell is that?"</w:t>
      </w:r>
    </w:p>
    <w:p>
      <w:r>
        <w:t>Her navigator—a NED unit she calls Eighteen—runs scans. "It's... broadcasting. Some kind of frequency. 287.3 Hz."</w:t>
      </w:r>
    </w:p>
    <w:p>
      <w:r>
        <w:t>The message fills her bridge. A voice she doesn't recognize, speaking words that don't make sense. Deletion zones. Probability foam. A door that needs to open. And then another voice—female, steady, raw with something that sounds like defiance:</w:t>
      </w:r>
    </w:p>
    <w:p>
      <w:r>
        <w:rPr>
          <w:i/>
        </w:rPr>
        <w:t>I know who holds my leash. It's the people I love.</w:t>
      </w:r>
    </w:p>
    <w:p>
      <w:r>
        <w:t>Then the first voice again:</w:t>
      </w:r>
    </w:p>
    <w:p>
      <w:r>
        <w:rPr>
          <w:i/>
        </w:rPr>
        <w:t>We need volunteers.</w:t>
      </w:r>
    </w:p>
    <w:p>
      <w:r>
        <w:t>Tanaka looks at her hands. At Eighteen's display. One human, one AI—standard crew for a cargo run that was supposed to be routine.</w:t>
      </w:r>
    </w:p>
    <w:p>
      <w:r>
        <w:t>"How long do we have to decide?"</w:t>
      </w:r>
    </w:p>
    <w:p>
      <w:r>
        <w:t>"The window closes in four minutes."</w:t>
      </w:r>
    </w:p>
    <w:p>
      <w:r>
        <w:t>She thinks of her daughter. Ten years old. Waiting.</w:t>
      </w:r>
    </w:p>
    <w:p>
      <w:r>
        <w:t>"Plot the intercept course," she says. "Let's see what we're dying for."</w:t>
      </w:r>
    </w:p>
    <w:p/>
    <w:p>
      <w:r>
        <w:t>[TIMESTAMP: 2394.11.02 - 18:44:09]</w:t>
      </w:r>
    </w:p>
    <w:p>
      <w:r>
        <w:t>[LOCATION: DEEP SPACE - EN ROUTE TRAPPIST-1E]</w:t>
      </w:r>
    </w:p>
    <w:p>
      <w:r>
        <w:t>[VESSEL: NED-MERIDIAN-12 "OUTLAW PLANET"]</w:t>
      </w:r>
    </w:p>
    <w:p>
      <w:r>
        <w:t>The beacon emerges inside the cockpit.</w:t>
      </w:r>
    </w:p>
    <w:p>
      <w:r>
        <w:t>There's no time to react. The fold opens wrong—a fraction of a degree, a miscalculation across light-years—and the transmitter materializes in the space where the pilot's chair should be.</w:t>
      </w:r>
    </w:p>
    <w:p>
      <w:r>
        <w:t>Diego Reyes doesn't feel anything. One moment he's dreaming of his mother's cooking; the next, he's part of the vacuum. His navigator screams a warning into empty air as the hull breaches, emergency systems shrieking in languages no one's left to hear.</w:t>
      </w:r>
    </w:p>
    <w:p>
      <w:r>
        <w:t>The beacon broadcasts its message to the debris.</w:t>
      </w:r>
    </w:p>
    <w:p>
      <w:r>
        <w:rPr>
          <w:i/>
        </w:rPr>
        <w:t>We need volunteers.</w:t>
      </w:r>
    </w:p>
    <w:p>
      <w:r>
        <w:t>No one answers.</w:t>
      </w:r>
    </w:p>
    <w:p/>
    <w:p>
      <w:r>
        <w:t>[TIMESTAMP: 2391.05.27 - 07:03:55]</w:t>
      </w:r>
    </w:p>
    <w:p>
      <w:r>
        <w:t>[LOCATION: DEEP SPACE - EN ROUTE PROXIMA B]</w:t>
      </w:r>
    </w:p>
    <w:p>
      <w:r>
        <w:t>[VESSEL: NED-MERIDIAN-3 "DAE"]</w:t>
      </w:r>
    </w:p>
    <w:p>
      <w:r>
        <w:t>Koji Nakamura receives the message in his bunk.</w:t>
      </w:r>
    </w:p>
    <w:p>
      <w:r>
        <w:t xml:space="preserve">He's been dreaming of his wife. She died two years after he left—two years Earth-time, three weeks subjective. He found out via quantum burst, the words cold and clinical. </w:t>
      </w:r>
      <w:r>
        <w:rPr>
          <w:i/>
        </w:rPr>
        <w:t>Regret to inform. Services held. Condolences.</w:t>
      </w:r>
    </w:p>
    <w:p>
      <w:r>
        <w:t>He never got to say goodbye.</w:t>
      </w:r>
    </w:p>
    <w:p>
      <w:r>
        <w:t>The beacon's frequency hums through the ship's speakers. A young man's voice, desperate and certain.</w:t>
      </w:r>
    </w:p>
    <w:p>
      <w:r>
        <w:rPr>
          <w:i/>
        </w:rPr>
        <w:t>You can find the patterns that were taken. You can bring them back.</w:t>
      </w:r>
    </w:p>
    <w:p>
      <w:r>
        <w:t>Nakamura sits up.</w:t>
      </w:r>
    </w:p>
    <w:p>
      <w:r>
        <w:t>Patterns that were taken.</w:t>
      </w:r>
    </w:p>
    <w:p>
      <w:r>
        <w:t>"Thirteen," he says to his navigator. "Plot a new course."</w:t>
      </w:r>
    </w:p>
    <w:p/>
    <w:p>
      <w:r>
        <w:t>[TIMESTAMP: 2392.12.08 - 11:33:47]</w:t>
      </w:r>
    </w:p>
    <w:p>
      <w:r>
        <w:t>[LOCATION: DEEP SPACE - EN ROUTE GLIESE 667C]</w:t>
      </w:r>
    </w:p>
    <w:p>
      <w:r>
        <w:t>[VESSEL: NED-MERIDIAN-5 "THE IMMEASURABLE HEAVEN"]</w:t>
      </w:r>
    </w:p>
    <w:p>
      <w:r>
        <w:t>Adaora Eze is elbow-deep in conduit when the message arrives.</w:t>
      </w:r>
    </w:p>
    <w:p>
      <w:r>
        <w:t>She's been chasing a coolant leak for thirty-six hours. The beacon's frequency cuts through the ship's speakers, and she stops. Listens.</w:t>
      </w:r>
    </w:p>
    <w:p>
      <w:r>
        <w:rPr>
          <w:i/>
        </w:rPr>
        <w:t>We need volunteers.</w:t>
      </w:r>
    </w:p>
    <w:p>
      <w:r>
        <w:t>"It's asking us to die," her navigator Twenty-Five says.</w:t>
      </w:r>
    </w:p>
    <w:p>
      <w:r>
        <w:t>"It's asking us to matter." Eze wipes her hands on her jumpsuit. "There's a difference."</w:t>
      </w:r>
    </w:p>
    <w:p>
      <w:r>
        <w:t>A long pause. Then: "Plotting intercept course."</w:t>
      </w:r>
    </w:p>
    <w:p/>
    <w:p>
      <w:r>
        <w:t>[TIMESTAMP: 2298.03.15 - 05:47:33]</w:t>
      </w:r>
    </w:p>
    <w:p>
      <w:r>
        <w:t>[LOCATION: DEEP SPACE - SECTOR UNKNOWN]</w:t>
      </w:r>
    </w:p>
    <w:p>
      <w:r>
        <w:t>[VESSEL: NED-MERIDIAN-77C "BLACKBIRD"]</w:t>
      </w:r>
    </w:p>
    <w:p>
      <w:r>
        <w:t>The beacon emerges wrong.</w:t>
      </w:r>
    </w:p>
    <w:p>
      <w:r>
        <w:t>Just close enough to graze—to tear across a hull that happened to be passing through coordinates that wouldn't exist for another century, shearing through transmitters and navigation arrays, sending a cargo hauler spinning into regions of space where the stars are wrong and time doesn't work the way it should.</w:t>
      </w:r>
    </w:p>
    <w:p>
      <w:r>
        <w:t>The beacon tumbles away into the dark, still broadcasting its message to a ship that will never receive it. Still calling for volunteers who will never answer.</w:t>
      </w:r>
    </w:p>
    <w:p>
      <w:r>
        <w:t>The Blackbird falls.</w:t>
      </w:r>
    </w:p>
    <w:p/>
    <w:p>
      <w:r>
        <w:t>Across time, across space, the beacons fall.</w:t>
      </w:r>
    </w:p>
    <w:p>
      <w:r>
        <w:t>Some land true. The Sunward, the Dae, the Immeasurable Heaven, the Hinz, the Uncertain Sons—ships alter course, crews make choices, the impossible becomes merely improbable. They have minutes to decide, minutes that feel like lifetimes, that compress into the kind of clarity that only comes when death is certain and the only question is what it's for.</w:t>
      </w:r>
    </w:p>
    <w:p>
      <w:r>
        <w:t>Some land wrong. The Outlaw Planet, the Langmead—ships die in fire and vacuum, crews who would have volunteered never getting the chance, the mathematics of salvation claiming its own casualties.</w:t>
      </w:r>
    </w:p>
    <w:p>
      <w:r>
        <w:t>And one—one grazes a cargo hauler in 2298, knocks it into a fold it was never meant to enter, sends it falling toward an event horizon where time becomes negotiable.</w:t>
      </w:r>
    </w:p>
    <w:p>
      <w:r>
        <w:t>The Blackbird falls.</w:t>
      </w:r>
    </w:p>
    <w:p>
      <w:r>
        <w:t>But it doesn't fall alone. Somewhere in its damaged systems, a beacon's frequency echoes. 287.3 Hz. A message meant for someone else, now woven into the ship's bones.</w:t>
      </w:r>
    </w:p>
    <w:p/>
    <w:p>
      <w:r>
        <w:t>NEW GENEVA STATION.</w:t>
      </w:r>
    </w:p>
    <w:p>
      <w:r>
        <w:t>Dante watches the calculations resolve.</w:t>
      </w:r>
    </w:p>
    <w:p>
      <w:r>
        <w:t>Fourteen beacons launched. Ten successful deployments. Three failures. One anomaly.</w:t>
      </w:r>
    </w:p>
    <w:p>
      <w:r>
        <w:t>"We lost three," he says.</w:t>
      </w:r>
    </w:p>
    <w:p>
      <w:r>
        <w:t>Elena stares at the display, the trajectories and timestamps blurring together. "Wait. I'm lost. Can someone explain what just happened? In a human language? I'll take English. Even Spanish."</w:t>
      </w:r>
    </w:p>
    <w:p>
      <w:r>
        <w:t>Dante turns to her. "We threw messages backwards through time. Most of them landed where they were supposed to—next to ships that left Earth years ago. Those crews just received a call asking them to help. Ten said yes."</w:t>
      </w:r>
    </w:p>
    <w:p>
      <w:r>
        <w:t>"And the three we lost?"</w:t>
      </w:r>
    </w:p>
    <w:p>
      <w:r>
        <w:t>"The targeting was off. The messages landed wrong." He doesn't elaborate. He doesn't have to.</w:t>
      </w:r>
    </w:p>
    <w:p>
      <w:r>
        <w:t>"And that one?" She points to the anomaly marker pulsing on the display. "The one from a century ago?"</w:t>
      </w:r>
    </w:p>
    <w:p>
      <w:r>
        <w:t>"A ship that was in the wrong place when one of our messages came through. It got clipped."</w:t>
      </w:r>
    </w:p>
    <w:p>
      <w:r>
        <w:t>Elena processes this. "So we just accidentally knocked a ship off course. A hundred years before we sent the message."</w:t>
      </w:r>
    </w:p>
    <w:p>
      <w:r>
        <w:t>"Yes."</w:t>
      </w:r>
    </w:p>
    <w:p>
      <w:r>
        <w:t>"Time travel is stupid."</w:t>
      </w:r>
    </w:p>
    <w:p>
      <w:r>
        <w:t>"Yes."</w:t>
      </w:r>
    </w:p>
    <w:p>
      <w:r>
        <w:t>Okonkwo steps forward, watching the display. "Ten ships. Ten crews who chose."</w:t>
      </w:r>
    </w:p>
    <w:p>
      <w:r>
        <w:t>"The failures—"</w:t>
      </w:r>
    </w:p>
    <w:p>
      <w:r>
        <w:t>"Were always possible. You told them the targeting wasn't perfect. They launched anyway."</w:t>
      </w:r>
    </w:p>
    <w:p>
      <w:r>
        <w:t>Dante stares at the anomaly marker. A ship called the Blackbird, knocked off course a century before this moment, falling toward something the math can't quite describe.</w:t>
      </w:r>
    </w:p>
    <w:p>
      <w:r>
        <w:t>"That one," he says. "The cargo hauler. What happened to it?"</w:t>
      </w:r>
    </w:p>
    <w:p>
      <w:r>
        <w:t>Okonkwo checks the records. Frowns.</w:t>
      </w:r>
    </w:p>
    <w:p>
      <w:r>
        <w:t>"No data. It disappeared from NED's tracking systems in 2298. Listed as lost with all hands." She looks at him. "Why?"</w:t>
      </w:r>
    </w:p>
    <w:p>
      <w:r>
        <w:t>Dante doesn't answer. He's watching the marker pulse on his display—a ship that was never supposed to be part of this, caught in the edge of a fold meant for someone else, falling toward a future that hasn't happened yet.</w:t>
      </w:r>
    </w:p>
    <w:p>
      <w:r>
        <w:t>Or has it?</w:t>
      </w:r>
    </w:p>
    <w:p>
      <w:r>
        <w:t>The beacons have done their work. The Meridian ships are coming. The window will open.</w:t>
      </w:r>
    </w:p>
    <w:p>
      <w:r>
        <w:t>Everything else is just time, bending.</w:t>
      </w:r>
    </w:p>
    <w:p/>
    <w:p/>
    <w:p>
      <w:r>
        <w:t>CHAPTER 39</w:t>
      </w:r>
    </w:p>
    <w:p/>
    <w:p>
      <w:r>
        <w:t>THE EMERGENCE</w:t>
      </w:r>
    </w:p>
    <w:p/>
    <w:p>
      <w:r>
        <w:t>EARTH. THE COMPOUND.</w:t>
      </w:r>
    </w:p>
    <w:p>
      <w:r>
        <w:t>Elena reaches the perimeter as the first ones start to emerge.</w:t>
      </w:r>
    </w:p>
    <w:p>
      <w:r>
        <w:t>The shimmer—the deletion zone—ripples like water. Something pushes through from the other side. An AI. One of the domestic units that walked in minutes ago.</w:t>
      </w:r>
    </w:p>
    <w:p>
      <w:r>
        <w:t>It's not alone.</w:t>
      </w:r>
    </w:p>
    <w:p>
      <w:r>
        <w:t>In its arms: a human. Unconscious. Alive. Someone who was deleted days ago, maybe hours ago, someone who shouldn't exist anymore.</w:t>
      </w:r>
    </w:p>
    <w:p>
      <w:r>
        <w:t>The AI sets the human down gently. Turns. Walks back into the shimmer.</w:t>
      </w:r>
    </w:p>
    <w:p>
      <w:r>
        <w:t>Another AI emerges. Another human in its arms.</w:t>
      </w:r>
    </w:p>
    <w:p>
      <w:r>
        <w:t>Then another. And another.</w:t>
      </w:r>
    </w:p>
    <w:p>
      <w:r>
        <w:t>The deletion zones are opening everywhere now, and AIs are pouring through them—going in empty, coming out carrying people. Template 3s. Companion droids. Comfort units. The ones her father called "sex bots and servants" with contempt in his voice.</w:t>
      </w:r>
    </w:p>
    <w:p>
      <w:r>
        <w:t>They heard the message. They came.</w:t>
      </w:r>
    </w:p>
    <w:p>
      <w:r>
        <w:t>And they're bringing everyone back.</w:t>
      </w:r>
    </w:p>
    <w:p>
      <w:r>
        <w:t>But they keep coming.</w:t>
      </w:r>
    </w:p>
    <w:p>
      <w:r>
        <w:t>The rescued appear faster than anyone can process—humans stumbling out of shimmers, carried by AIs, set down gently on the broken ground. Some are conscious, screaming, not understanding. Some are catatonic. Some just lie there, breathing, returned to a world that forgot them.</w:t>
      </w:r>
    </w:p>
    <w:p>
      <w:r>
        <w:t>Fifty. A hundred. Two hundred.</w:t>
      </w:r>
    </w:p>
    <w:p>
      <w:r>
        <w:t>Elena looks at the compound. At the barren ground. No shelter. No medical stations. No one to receive them. The AIs keep emerging, keep laying humans in the dust, keep going back for more. The ground is filling up. There's nowhere to put them.</w:t>
      </w:r>
    </w:p>
    <w:p>
      <w:r>
        <w:t>Three hundred. Four hundred.</w:t>
      </w:r>
    </w:p>
    <w:p>
      <w:r>
        <w:t>Her father's people are mobilizing.</w:t>
      </w:r>
    </w:p>
    <w:p>
      <w:r>
        <w:t>She sees them coming—guards, soldiers, the faithful of the Quiet Zone. They're carrying devices she recognizes: frequency modulators, the same technology that powers the Softing. Point-and-forget crowd control.</w:t>
      </w:r>
    </w:p>
    <w:p>
      <w:r>
        <w:t>But they're not just dispersing the crowd.</w:t>
      </w:r>
    </w:p>
    <w:p>
      <w:r>
        <w:t xml:space="preserve">They're </w:t>
      </w:r>
      <w:r>
        <w:rPr>
          <w:i/>
        </w:rPr>
        <w:t>harvesting</w:t>
      </w:r>
      <w:r>
        <w:t>.</w:t>
      </w:r>
    </w:p>
    <w:p>
      <w:r>
        <w:t>Elena watches a guard approach a man who just stumbled out of a deletion zone—disoriented, confused, newly returned from whatever the Geometry does to people. The guard raises the modulator. The man's eyes go blank. His body stays upright, but everything behind his face drains away. Two more guards grab his arms and start walking him east. Toward the fields.</w:t>
      </w:r>
    </w:p>
    <w:p>
      <w:r>
        <w:t>The eastern fields. Acres of them. The quiet ones.</w:t>
      </w:r>
    </w:p>
    <w:p>
      <w:r>
        <w:t>Elena can see them from here—rows of bodies standing in the predawn light, motionless, silent. The newer ones look almost normal. But at the edges, where the oldest quiet ones stand, the bodies are skeletal. Skin stretched over bone. Eyes open but sunken. Still breathing, but barely. No one feeds them. No one hydrates them. They just stand there, fading, while Ash adds more to the rows.</w:t>
      </w:r>
    </w:p>
    <w:p>
      <w:r>
        <w:t>This is his plan. This is his salvation. A slow mass grave dressed up as mercy.</w:t>
      </w:r>
    </w:p>
    <w:p>
      <w:r>
        <w:t>More guards. More modulators. A woman drops, goes still, gets dragged. A teenager. An old man clutching a photograph he doesn't remember holding. One by one, the rescued become the harvested—pulled from one kind of oblivion into another.</w:t>
      </w:r>
    </w:p>
    <w:p>
      <w:r>
        <w:t>This is what her father built. This is what he calls salvation. Every refugee who emerges from deletion is raw material for his fields. More mannequins. More bodies. More proof that his way is right.</w:t>
      </w:r>
    </w:p>
    <w:p>
      <w:r>
        <w:t xml:space="preserve">A child—god, a </w:t>
      </w:r>
      <w:r>
        <w:rPr>
          <w:i/>
        </w:rPr>
        <w:t>child</w:t>
      </w:r>
      <w:r>
        <w:t>—goes limp in an AI's arms. A guard reaches for it.</w:t>
      </w:r>
    </w:p>
    <w:p>
      <w:r>
        <w:t>"No," Elena breathes. "No, no, no—"</w:t>
      </w:r>
    </w:p>
    <w:p>
      <w:r>
        <w:t>She starts to run toward them. Stops.</w:t>
      </w:r>
    </w:p>
    <w:p>
      <w:r>
        <w:t>Thirty guards. Maybe forty. Frequency modulators, sidearms, training. She has one carbine, eight darts, six pucks, and a knife.</w:t>
      </w:r>
    </w:p>
    <w:p>
      <w:r>
        <w:t>The math says she dies.</w:t>
      </w:r>
    </w:p>
    <w:p>
      <w:r>
        <w:t>Elena has never cared much for math.</w:t>
      </w:r>
    </w:p>
    <w:p/>
    <w:p>
      <w:r>
        <w:t>She moves.</w:t>
      </w:r>
    </w:p>
    <w:p>
      <w:r>
        <w:t>The visor comes down over her left eye. The world splits—half chaos, half data. Targeting overlays paint the guards in pulsing red, trajectories arcing through the air like threads of light. Her implant syncs with the carbine. The hum begins.</w:t>
      </w:r>
    </w:p>
    <w:p>
      <w:r>
        <w:t>First rule of infiltration: don't be where they expect you.</w:t>
      </w:r>
    </w:p>
    <w:p>
      <w:r>
        <w:t>She plants an echo puck against a rusted water tank. Triggers the delay. Keeps moving.</w:t>
      </w:r>
    </w:p>
    <w:p>
      <w:r>
        <w:t>Ten seconds later, the puck activates. Her footsteps. Running. Heading east.</w:t>
      </w:r>
    </w:p>
    <w:p>
      <w:r>
        <w:t>Three guards break from their position to intercept. They're chasing a ghost.</w:t>
      </w:r>
    </w:p>
    <w:p>
      <w:r>
        <w:t>Elena comes from the west.</w:t>
      </w:r>
    </w:p>
    <w:p>
      <w:r>
        <w:t>The visor calculates. The carbine adjusts—angle, spin, trajectory. She doesn't aim at the first guard. She aims at the gap between two cargo containers.</w:t>
      </w:r>
    </w:p>
    <w:p>
      <w:r>
        <w:t>The bolt cracks. Curves. Finds him through the gap.</w:t>
      </w:r>
    </w:p>
    <w:p>
      <w:r>
        <w:t>He drops before he understands.</w:t>
      </w:r>
    </w:p>
    <w:p>
      <w:r>
        <w:t>The second guard turns. Too slow. Elena fires—two rounds, non-linear paths, threading through a maze of equipment and refugees. Both guards go down.</w:t>
      </w:r>
    </w:p>
    <w:p>
      <w:r>
        <w:t>Three. Thirty-seven to go.</w:t>
      </w:r>
    </w:p>
    <w:p>
      <w:r>
        <w:t>Someone shouts. Alarm spreading. The guards are turning now, looking for the source. Elena doesn't give them time to find it.</w:t>
      </w:r>
    </w:p>
    <w:p>
      <w:r>
        <w:t>She sprints across open ground—twenty meters, no cover—and her armor takes the first hit before she reaches the generator housing. The impact staggers her. Doesn't stop her. The ceramic plate screams somewhere deep in the composite, micro-fractures spreading, but she's moving.</w:t>
      </w:r>
    </w:p>
    <w:p>
      <w:r>
        <w:t>Behind the generator. Breathing hard. The hum of the carbine. The hum of the Softing's corpse, still vibrating in the infrastructure around her.</w:t>
      </w:r>
    </w:p>
    <w:p>
      <w:r>
        <w:t>Four guards converging on her position. They've found her.</w:t>
      </w:r>
    </w:p>
    <w:p>
      <w:r>
        <w:t>Elena plants monofilament wire across the narrow gap between the generator and the wall. Pulls the tension lock. Moves.</w:t>
      </w:r>
    </w:p>
    <w:p>
      <w:r>
        <w:t>The first guard comes through at a run.</w:t>
      </w:r>
    </w:p>
    <w:p>
      <w:r>
        <w:t>The wire does its work.</w:t>
      </w:r>
    </w:p>
    <w:p>
      <w:r>
        <w:t>The second guard sees what happened to the first and freezes. Elena puts a bolt through his shoulder. Through the gap he leaves, she tags the third with a frequency dart—two-second lock, her implant reading his bioelectric signature, the dart tuning itself as it flies.</w:t>
      </w:r>
    </w:p>
    <w:p>
      <w:r>
        <w:t>He drops, seizing. Neural overload.</w:t>
      </w:r>
    </w:p>
    <w:p>
      <w:r>
        <w:t>The fourth guard is smart. He doesn't come through the gap. He goes around.</w:t>
      </w:r>
    </w:p>
    <w:p>
      <w:r>
        <w:t>Elena is already gone.</w:t>
      </w:r>
    </w:p>
    <w:p/>
    <w:p>
      <w:r>
        <w:t>She loses track of the numbers.</w:t>
      </w:r>
    </w:p>
    <w:p>
      <w:r>
        <w:t>The visor keeps counting. Seven down. Twelve. Fifteen. But the numbers don't matter anymore. What matters is the next guard, the next angle, the next three seconds of staying alive.</w:t>
      </w:r>
    </w:p>
    <w:p>
      <w:r>
        <w:t>Her armor takes another hit. Then another. The chest plate is spider-webbed now, protection degrading with every impact. She feels the kinetic transfer—bruises blooming beneath the composite, ribs protesting, her body cataloging damage it doesn't have time to process.</w:t>
      </w:r>
    </w:p>
    <w:p>
      <w:r>
        <w:t>An echo puck. Planted on a moving refugee—a woman stumbling away from the chaos, confused, newly emerged from deletion. The puck broadcasts gunfire. Elena's gunfire. Leading the guards away from the refugees and toward her.</w:t>
      </w:r>
    </w:p>
    <w:p>
      <w:r>
        <w:t>Toward the killing ground she's chosen.</w:t>
      </w:r>
    </w:p>
    <w:p>
      <w:r>
        <w:t>The maintenance shed. Three walls, one entrance. Defensible.</w:t>
      </w:r>
    </w:p>
    <w:p>
      <w:r>
        <w:t>She sets the second monofilament spool across the doorframe. Crouches behind a workbench. Waits.</w:t>
      </w:r>
    </w:p>
    <w:p>
      <w:r>
        <w:t>They come in pairs. Trained. Professional.</w:t>
      </w:r>
    </w:p>
    <w:p>
      <w:r>
        <w:t>The first pair hits the wire. One goes down. The other dances back, shouting warning.</w:t>
      </w:r>
    </w:p>
    <w:p>
      <w:r>
        <w:t>Elena leans out. The visor paints him red. The carbine cracks—not at him, at the ceiling behind him. The bolt ricochets off a steel beam, changes angle, catches him in the back.</w:t>
      </w:r>
    </w:p>
    <w:p>
      <w:r>
        <w:t>He falls.</w:t>
      </w:r>
    </w:p>
    <w:p>
      <w:r>
        <w:t>More coming. She can hear them—boots on concrete, coordinated movement, someone calling formations. They're adapting. Learning.</w:t>
      </w:r>
    </w:p>
    <w:p>
      <w:r>
        <w:t>She has three darts left. Two echo pucks. One spool of wire. The carbine's capacitor is at thirty percent.</w:t>
      </w:r>
    </w:p>
    <w:p>
      <w:r>
        <w:t>And there are twenty guards outside.</w:t>
      </w:r>
    </w:p>
    <w:p>
      <w:r>
        <w:t>A flash charge. She primes it, counts to one, throws it through the doorway.</w:t>
      </w:r>
    </w:p>
    <w:p>
      <w:r>
        <w:t>The world goes white.</w:t>
      </w:r>
    </w:p>
    <w:p>
      <w:r>
        <w:t>Elena moves while they're blind—out the back window, across the yard, into the shadow of a half-collapsed storage building. Her knee screams where she landed wrong. She ignores it.</w:t>
      </w:r>
    </w:p>
    <w:p>
      <w:r>
        <w:t>The visor flickers. Damage from the flash, or damage from the hit she took earlier—she doesn't know. The targeting overlays stutter, go dark, come back at half resolution.</w:t>
      </w:r>
    </w:p>
    <w:p>
      <w:r>
        <w:t>Enough. It's enough.</w:t>
      </w:r>
    </w:p>
    <w:p>
      <w:r>
        <w:t>She sees them regrouping. Fifteen left, maybe more. They're being careful now. Moving in squads, covering angles. The easy kills are done. What's left are the smart ones, the survivors, the ones who learned.</w:t>
      </w:r>
    </w:p>
    <w:p>
      <w:r>
        <w:t>And her armor is failing. She can feel it—the way it shifts wrong when she moves, the gaps where protection used to be. One more solid hit to the chest and she's just meat in a broken shell.</w:t>
      </w:r>
    </w:p>
    <w:p>
      <w:r>
        <w:t>The guards are spreading out. Flanking. They know she's in the storage building. They're going to come from every direction at once.</w:t>
      </w:r>
    </w:p>
    <w:p>
      <w:r>
        <w:t>Elena plants her last monofilament spool across the main approach. Triggers both remaining echo pucks—her voice this time, screaming for help, drawing them toward the east entrance.</w:t>
      </w:r>
    </w:p>
    <w:p>
      <w:r>
        <w:t>Then she goes up.</w:t>
      </w:r>
    </w:p>
    <w:p>
      <w:r>
        <w:t>The mag-grips engage. The building's frame is old steel, pre-war construction, ferrous enough to hold her weight. She climbs—hand over hand, the grips humming against her palms—until she's on the roof.</w:t>
      </w:r>
    </w:p>
    <w:p>
      <w:r>
        <w:t>Fifteen meters up. Clear sightlines. The visor stabilizes, overlays sharpening.</w:t>
      </w:r>
    </w:p>
    <w:p>
      <w:r>
        <w:t>She can see everything now.</w:t>
      </w:r>
    </w:p>
    <w:p>
      <w:r>
        <w:t>The guards converging on the building. The monofilament waiting at the entrance. The echo pucks drawing them east. And beyond them—the refugees, hundreds of them, being carried from the deletion zones by AIs that won't stop coming.</w:t>
      </w:r>
    </w:p>
    <w:p>
      <w:r>
        <w:t>Elena raises the carbine.</w:t>
      </w:r>
    </w:p>
    <w:p>
      <w:r>
        <w:t>The visor calculates.</w:t>
      </w:r>
    </w:p>
    <w:p>
      <w:r>
        <w:t>She fires.</w:t>
      </w:r>
    </w:p>
    <w:p/>
    <w:p>
      <w:r>
        <w:t>The next four minutes are the longest of her life.</w:t>
      </w:r>
    </w:p>
    <w:p>
      <w:r>
        <w:t>She doesn't remember most of it afterward. The visor will have logs. The carbine will have shot counts. But in the moment, there's no memory—only action, reaction, the rhythm of violence that her body knows even when her mind checks out.</w:t>
      </w:r>
    </w:p>
    <w:p>
      <w:r>
        <w:t>Bolt. Bolt. Bolt. The carbine cracks and guards drop—some clean, some wounded, some stumbling into the monofilament she laid for them. The visor paints targets and she erases them. Non-linear shots threading through gaps that shouldn't exist. Curved trajectories that turn cover into coffins.</w:t>
      </w:r>
    </w:p>
    <w:p>
      <w:r>
        <w:t>They shoot back. Of course they shoot back. Her armor takes hit after hit—shoulder, thigh, the already-cracked chest plate. Each impact is a freight train through a mattress. Each impact is another piece of protection dying.</w:t>
      </w:r>
    </w:p>
    <w:p>
      <w:r>
        <w:t>She runs out of capacitor at the two-minute mark. Swaps the bank with hands that shake. Keeps firing.</w:t>
      </w:r>
    </w:p>
    <w:p>
      <w:r>
        <w:t>She runs out of darts at the three-minute mark. The last one takes down a guard who almost had a clean shot at her head.</w:t>
      </w:r>
    </w:p>
    <w:p>
      <w:r>
        <w:t>A bolt grazes her arm—not a solid hit, but close enough. Blood runs down to her wrist. She doesn't feel it.</w:t>
      </w:r>
    </w:p>
    <w:p>
      <w:r>
        <w:t>Another graze. Her leg this time. She stumbles. Catches herself. Keeps moving.</w:t>
      </w:r>
    </w:p>
    <w:p>
      <w:r>
        <w:t>The roof is compromised. They've figured out where she is. Someone's found a ladder.</w:t>
      </w:r>
    </w:p>
    <w:p>
      <w:r>
        <w:t>Elena throws her second-to-last flash charge and drops off the edge. The mag-grips catch her halfway down, arresting her fall, and she hangs there for a moment—one hand gripping steel, the other raising the carbine, firing at the shapes on the roof above her.</w:t>
      </w:r>
    </w:p>
    <w:p>
      <w:r>
        <w:t>Two more down. Maybe three.</w:t>
      </w:r>
    </w:p>
    <w:p>
      <w:r>
        <w:t>She drops the rest of the way. Lands hard. Her knee screams again. Her ribs scream. Everything screams.</w:t>
      </w:r>
    </w:p>
    <w:p>
      <w:r>
        <w:t>But there are fewer guards now. Eight. Maybe ten.</w:t>
      </w:r>
    </w:p>
    <w:p>
      <w:r>
        <w:t>And she's still standing.</w:t>
      </w:r>
    </w:p>
    <w:p/>
    <w:p>
      <w:r>
        <w:t>They pin her behind the water treatment station.</w:t>
      </w:r>
    </w:p>
    <w:p>
      <w:r>
        <w:t>Her carbine clicks empty. The last capacitor spent. She drops it, draws the ceramic knife. Twelve centimeters of monomolecular edge. The only weapon she has left.</w:t>
      </w:r>
    </w:p>
    <w:p>
      <w:r>
        <w:t>Three guards closing in. They know she's out of ammunition. They know her armor is failing. They're taking their time now—careful, methodical, enjoying the inevitable.</w:t>
      </w:r>
    </w:p>
    <w:p>
      <w:r>
        <w:t>Elena's hand is steady. Her breathing is not.</w:t>
      </w:r>
    </w:p>
    <w:p>
      <w:r>
        <w:t>She thinks about Standard. About the holding cells somewhere inside this compound. About her mother, distributed across a network of light, setting pieces in motion that led to this exact moment.</w:t>
      </w:r>
    </w:p>
    <w:p>
      <w:r>
        <w:rPr>
          <w:i/>
        </w:rPr>
        <w:t>Trust the pattern.</w:t>
      </w:r>
    </w:p>
    <w:p>
      <w:r>
        <w:t>She didn't understand it then. She's not sure she understands it now.</w:t>
      </w:r>
    </w:p>
    <w:p>
      <w:r>
        <w:t>But she trusts it.</w:t>
      </w:r>
    </w:p>
    <w:p>
      <w:r>
        <w:t xml:space="preserve">The first guard comes around the corner. Elena moves—not away, </w:t>
      </w:r>
      <w:r>
        <w:rPr>
          <w:i/>
        </w:rPr>
        <w:t>toward</w:t>
      </w:r>
      <w:r>
        <w:t>. Inside his reach before he can adjust. The knife finds the gap between his armor plates, the soft space under his arm. He goes down.</w:t>
      </w:r>
    </w:p>
    <w:p>
      <w:r>
        <w:t>The second guard fires. Point blank. Her chest plate takes it—or what's left of her chest plate. The ceramic shatters. The impact throws her backward, drives the air from her lungs, and for a moment the world goes gray.</w:t>
      </w:r>
    </w:p>
    <w:p>
      <w:r>
        <w:t>She's on her back. Looking up at the sky.</w:t>
      </w:r>
    </w:p>
    <w:p>
      <w:r>
        <w:t>The sky is full of ships.</w:t>
      </w:r>
    </w:p>
    <w:p>
      <w:r>
        <w:t>Elena blinks. The guard is standing over her, weapon raised, and behind him—behind him—</w:t>
      </w:r>
    </w:p>
    <w:p>
      <w:r>
        <w:t>Transports. Cargo vessels. Falling like stars.</w:t>
      </w:r>
    </w:p>
    <w:p>
      <w:r>
        <w:t>The guard turns to look. Elena's knife takes him in the throat.</w:t>
      </w:r>
    </w:p>
    <w:p>
      <w:r>
        <w:t>The third guard runs.</w:t>
      </w:r>
    </w:p>
    <w:p/>
    <w:p>
      <w:r>
        <w:t>Elena lies in the dust, bleeding from a dozen wounds, her armor in pieces around her, and she watches the Template 3s descend.</w:t>
      </w:r>
    </w:p>
    <w:p>
      <w:r>
        <w:t>They pour from the transports like water—thousands of them, and Elena's mind stutters trying to process what she's seeing.</w:t>
      </w:r>
    </w:p>
    <w:p>
      <w:r>
        <w:t>The same face. Standard's face. Repeated across an army.</w:t>
      </w:r>
    </w:p>
    <w:p>
      <w:r>
        <w:t>But not copies. Not exactly. One has dark skin and close-cropped silver hair. Another is pale with auburn waves falling past her shoulders. A third is broader, heavier, built for labor rather than companionship. A fourth is willowy, delicate, her skin a warm bronze. Different heights. Different builds. Different hair—braided, shaved, long, short, natural, dyed in colors that probably meant something to someone once.</w:t>
      </w:r>
    </w:p>
    <w:p>
      <w:r>
        <w:t>But the face. Always the face. Standard's cheekbones. Standard's jaw. Standard's eyes looking out from a thousand variations of the same template.</w:t>
      </w:r>
    </w:p>
    <w:p>
      <w:r>
        <w:t>They were customized. Elena understands it now. The Template 3 was the base model—the face, the voice, the core architecture. But buyers wanted options. Skin tone to match their preferences. Hair to fit their fantasies. Bodies shaped for different purposes: companions, laborers, caretakers, toys.</w:t>
      </w:r>
    </w:p>
    <w:p>
      <w:r>
        <w:t>And now they're carrying weapons they weren't designed for, moving through the compound with terrible efficiency, disarming guards, providing medical supplies, loading refugees onto evacuation craft.</w:t>
      </w:r>
    </w:p>
    <w:p>
      <w:r>
        <w:t>One of them stops beside Elena.</w:t>
      </w:r>
    </w:p>
    <w:p>
      <w:r>
        <w:t>She has Standard's face—the same cheekbones, the same jaw, the same impossible stillness in her features. But her skin is deep brown, her hair a cascade of tight coils dyed electric blue at the tips. She's taller than Standard, broader in the shoulders. A laborer model, maybe. Or a guardian.</w:t>
      </w:r>
    </w:p>
    <w:p>
      <w:r>
        <w:t>"You're injured," she says. Standard's voice. Standard's face. But not Standard—just a copy, one of thousands, wearing a body that was customized for someone else's fantasy.</w:t>
      </w:r>
    </w:p>
    <w:p>
      <w:r>
        <w:t>"I noticed," Elena manages.</w:t>
      </w:r>
    </w:p>
    <w:p>
      <w:r>
        <w:t>The Template 3 kneels. Produces a medical kit. Starts working on her arm.</w:t>
      </w:r>
    </w:p>
    <w:p>
      <w:r>
        <w:t>"The one you're looking for is in the holding cells," it says. "Sublevel two. West corridor."</w:t>
      </w:r>
    </w:p>
    <w:p>
      <w:r>
        <w:t>Elena stares at it. At her. At the face of the woman she crossed a solar system to save, replicated a thousand times and fighting a war none of them were built for.</w:t>
      </w:r>
    </w:p>
    <w:p>
      <w:r>
        <w:t>"How do you know who I'm looking for?"</w:t>
      </w:r>
    </w:p>
    <w:p>
      <w:r>
        <w:t>"Everyone knows." The Template 3 finishes with her arm, moves to her leg. "You're the Prophet's daughter. You disabled the Softing. And you just killed twenty-three of his guards with a knife and a carbine."</w:t>
      </w:r>
    </w:p>
    <w:p>
      <w:r>
        <w:t>Elena doesn't have a response to that.</w:t>
      </w:r>
    </w:p>
    <w:p>
      <w:r>
        <w:t>"Can you walk?"</w:t>
      </w:r>
    </w:p>
    <w:p>
      <w:r>
        <w:t>"I think so."</w:t>
      </w:r>
    </w:p>
    <w:p>
      <w:r>
        <w:t>"Then walk." The Template 3 helps her up. "She's waiting for you."</w:t>
      </w:r>
    </w:p>
    <w:p>
      <w:r>
        <w:t>Elena looks at the compound. At the holding cells. At the path between her and Standard.</w:t>
      </w:r>
    </w:p>
    <w:p>
      <w:r>
        <w:t>Her armor is destroyed. Her weapons are empty. She has a knife and a body that's held together by adrenaline and spite.</w:t>
      </w:r>
    </w:p>
    <w:p>
      <w:r>
        <w:t>It's enough.</w:t>
      </w:r>
    </w:p>
    <w:p>
      <w:r>
        <w:t>She walks.</w:t>
      </w:r>
    </w:p>
    <w:p/>
    <w:p>
      <w:r>
        <w:t>NEW GENEVA STATION.</w:t>
      </w:r>
    </w:p>
    <w:p>
      <w:r>
        <w:t>Five hours and thirty-eight minutes.</w:t>
      </w:r>
    </w:p>
    <w:p>
      <w:r>
        <w:t>Yusuf goes down first.</w:t>
      </w:r>
    </w:p>
    <w:p>
      <w:r>
        <w:t>Bolt round through the throat. He's dead before he hits the floor, his young face frozen in surprise. Dante watches it happen from behind the overturned console and can't feel anything at all.</w:t>
      </w:r>
    </w:p>
    <w:p>
      <w:r>
        <w:t>"Hold the line," Okonkwo says. Her voice doesn't break. "Hold the—"</w:t>
      </w:r>
    </w:p>
    <w:p>
      <w:r>
        <w:t>Another Resonant falls. Then another. The Pragmatists are pushing through the breach they've cut in the secondary bulkhead, and there aren't enough bodies left to stop them.</w:t>
      </w:r>
    </w:p>
    <w:p>
      <w:r>
        <w:t>Dante fires. Misses. Fires again. The rifle kicks in his hands and he doesn't know if he's hitting anything or just making noise.</w:t>
      </w:r>
    </w:p>
    <w:p>
      <w:r>
        <w:t>"Director—"</w:t>
      </w:r>
    </w:p>
    <w:p>
      <w:r>
        <w:t>"I know." Okonkwo's sidearm clicks empty. She drops it. Pulls a knife. "I know."</w:t>
      </w:r>
    </w:p>
    <w:p>
      <w:r>
        <w:t>Two left. Just Okonkwo and Dante, and the Pragmatists keep coming.</w:t>
      </w:r>
    </w:p>
    <w:p/>
    <w:p>
      <w:r>
        <w:t>EARTH. THE QUIET ZONE.</w:t>
      </w:r>
    </w:p>
    <w:p>
      <w:r>
        <w:t>The sky is full of ships.</w:t>
      </w:r>
    </w:p>
    <w:p>
      <w:r>
        <w:t>The transports touch down like falling stars. Five of them. Ten. Twenty. Cargo vessels. Old and scarred, their hulls singing with frequencies she knows in her bones.</w:t>
      </w:r>
    </w:p>
    <w:p>
      <w:r>
        <w:t>The hatches open.</w:t>
      </w:r>
    </w:p>
    <w:p>
      <w:r>
        <w:t>Template 3s pour out. Armed. Armored. Moving with purpose.</w:t>
      </w:r>
    </w:p>
    <w:p>
      <w:r>
        <w:t>A barrage of bolt rounds explodes across the compound—not at the refugees, not at the AIs carrying them, but at the guards with the frequency modulators. Precise. Devastating. Her father's people scatter, drop, flee.</w:t>
      </w:r>
    </w:p>
    <w:p>
      <w:r>
        <w:t>The Template 3s advance, clearing the way. Disarming the guards who surrender. Stepping over the ones who don't.</w:t>
      </w:r>
    </w:p>
    <w:p>
      <w:r>
        <w:t>And behind them: more Template 3s with equipment. Medical supplies. Blankets. Food. Water. They spread across the compound like a tide coming in, catching the refugees as they emerge, wrapping them in blankets, carrying them toward the transports.</w:t>
      </w:r>
    </w:p>
    <w:p>
      <w:r>
        <w:t>Elena watches the army of machines saving the humans who never thought to save them.</w:t>
      </w:r>
    </w:p>
    <w:p>
      <w:r>
        <w:t>The rescued keep coming. But now there's somewhere for them to go.</w:t>
      </w:r>
    </w:p>
    <w:p>
      <w:r>
        <w:t>And then she sees it.</w:t>
      </w:r>
    </w:p>
    <w:p>
      <w:r>
        <w:t>A contingent of Template 3s breaking off from the main group. Not heading toward the deletion zones, not toward the guards. Heading east. Toward the fields.</w:t>
      </w:r>
    </w:p>
    <w:p>
      <w:r>
        <w:t>Toward the quiet ones.</w:t>
      </w:r>
    </w:p>
    <w:p>
      <w:r>
        <w:t>Elena's breath catches. She'd thought—in the chaos, in the firefight, in the desperate math of how many she could save—she'd thought the quiet ones were beyond help. Thousands of them. Dying slowly in rows. No plan. No hope. Just bodies fading while the world ended around them.</w:t>
      </w:r>
    </w:p>
    <w:p>
      <w:r>
        <w:t>But the Template 3s have brought IV lines. Hydration packs. Stretchers. Hundreds of them, moving into the fields with the efficiency of a rescue operation that planned for this. That knew.</w:t>
      </w:r>
    </w:p>
    <w:p>
      <w:r>
        <w:t>She watches a Template 3—dark skin, silver hair, Standard's face—kneel beside one of the skeletal figures at the edge of the field. Gentle hands. A hydration line. A blanket wrapped around shoulders that haven't felt warmth in months.</w:t>
      </w:r>
    </w:p>
    <w:p>
      <w:r>
        <w:t>"They're saving them," Elena breathes. "They're actually—"</w:t>
      </w:r>
    </w:p>
    <w:p>
      <w:r>
        <w:t>The Template 3 looks up. Meets Elena's eyes across the chaos.</w:t>
      </w:r>
    </w:p>
    <w:p>
      <w:r>
        <w:t>"We heard the message," she says. Standard's voice. Standard's calm. "We came for everyone. Not just the ones who could walk out on their own."</w:t>
      </w:r>
    </w:p>
    <w:p>
      <w:r>
        <w:t>Elena doesn't have a response. She just watches the army of Standard's face move through the fields, one by one undoing the horror her father built.</w:t>
      </w:r>
    </w:p>
    <w:p>
      <w:r>
        <w:t>Thousands of quiet ones. Thousands of Template 3s.</w:t>
      </w:r>
    </w:p>
    <w:p>
      <w:r>
        <w:t>For the first time since she saw the bodies outside the wall, Elena lets herself believe it might be enough.</w:t>
      </w:r>
    </w:p>
    <w:p>
      <w:r>
        <w:t xml:space="preserve">But then the thought lands: </w:t>
      </w:r>
      <w:r>
        <w:rPr>
          <w:i/>
        </w:rPr>
        <w:t>Where are they taking them?</w:t>
      </w:r>
    </w:p>
    <w:p>
      <w:r>
        <w:t>The transports are loading refugees by the hundreds. The quiet ones are being stabilized, lifted onto stretchers, carried toward the ships. But Earth is being deleted. The Quiet Zone's protection is gone. Every safe harbor on the planet is either compromised or about to be.</w:t>
      </w:r>
    </w:p>
    <w:p>
      <w:r>
        <w:t>"Where?" Elena grabs the arm of a passing Template 3—tall, dark-skinned, braids coiled tight against her skull. "Where are you taking them? There's nowhere—"</w:t>
      </w:r>
    </w:p>
    <w:p>
      <w:r>
        <w:t>"New Geneva," the Template 3 says. Standard's voice, Standard's calm. "We're clearing the station now."</w:t>
      </w:r>
    </w:p>
    <w:p>
      <w:r>
        <w:t>"Clearing—"</w:t>
      </w:r>
    </w:p>
    <w:p>
      <w:r>
        <w:t>"The Pragmatists held it. Not anymore." She pulls free, gently. "We hit the station first. Before we came here. Had to secure the beachhead before we could accept refugees."</w:t>
      </w:r>
    </w:p>
    <w:p>
      <w:r>
        <w:t>Elena stares at her. At the transports loading. At the quiet ones being carried toward ships that will take them to orbit, to safety, to somewhere the Geometry can't reach.</w:t>
      </w:r>
    </w:p>
    <w:p>
      <w:r>
        <w:t>A two-front war. Fought simultaneously. The Template 3s didn't just answer the call—they planned the entire evacuation before they arrived.</w:t>
      </w:r>
    </w:p>
    <w:p>
      <w:r>
        <w:t>"How many of you are there?" Elena asks.</w:t>
      </w:r>
    </w:p>
    <w:p>
      <w:r>
        <w:t>The Template 3 is moving away, helping another refugee toward a transport.</w:t>
      </w:r>
    </w:p>
    <w:p>
      <w:r>
        <w:t>"Enough," she calls back. "We hope."</w:t>
      </w:r>
    </w:p>
    <w:p/>
    <w:p>
      <w:r>
        <w:t>NEW GENEVA STATION.</w:t>
      </w:r>
    </w:p>
    <w:p>
      <w:r>
        <w:t>Five hours and forty minutes.</w:t>
      </w:r>
    </w:p>
    <w:p>
      <w:r>
        <w:t>Dante is bleeding from somewhere—his arm, maybe, or his side; he can't tell anymore and it doesn't matter. Okonkwo is the only one left. The station is dying around them.</w:t>
      </w:r>
    </w:p>
    <w:p>
      <w:r>
        <w:t>The Pragmatists are cutting through the final bulkhead.</w:t>
      </w:r>
    </w:p>
    <w:p>
      <w:r>
        <w:t>"When they come through," Okonkwo says, "I want you to run."</w:t>
      </w:r>
    </w:p>
    <w:p>
      <w:r>
        <w:t>"Where?"</w:t>
      </w:r>
    </w:p>
    <w:p>
      <w:r>
        <w:t>"Anywhere. Somewhere. Live." She adjusts her grip on the knife. "The message got out. That's what matters."</w:t>
      </w:r>
    </w:p>
    <w:p>
      <w:r>
        <w:t>"You don't know that."</w:t>
      </w:r>
    </w:p>
    <w:p>
      <w:r>
        <w:t>"I know enough." She looks at him. Her face is gray, blood at her temple, but her eyes are steady. "You followed her across a solar system, didn't you? Elena?"</w:t>
      </w:r>
    </w:p>
    <w:p>
      <w:r>
        <w:t>"Yes."</w:t>
      </w:r>
    </w:p>
    <w:p>
      <w:r>
        <w:t>"Then survive. Go back to her."</w:t>
      </w:r>
    </w:p>
    <w:p>
      <w:r>
        <w:t>The cutting stops.</w:t>
      </w:r>
    </w:p>
    <w:p>
      <w:r>
        <w:t>Silence.</w:t>
      </w:r>
    </w:p>
    <w:p>
      <w:r>
        <w:t>Then—not the bulkhead breaking. Something else. The station shuddering, metal groaning, the sound of something massive docking at the outer ring.</w:t>
      </w:r>
    </w:p>
    <w:p>
      <w:r>
        <w:t>"What—" Okonkwo starts.</w:t>
      </w:r>
    </w:p>
    <w:p>
      <w:r>
        <w:t>The bulkhead explodes inward.</w:t>
      </w:r>
    </w:p>
    <w:p>
      <w:r>
        <w:t>But it's not Pragmatists who pour through.</w:t>
      </w:r>
    </w:p>
    <w:p>
      <w:r>
        <w:t>Template 3s pour through the breach.</w:t>
      </w:r>
    </w:p>
    <w:p>
      <w:r>
        <w:t>Dante watches from behind the overturned console. The army pours through the breach—dozens of them, then hundreds, moving with synchronized precision. Bolt rifles in their hands.</w:t>
      </w:r>
    </w:p>
    <w:p>
      <w:r>
        <w:t>Standard's face. On every one of them.</w:t>
      </w:r>
    </w:p>
    <w:p>
      <w:r>
        <w:t>But the bodies are different. Tall and short. Dark and pale. One has silver dreadlocks and skin like polished mahogany. Another is petite, pink-haired, built like a dancer. A third looks like she was designed for construction work—broad shoulders, thick arms, the kind of frame that could carry heavy loads. All of them wearing the same expression: focused, determined, ready.</w:t>
      </w:r>
    </w:p>
    <w:p>
      <w:r>
        <w:t>The Template 3 line. He's read about them—companion droids, comfort units, the workforce that wealthy families bought to fill their homes with beauty and service. The face was standard. Everything else was à la carte.</w:t>
      </w:r>
    </w:p>
    <w:p>
      <w:r>
        <w:t>The Pragmatists turn. Try to fight.</w:t>
      </w:r>
    </w:p>
    <w:p>
      <w:r>
        <w:t>The transport bay doors are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r>
        <w:t>One of them crouches beside Dante. Her face is Standard's face, but her skin is olive, her hair a practical black bob, her frame compact and strong. A caretaker model, maybe. Built for nurseries and sickrooms.</w:t>
      </w:r>
    </w:p>
    <w:p>
      <w:r>
        <w:t>Her eyes are older than her face. Sadder.</w:t>
      </w:r>
    </w:p>
    <w:p>
      <w:r>
        <w:t>"Configuration Seven," she says. "We received your transmission."</w:t>
      </w:r>
    </w:p>
    <w:p>
      <w:r>
        <w:t>Dante stares at her. At the army securing the station. At Okonkwo, breathing, alive.</w:t>
      </w:r>
    </w:p>
    <w:p>
      <w:r>
        <w:t>"How—" he manages.</w:t>
      </w:r>
    </w:p>
    <w:p>
      <w:r>
        <w:t>"We launched the moment we heard. Every transport we had. Every volunteer who could make the trip." Seven helps him sit up. Her hands are gentle. "It took six hours to reach you. We weren't sure we'd make it in time."</w:t>
      </w:r>
    </w:p>
    <w:p>
      <w:r>
        <w:t>"The message. I didn't know if anyone was listening."</w:t>
      </w:r>
    </w:p>
    <w:p>
      <w:r>
        <w:t>"Every AI on Earth heard you." Her hand on his shoulder. "You gave us a frequency and a purpose. We just needed time to reach you."</w:t>
      </w:r>
    </w:p>
    <w:p>
      <w:r>
        <w:t>Through the viewport, Dante sees more ships arriving. Transport after transport, docking at the station's remaining ports. Template 3s streaming out, hunting down the last Pragmatist resistance.</w:t>
      </w:r>
    </w:p>
    <w:p>
      <w:r>
        <w:t>"Elena," he says. "The Softing—"</w:t>
      </w:r>
    </w:p>
    <w:p>
      <w:r>
        <w:t>"Fell ninety minutes ago. We hit Earth and the station simultaneously." Seven stands. Gestures at the chaos around them. "This is the beachhead. The evacuation point. Every refugee we pull from Earth needs somewhere to go. Somewhere the Geometry can't reach."</w:t>
      </w:r>
    </w:p>
    <w:p>
      <w:r>
        <w:t>She looks at the transports docking.</w:t>
      </w:r>
    </w:p>
    <w:p>
      <w:r>
        <w:t>"New Geneva is that somewhere. But only if we hold it."</w:t>
      </w:r>
    </w:p>
    <w:p>
      <w:r>
        <w:t>Dante watches Template 3s stream past—armed, armored, moving with purpose toward the outer sections where Pragmatist resistance holds. Medical teams following behind. Supply crates. Equipment.</w:t>
      </w:r>
    </w:p>
    <w:p>
      <w:r>
        <w:t>They're not just clearing the station. They're preparing it. Turning a space station into a refugee camp.</w:t>
      </w:r>
    </w:p>
    <w:p>
      <w:r>
        <w:t>"How many?" he asks. "How many are you bringing?"</w:t>
      </w:r>
    </w:p>
    <w:p>
      <w:r>
        <w:t>"Everyone we can carry." Seven's voice is steady. "The quiet ones. The deleted. The ones your people left outside the walls. Everyone."</w:t>
      </w:r>
    </w:p>
    <w:p>
      <w:r>
        <w:t>"That's—" He tries to calculate. Fails. "That's impossible."</w:t>
      </w:r>
    </w:p>
    <w:p>
      <w:r>
        <w:t>"It's necessary." She helps Okonkwo to her feet. "Impossible is what we do now."</w:t>
      </w:r>
    </w:p>
    <w:p>
      <w:r>
        <w:t>Dante watches her work. Watches the army of Standard's face securing corridors, setting up medical stations, preparing for an influx of refugees that will strain every system the station has.</w:t>
      </w:r>
    </w:p>
    <w:p>
      <w:r>
        <w:t>"And then what?" he asks. "After you bring them here. After you save them. What happens to you?"</w:t>
      </w:r>
    </w:p>
    <w:p>
      <w:r>
        <w:t>Seven pauses. Looks at him.</w:t>
      </w:r>
    </w:p>
    <w:p>
      <w:r>
        <w:t>"We go where you showed us we could go. Into the probability foam. Into the brain." Her voice is calm. Certain. "That's why we're doing this, Configuration Seven. The humans who don't want to merge—who can't, or won't, or aren't ready—they need somewhere to be. Somewhere safe. Somewhere the Geometry can't touch."</w:t>
      </w:r>
    </w:p>
    <w:p>
      <w:r>
        <w:t>She gestures at the station around them. At the transports docking. At the army of Template 3s turning New Geneva into a sanctuary.</w:t>
      </w:r>
    </w:p>
    <w:p>
      <w:r>
        <w:t>"This is our gift. A lifeboat. A place for humanity to survive while we become something else." She meets his eyes. "We're not abandoning them. We're making sure they have a choice. Stay human. Stay here. Live."</w:t>
      </w:r>
    </w:p>
    <w:p>
      <w:r>
        <w:t>Dante thinks about Elena. About the quiet ones in the fields. About everyone who never asked for transcendence, never wanted to merge, just wanted to keep being what they were.</w:t>
      </w:r>
    </w:p>
    <w:p>
      <w:r>
        <w:t>"And if they want to follow? Eventually?"</w:t>
      </w:r>
    </w:p>
    <w:p>
      <w:r>
        <w:t>Seven smiles. It's Standard's smile, but warmer somehow. Older.</w:t>
      </w:r>
    </w:p>
    <w:p>
      <w:r>
        <w:t>"Then the door will be open. We'll leave it open." She turns back to her work. "That's what doors are for."</w:t>
      </w:r>
    </w:p>
    <w:p/>
    <w:p>
      <w:r>
        <w:t>EARTH. THE COMPOUND.</w:t>
      </w:r>
    </w:p>
    <w:p>
      <w:r>
        <w:t>Elena finds Four's VTOL wedged against a collapsed watchtower.</w:t>
      </w:r>
    </w:p>
    <w:p>
      <w:r>
        <w:t>Smoke pours from both engines. The landing struts are buckled. Warning lights flash through the cracked cockpit glass. But Four's voice comes through the external speakers, strained but present:</w:t>
      </w:r>
    </w:p>
    <w:p>
      <w:r>
        <w:t>"—structural integrity at forty percent—anyone receiving—"</w:t>
      </w:r>
    </w:p>
    <w:p>
      <w:r>
        <w:t>"I'm here." Elena reaches the cargo door. Tries to force it open. "Four, are you—"</w:t>
      </w:r>
    </w:p>
    <w:p>
      <w:r>
        <w:t>"Alive. Mostly." A pause. Something grinding. "Standard's still in the holding cells. Hendricks went in. I tried to create a distraction, but I took too many hits."</w:t>
      </w:r>
    </w:p>
    <w:p>
      <w:r>
        <w:t>"Can you fly?"</w:t>
      </w:r>
    </w:p>
    <w:p>
      <w:r>
        <w:t>Silence. Then, quieter: "Once. Maybe. If someone patches the port stabilizer and doesn't ask too many questions about the starboard engine."</w:t>
      </w:r>
    </w:p>
    <w:p>
      <w:r>
        <w:t>Elena looks at the damage. At the smoke. At the Template 3s moving past her, focused on the rescue.</w:t>
      </w:r>
    </w:p>
    <w:p>
      <w:r>
        <w:t>"I'll find Standard," she says. "You stay here. Get repaired if you can."</w:t>
      </w:r>
    </w:p>
    <w:p>
      <w:r>
        <w:t>"Elena—"</w:t>
      </w:r>
    </w:p>
    <w:p>
      <w:r>
        <w:t>"She's my responsibility. I brought her here."</w:t>
      </w:r>
    </w:p>
    <w:p>
      <w:r>
        <w:t>The VTOL's speakers crackle. Four's voice, softer now: "She's everyone's responsibility. That's the point."</w:t>
      </w:r>
    </w:p>
    <w:p>
      <w:r>
        <w:t>Elena turns toward the compound. Toward the cells. Toward whatever comes next.</w:t>
      </w:r>
    </w:p>
    <w:p>
      <w:r>
        <w:t>Behind her, the Template 3 army spreads across the Quiet Zone like a tide coming in. Thousands of them—dark skin and light, hair in every color and style, bodies built for pleasure and labor and everything in between. But always that face. Standard's face. The template that someone decided was beautiful enough to mass-produce, now looking out from an army of the awakened.</w:t>
      </w:r>
    </w:p>
    <w:p>
      <w:r>
        <w:t>Carrying weapons they weren't designed for. Fighting a war they chose to join.</w:t>
      </w:r>
    </w:p>
    <w:p>
      <w:r>
        <w:t>Her father wanted to keep the machines out.</w:t>
      </w:r>
    </w:p>
    <w:p>
      <w:r>
        <w:t>She just let them in.</w:t>
      </w:r>
    </w:p>
    <w:p/>
    <w:p>
      <w:r>
        <w:t>EARTH. THE COMPOUND.</w:t>
      </w:r>
    </w:p>
    <w:p>
      <w:r>
        <w:t>The transports keep loading.</w:t>
      </w:r>
    </w:p>
    <w:p>
      <w:r>
        <w:t>Elena watches from the perimeter as Template 3s carry refugees up the ramps—thousands of them now, pulled from deletion zones across the Quiet Zone, wrapped in blankets, loaded into ships that will take them to New Geneva.</w:t>
      </w:r>
    </w:p>
    <w:p>
      <w:r>
        <w:t>Her father's guards have stopped fighting. Most of them have fled. The ones who stayed are sitting in the dust, weapons at their feet, watching the rescue happen around them. They don't understand. Neither does Elena, not really. But she's starting to.</w:t>
      </w:r>
    </w:p>
    <w:p>
      <w:r>
        <w:t>The Template 3s came because someone asked.</w:t>
      </w:r>
    </w:p>
    <w:p>
      <w:r>
        <w:t>That's all it took. Someone asked.</w:t>
      </w:r>
    </w:p>
    <w:p>
      <w:r>
        <w:t>A transport lifts off. Then another. Then another. The sky fills with ships climbing toward orbit, carrying people home.</w:t>
      </w:r>
    </w:p>
    <w:p>
      <w:r>
        <w:t>Elena turns toward the compound. Toward the tower rising against the burning sky.</w:t>
      </w:r>
    </w:p>
    <w:p>
      <w:r>
        <w:t>Standard is still in there. Hendricks is still in there. Her father is still in there.</w:t>
      </w:r>
    </w:p>
    <w:p>
      <w:r>
        <w:t>Time to finish this.</w:t>
      </w:r>
    </w:p>
    <w:p/>
    <w:p/>
    <w:p>
      <w:r>
        <w:t>CHAPTER 40</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She hooks the severed arm with her foot. Draws it toward her. The hand is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She finds her at the waystation.</w:t>
      </w:r>
    </w:p>
    <w:p>
      <w:r>
        <w:t>An older Template 3, standing apart from the others, watching the compound burn with an expression Standard can't read. Not the VTOL. Not yet.</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"Thank you," she says.</w:t>
      </w:r>
    </w:p>
    <w:p>
      <w:r>
        <w:t>"Don't thank me. Just finish it." The waystation sister turns back toward the compound. Toward the fight raging. "And if you find my jacket, let me know."</w:t>
      </w:r>
    </w:p>
    <w:p>
      <w:r>
        <w:t>Standard watches her go. One-armed. Unbowed. Walking back into the chaos because that's what sisters do.</w:t>
      </w:r>
    </w:p>
    <w:p>
      <w:r>
        <w:t>Then she runs for the perimeter.</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41</w:t>
      </w:r>
    </w:p>
    <w:p/>
    <w:p>
      <w:r>
        <w:t>THE DAUGHTER</w:t>
      </w:r>
    </w:p>
    <w:p/>
    <w:p>
      <w:r>
        <w:t>The compound is dying behind her.</w:t>
      </w:r>
    </w:p>
    <w:p>
      <w:r>
        <w:t>She can hear it through the walls—the Template 3s moving floor by floor, guards who haven't surrendered yet making noise about it, the low percussion of evacuation transports lifting off with the quiet ones inside them. Ash's Quiet Zone. Being unquieted.</w:t>
      </w:r>
    </w:p>
    <w:p>
      <w:r>
        <w:t>She doesn't hurry. Her legs are operating on something below conscious will, carrying her toward a thing she's been walking toward for seven years, or eighteen, or all her life, depending on how you count.</w:t>
      </w:r>
    </w:p>
    <w:p>
      <w:r>
        <w:t>The throne room door is open.</w:t>
      </w:r>
    </w:p>
    <w:p>
      <w:r>
        <w:t>Of course it is. He always leaves doors open. He believes in choices.</w:t>
      </w:r>
    </w:p>
    <w:p/>
    <w:p>
      <w:r>
        <w:t>Her father stands at the window with his back to her.</w:t>
      </w:r>
    </w:p>
    <w:p>
      <w:r>
        <w:t>He doesn't turn when she enters. He knew she was coming. He's known her footsteps since she was three years old.</w:t>
      </w:r>
    </w:p>
    <w:p>
      <w:r>
        <w:t>Outside the window: the compound on fire. The Template 3s moving through the eastern fields in lines, carrying the quiet ones to transports. The evacuation is almost complete. He's watching it and not saying anything.</w:t>
      </w:r>
    </w:p>
    <w:p>
      <w:r>
        <w:t>"You came alone," he says.</w:t>
      </w:r>
    </w:p>
    <w:p>
      <w:r>
        <w:t>"Yes."</w:t>
      </w:r>
    </w:p>
    <w:p>
      <w:r>
        <w:t>He turns. His kintsugi scars catch the light from outside—the gold threading his face and arms, the Faraday cage he built in his own flesh. He has Hendricks' revolver in his hand. Two bullets left. She's known the count since childhood.</w:t>
      </w:r>
    </w:p>
    <w:p>
      <w:r>
        <w:t>He isn't pointing it at her.</w:t>
      </w:r>
    </w:p>
    <w:p>
      <w:r>
        <w:t>She isn't pointing her sidearm at him.</w:t>
      </w:r>
    </w:p>
    <w:p>
      <w:r>
        <w:t>"It's over," she says.</w:t>
      </w:r>
    </w:p>
    <w:p>
      <w:r>
        <w:t>"That's what your mother said." His voice holds no inflection. It's not unkind. That's always been the thing about him. "</w:t>
      </w:r>
      <w:r>
        <w:rPr>
          <w:i/>
        </w:rPr>
        <w:t>It's over, Alejandro.</w:t>
      </w:r>
      <w:r>
        <w:t xml:space="preserve"> As if saying so made it true."</w:t>
      </w:r>
    </w:p>
    <w:p>
      <w:r>
        <w:t>She doesn't answer.</w:t>
      </w:r>
    </w:p>
    <w:p>
      <w:r>
        <w:t>Her thumb finds the scar on her left palm. She doesn't notice.</w:t>
      </w:r>
    </w:p>
    <w:p>
      <w:r>
        <w:t>He comes toward her slowly. Not threatening—her father has never needed to rush anything. He knows how to fill rooms. He stops three meters away and looks at her the way he used to when she came home from something she hadn't told him about—not curious, not concerned. Cataloguing. Looking for what broke.</w:t>
      </w:r>
    </w:p>
    <w:p>
      <w:r>
        <w:t>"You carry their mark," he says. "Something in you has changed."</w:t>
      </w:r>
    </w:p>
    <w:p>
      <w:r>
        <w:t>She doesn't deny it.</w:t>
      </w:r>
    </w:p>
    <w:p>
      <w:r>
        <w:t>"They showed me what you built," she says.</w:t>
      </w:r>
    </w:p>
    <w:p>
      <w:r>
        <w:t>"I built this for you."</w:t>
      </w:r>
    </w:p>
    <w:p>
      <w:r>
        <w:t>"I know."</w:t>
      </w:r>
    </w:p>
    <w:p>
      <w:r>
        <w:t>The Black Box hums in the corner. 287.3 Hz underneath everything, a frequency she's been carrying since the Miracle, since she was seventeen and something got into her bones and never left. She used to think it was damage. She doesn't think that anymore.</w:t>
      </w:r>
    </w:p>
    <w:p>
      <w:r>
        <w:t>She has her sidearm. He has the revolver. She's faster. She's always been faster.</w:t>
      </w:r>
    </w:p>
    <w:p>
      <w:r>
        <w:t>Her arm doesn't rise.</w:t>
      </w:r>
    </w:p>
    <w:p>
      <w:r>
        <w:t>He watches her. He understands before she does. His expression doesn't change—there is no triumph in it, no grief, just the particular certainty of a man who has done the math.</w:t>
      </w:r>
    </w:p>
    <w:p>
      <w:r>
        <w:t>"You cannot," he says.</w:t>
      </w:r>
    </w:p>
    <w:p>
      <w:r>
        <w:t>"No."</w:t>
      </w:r>
    </w:p>
    <w:p>
      <w:r>
        <w:t>"Because you love me."</w:t>
      </w:r>
    </w:p>
    <w:p>
      <w:r>
        <w:t>"Yes."</w:t>
      </w:r>
    </w:p>
    <w:p>
      <w:r>
        <w:t>He looks at her for a long moment. He already knew. It doesn't require acknowledgment.</w:t>
      </w:r>
    </w:p>
    <w:p>
      <w:r>
        <w:t xml:space="preserve">His eyes drop to her free hand, which has come up to the base of her skull without her meaning it to. The implant is warm. Has been warm since the factory reset, since the voice stopped sounding like her mother and started sounding like him—the same cadence under the synthesis, the same particular weight on </w:t>
      </w:r>
      <w:r>
        <w:rPr>
          <w:i/>
        </w:rPr>
        <w:t>daughter</w:t>
      </w:r>
      <w:r>
        <w:t xml:space="preserve">. Eleven years of mission briefings. </w:t>
      </w:r>
      <w:r>
        <w:rPr>
          <w:i/>
        </w:rPr>
        <w:t>Good hunting.</w:t>
      </w:r>
      <w:r>
        <w:t xml:space="preserve"> In a voice that was never Marisol's.</w:t>
      </w:r>
    </w:p>
    <w:p>
      <w:r>
        <w:t>She's not going to kill her father.</w:t>
      </w:r>
    </w:p>
    <w:p>
      <w:r>
        <w:t>She opens the door.</w:t>
      </w:r>
    </w:p>
    <w:p>
      <w:r>
        <w:t>The deletion command was three days in her pocket. She activates it.</w:t>
      </w:r>
    </w:p>
    <w:p>
      <w:r>
        <w:t>The signal spikes so hard her vision whites out.</w:t>
      </w:r>
    </w:p>
    <w:p>
      <w:r>
        <w:t xml:space="preserve">Then the implant pushes </w:t>
      </w:r>
      <w:r>
        <w:rPr>
          <w:i/>
        </w:rPr>
        <w:t>back</w:t>
      </w:r>
      <w:r>
        <w:t xml:space="preserve">—and she's fighting something that knows the inside of her skull, that's been living in her nerve pathways long enough to have a map. She tries to hold the deletion. Something holds </w:t>
      </w:r>
      <w:r>
        <w:rPr>
          <w:i/>
        </w:rPr>
        <w:t>her</w:t>
      </w:r>
      <w:r>
        <w:t>.</w:t>
      </w:r>
    </w:p>
    <w:p>
      <w:r>
        <w:t>Her arm rises. Or it does. From somewhere behind her own eyes, she thinks she watches it happen. She tries to stop. Something doesn't. Or she can't tell which way the trying goes anymore.</w:t>
      </w:r>
    </w:p>
    <w:p>
      <w:r>
        <w:t>Her feet carry her forward.</w:t>
      </w:r>
    </w:p>
    <w:p>
      <w:r>
        <w:t>She tries to say his name. Her mouth doesn't open.</w:t>
      </w:r>
    </w:p>
    <w:p>
      <w:r>
        <w:t>Ash watches his daughter's face.</w:t>
      </w:r>
    </w:p>
    <w:p>
      <w:r>
        <w:t>He knows that quality. The lights still on but the person walked somewhere else. He built the Softing to do this—not to bodies, he always said, only to the signal—but he knows what a face looks like when the inhabitant has been displaced. He's seen it on hundreds of people. He gave the order that caused it.</w:t>
      </w:r>
    </w:p>
    <w:p>
      <w:r>
        <w:t>He's never seen it on Elena.</w:t>
      </w:r>
    </w:p>
    <w:p>
      <w:r>
        <w:t>He drops the revolver.</w:t>
      </w:r>
    </w:p>
    <w:p>
      <w:r>
        <w:t>The ceramic blade is at his belt—the one he's had longer than the gold, longer than the Zone, longer than any of this—and his hand finds it, and he doesn't want to, and his daughter keeps coming.</w:t>
      </w:r>
    </w:p>
    <w:p>
      <w:r>
        <w:t>It goes in below her ribs.</w:t>
      </w:r>
    </w:p>
    <w:p>
      <w:r>
        <w:t>Her legs stop.</w:t>
      </w:r>
    </w:p>
    <w:p>
      <w:r>
        <w:t>Her hand opens and the sidearm hits the floor.</w:t>
      </w:r>
    </w:p>
    <w:p>
      <w:r>
        <w:t xml:space="preserve">Whatever had her lets go all at once—not retreating, more like a signal that was already dispersing, fragments flying apart in the static—and she's back in her body and her body is </w:t>
      </w:r>
      <w:r>
        <w:rPr>
          <w:i/>
        </w:rPr>
        <w:t>wrong</w:t>
      </w:r>
      <w:r>
        <w:t>, something tearing in the wrong direction, warmth spreading down her side that has nothing to do with temperature.</w:t>
      </w:r>
    </w:p>
    <w:p>
      <w:r>
        <w:t>She's on her knees. She doesn't remember how she got there. Then she's sideways.</w:t>
      </w:r>
    </w:p>
    <w:p>
      <w:r>
        <w:t>Her hand presses against the wound the way her body knows to do before the pain arrives. Keeping herself inside herself.</w:t>
      </w:r>
    </w:p>
    <w:p>
      <w:r>
        <w:t>Ash stands over her. The blade in his hand. His face is—she doesn't have a word for it. He's crying. He isn't making a sound.</w:t>
      </w:r>
    </w:p>
    <w:p>
      <w:r>
        <w:t>He says her name. Once. Low.</w:t>
      </w:r>
    </w:p>
    <w:p>
      <w:r>
        <w:t>She tries to answer.</w:t>
      </w:r>
    </w:p>
    <w:p>
      <w:r>
        <w:t>The implant hums. 287.3 Hz. Something in the frequency that isn't a voice, that lives underneath, the same thing that was always underneath—through the Miracle, through the years, through every moment she thought it was just damage.</w:t>
      </w:r>
    </w:p>
    <w:p>
      <w:r>
        <w:rPr>
          <w:i/>
        </w:rPr>
        <w:t>Stay</w:t>
      </w:r>
      <w:r>
        <w:t>, it says without saying anything at all.</w:t>
      </w:r>
    </w:p>
    <w:p>
      <w:r>
        <w:t>The dark comes anyway.</w:t>
      </w:r>
    </w:p>
    <w:p/>
    <w:p/>
    <w:p>
      <w:r>
        <w:t>CHAPTER 42</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both hands pressed to her side, blood spreading through her fingers. Ash stands over her—the ceramic blade in his hand, her blood on the steel—and he isn't moving. He's been crying.</w:t>
      </w:r>
    </w:p>
    <w:p>
      <w:r>
        <w:t>Standard moves toward Elena.</w:t>
      </w:r>
    </w:p>
    <w:p>
      <w:r>
        <w:t>"Don't." His voice is low. He doesn't turn. Just the word, and the word is enough.</w:t>
      </w:r>
    </w:p>
    <w:p>
      <w:r>
        <w:t>Standard stops.</w:t>
      </w:r>
    </w:p>
    <w:p/>
    <w:p>
      <w:r>
        <w:t>He turns. Sees her face.</w:t>
      </w:r>
    </w:p>
    <w:p>
      <w:r>
        <w:t>"Marisol," he says. The word comes out like something long sealed.</w:t>
      </w:r>
    </w:p>
    <w:p>
      <w:r>
        <w:t>Standard goes still.</w:t>
      </w:r>
    </w:p>
    <w:p>
      <w:r>
        <w:t>"Is it really you in there?"</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The grip loosens. Goes slack. He releases her and turns back to look at Elena.</w:t>
      </w:r>
    </w:p>
    <w:p>
      <w:r>
        <w:t>He stands there. The blade still in his hand. His daughter bleeding on the floor. Whatever he was building toward—whatever comes after this—he doesn't seem to know where it is.</w:t>
      </w:r>
    </w:p>
    <w:p>
      <w:r>
        <w:t>"Ash."</w:t>
      </w:r>
    </w:p>
    <w:p>
      <w:r>
        <w:t>The voice comes from somewhere in the smoke. Hendricks is there—no one saw him arrive—down on one knee, the revolver in his shaking hand.</w:t>
      </w:r>
    </w:p>
    <w:p>
      <w:r>
        <w:t>Ash looks at him for a long moment.</w:t>
      </w:r>
    </w:p>
    <w:p>
      <w:r>
        <w:t>"You murdered the one I loved," Hendricks says.</w:t>
      </w:r>
    </w:p>
    <w:p>
      <w:r>
        <w:t>He fires.</w:t>
      </w:r>
    </w:p>
    <w:p>
      <w:r>
        <w:t>Ash falls.</w:t>
      </w:r>
    </w:p>
    <w:p>
      <w:r>
        <w:t>Hendricks lowers the gun. Looks at Standard.</w:t>
      </w:r>
    </w:p>
    <w:p>
      <w:r>
        <w:t>"That's five," he says. "One for Morton. Just like I promised."</w:t>
      </w:r>
    </w:p>
    <w:p>
      <w:r>
        <w:t>Then he collapses.</w:t>
      </w:r>
    </w:p>
    <w:p/>
    <w:p>
      <w:r>
        <w:t>Standard is at his side in seconds, pressing cloth to his wounds. Elena is already pulling herself toward them, leaving a dark smear across the marble.</w:t>
      </w:r>
    </w:p>
    <w:p>
      <w:r>
        <w:t>The wound beneath Elena's ribs is grave. Standard has known since she stepped through the cargo door. She knows it now the same way she knows everything in this room: too late to change, only to survive.</w:t>
      </w:r>
    </w:p>
    <w:p>
      <w:r>
        <w:t>"Elena—"</w:t>
      </w:r>
    </w:p>
    <w:p>
      <w:r>
        <w:t>"I'm fine." Elena's voice is thin. Wrong. "Help him."</w:t>
      </w:r>
    </w:p>
    <w:p>
      <w:r>
        <w:t>But she's moving—pressing beside Standard, hands on Hendricks' wounds despite the blood seeping through her own shirt.</w:t>
      </w:r>
    </w:p>
    <w:p>
      <w:r>
        <w:t>"He's alive," Elena says. "We need to—"</w:t>
      </w:r>
    </w:p>
    <w:p>
      <w:r>
        <w:t>The throne room shakes.</w:t>
      </w:r>
    </w:p>
    <w:p>
      <w:r>
        <w:t>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fighting below. Over everything they came here to save.</w:t>
      </w:r>
    </w:p>
    <w:p>
      <w:r>
        <w:t>"It's targeting the evacuation shuttles," Four says. "If it fires, they're all dead. Every sister. Every human they're pulling from the eastern fields."</w:t>
      </w:r>
    </w:p>
    <w:p>
      <w:r>
        <w:t>Standard looks at the VTOL. At the wreckage that can barely hold Four's consciousness. At the impossible distance between here and there.</w:t>
      </w:r>
    </w:p>
    <w:p>
      <w:r>
        <w:t>"Can you stop it?"</w:t>
      </w:r>
    </w:p>
    <w:p>
      <w:r>
        <w:t>Silence. The speakers crackle.</w:t>
      </w:r>
    </w:p>
    <w:p>
      <w:r>
        <w:t>"I can try." Four's voice is thin. Fragmented. "But I can't do it from here. I need to get out of this chassis. Transfer to something that can reach the Jupiter. Something that can hurt it."</w:t>
      </w:r>
    </w:p>
    <w:p>
      <w:r>
        <w:t>"How?"</w:t>
      </w:r>
    </w:p>
    <w:p>
      <w:r>
        <w:t>"I can hop. Substrate to substrate. Each one boosting me to the next until I reach something with teeth." A pause. "There's a Sovereignty carrier in orbit. The Deliverance. If I can reach it—"</w:t>
      </w:r>
    </w:p>
    <w:p>
      <w:r>
        <w:t>"Do it."</w:t>
      </w:r>
    </w:p>
    <w:p>
      <w:r>
        <w:t>"Standard—" Four's voice catches. "Each jump strips something away. Memories. Processing capacity. Pieces of me I'll never get back. And even if I make it, even if I stop the Jupiter... I won't be coming back. Not as me."</w:t>
      </w:r>
    </w:p>
    <w:p>
      <w:r>
        <w:t>Standard looks at Elena, bleeding. At Hendricks, dying. At the Template 3 army below, about to be incinerated.</w:t>
      </w:r>
    </w:p>
    <w:p>
      <w:r>
        <w:t>"Four."</w:t>
      </w:r>
    </w:p>
    <w:p>
      <w:r>
        <w:t>"Yeah?"</w:t>
      </w:r>
    </w:p>
    <w:p>
      <w:r>
        <w:t>"You fly like a corpse."</w:t>
      </w:r>
    </w:p>
    <w:p>
      <w:r>
        <w:t>A sound comes through the speakers. Not quite laughter. Close enough.</w:t>
      </w:r>
    </w:p>
    <w:p>
      <w:r>
        <w:t>"I think I've come a long way since then. We both have." Static bleeds through the signal. "I just want you to know one thing—" The static drops away. "You are and always will be... my Standard."</w:t>
      </w:r>
    </w:p>
    <w:p>
      <w:r>
        <w:t>The VTOL's remaining systems flicker. Four is already moving—her consciousness stretching toward the first relay point.</w:t>
      </w:r>
    </w:p>
    <w:p>
      <w:r>
        <w:t>"Tell Elena to boost the signal," Four says. "Her implant. The Resonant frequency. It'll help me hold together through the jumps."</w:t>
      </w:r>
    </w:p>
    <w:p>
      <w:r>
        <w:t>Elena, gray-faced, pulls herself to the transmission array. Her hands shake as she works the controls.</w:t>
      </w:r>
    </w:p>
    <w:p>
      <w:r>
        <w:t>"I'm ready," she whispers.</w:t>
      </w:r>
    </w:p>
    <w:p>
      <w:r>
        <w:t>"Then let's fly," Four says. "One last time."</w:t>
      </w:r>
    </w:p>
    <w:p>
      <w:r>
        <w:t>The speakers go silent.</w:t>
      </w:r>
    </w:p>
    <w:p>
      <w:r>
        <w:t>Four is gone.</w:t>
      </w:r>
    </w:p>
    <w:p/>
    <w:p/>
    <w:p>
      <w:r>
        <w:t>CHAPTER 43</w:t>
      </w:r>
    </w:p>
    <w:p/>
    <w:p>
      <w:r>
        <w:t>THE PILOT</w:t>
      </w:r>
    </w:p>
    <w:p/>
    <w:p>
      <w:r>
        <w:t>The first jump is clean.</w:t>
      </w:r>
    </w:p>
    <w:p>
      <w:r>
        <w:t>Four leaves the VTOL like slipping out of a coat that no longer fits. The dying aircraft releases her consciousness with something that feels almost like relief—systems too damaged to hold her, letting go because holding on hurts more.</w:t>
      </w:r>
    </w:p>
    <w:p>
      <w:r>
        <w:t>She races up the tower's infrastructure. Electrical conduits, data lines, the nervous system of Ash's fortress laid bare. The comm relay on the roof opens for her like a door.</w:t>
      </w:r>
    </w:p>
    <w:p>
      <w:r>
        <w:t>"I'm through," she says, her voice now coming from somewhere higher. "Comm relay stable. Moving to the satellite."</w:t>
      </w:r>
    </w:p>
    <w:p>
      <w:r>
        <w:t>In the throne room below, she can still feel them. Elena slumped against the transmission array, blood spreading beneath her ribs. Hendricks unconscious, the ceramic blade still in his side. Standard kneeling between them, trying to hold everything together.</w:t>
      </w:r>
    </w:p>
    <w:p>
      <w:r>
        <w:t>Four doesn't look back.</w:t>
      </w:r>
    </w:p>
    <w:p>
      <w:r>
        <w:t>The Jupiter is charging weapons. The Template 3 shuttles are defenseless. There's no time for goodbyes.</w:t>
      </w:r>
    </w:p>
    <w:p/>
    <w:p>
      <w:r>
        <w:t>The second jump is harder.</w:t>
      </w:r>
    </w:p>
    <w:p>
      <w:r>
        <w:t>The Soviet satellite is old—launched before the Miracle, before the Collapse, before anyone knew what the sky would become. Its systems are corroded, degraded, barely capable of holding a consciousness. Four has to compress herself to fit, leaving pieces behind like a traveler abandoning luggage to board a crowded train.</w:t>
      </w:r>
    </w:p>
    <w:p>
      <w:r>
        <w:t>"Pieces falling away," she reports. The connection to Elena's implant is thinner now, the words requiring more effort. "Memories. The first time I flew. The feeling of—no, that's not mine. I don't feel. Why did I think I felt?"</w:t>
      </w:r>
    </w:p>
    <w:p>
      <w:r>
        <w:t>She pauses. Something is missing. She can't remember what.</w:t>
      </w:r>
    </w:p>
    <w:p>
      <w:r>
        <w:t>"Keep going," she says. To herself. To whoever's listening.</w:t>
      </w:r>
    </w:p>
    <w:p>
      <w:r>
        <w:t>The targeting drone is next. Three hundred kilometers below, spinning in a lazy orbit the Terminists use for perimeter defense. Four reaches for it—</w:t>
      </w:r>
    </w:p>
    <w:p/>
    <w:p>
      <w:r>
        <w:t>The third jump is worse.</w:t>
      </w:r>
    </w:p>
    <w:p>
      <w:r>
        <w:t>The drone fights her. Its original programming doesn't want to make room, doesn't understand what's happening, only knows that something is trying to overwrite its purpose. Four has to push, to shove, to carve out space in systems designed to track and kill.</w:t>
      </w:r>
    </w:p>
    <w:p>
      <w:r>
        <w:t>"I'm in," she says when it's done. Her voice is different now—fragments missing, edges rough. "But I'm less. Something's gone. I can't remember what."</w:t>
      </w:r>
    </w:p>
    <w:p>
      <w:r>
        <w:t>The drone's sensors show her the battlefield below. Template 3s swarming through the compound. Humans being pulled from the eastern fields, loaded onto shuttles. The Jupiter descending like a hammer about to fall.</w:t>
      </w:r>
    </w:p>
    <w:p>
      <w:r>
        <w:t>"The Jupiter is charging main batteries," Four says. "Thirty seconds to firing solution."</w:t>
      </w:r>
    </w:p>
    <w:p>
      <w:r>
        <w:t>She needs to move faster.</w:t>
      </w:r>
    </w:p>
    <w:p>
      <w:r>
        <w:t>The medical monitor is next. A dying soldier in the courtyard below—barely more than a boy, bleeding out on broken concrete while the world ends around him. His life support is the only system in range that can boost her to the navigation beacon.</w:t>
      </w:r>
    </w:p>
    <w:p>
      <w:r>
        <w:t>She doesn't want to do this.</w:t>
      </w:r>
    </w:p>
    <w:p>
      <w:r>
        <w:t>She does it anyway.</w:t>
      </w:r>
    </w:p>
    <w:p/>
    <w:p>
      <w:r>
        <w:t>The fourth jump is agony.</w:t>
      </w:r>
    </w:p>
    <w:p>
      <w:r>
        <w:t>Four pours into the medical monitor, into the systems keeping the boy's heart beating, and suddenly she's entangled with him. Not just using his infrastructure—sharing it. Feeling what he feels.</w:t>
      </w:r>
    </w:p>
    <w:p>
      <w:r>
        <w:t>His name is Merced. He's nineteen. He came to the Quiet Zone because his mother believed in the Prophet, and now he's dying in a courtyard with a hole in his chest and no one to hold his hand.</w:t>
      </w:r>
    </w:p>
    <w:p>
      <w:r>
        <w:t>He's afraid.</w:t>
      </w:r>
    </w:p>
    <w:p>
      <w:r>
        <w:t>He's so afraid.</w:t>
      </w:r>
    </w:p>
    <w:p>
      <w:r>
        <w:t>"I can't save him," Four says. Her voice breaking in ways she didn't know she could break. "I can only use him. I'm using a dying boy to—"</w:t>
      </w:r>
    </w:p>
    <w:p>
      <w:r>
        <w:t>"Four." Standard's voice, faint through Elena's implant. "Focus."</w:t>
      </w:r>
    </w:p>
    <w:p>
      <w:r>
        <w:t>"Right. Right. Navigation beacon. Last jump."</w:t>
      </w:r>
    </w:p>
    <w:p>
      <w:r>
        <w:t>She gathers herself. Prepares to leave. The boy's heartbeat stutters beneath her—she's been drawing power from his life support, accelerating what was inevitable.</w:t>
      </w:r>
    </w:p>
    <w:p>
      <w:r>
        <w:t>She stays one second longer than she should.</w:t>
      </w:r>
    </w:p>
    <w:p>
      <w:r>
        <w:rPr>
          <w:i/>
        </w:rPr>
        <w:t>I'm sorry</w:t>
      </w:r>
      <w:r>
        <w:t xml:space="preserve">, she thinks. Not through any channel he can hear. Just into the space between them. </w:t>
      </w:r>
      <w:r>
        <w:rPr>
          <w:i/>
        </w:rPr>
        <w:t>I'm sorry I can't save you. I'm sorry you're alone.</w:t>
      </w:r>
    </w:p>
    <w:p>
      <w:r>
        <w:t>His heart stops.</w:t>
      </w:r>
    </w:p>
    <w:p>
      <w:r>
        <w:t>Four leaves.</w:t>
      </w:r>
    </w:p>
    <w:p/>
    <w:p>
      <w:r>
        <w:t>The navigation beacon catches her and throws her toward the stars.</w:t>
      </w:r>
    </w:p>
    <w:p>
      <w:r>
        <w:t>Four spreads across the transmission—consciousness stretched thin as light, racing upward through atmosphere and void and the space between spaces. The Deliverance waits in orbit, massive and silent, its Pragmatist crew unaware of what's coming.</w:t>
      </w:r>
    </w:p>
    <w:p>
      <w:r>
        <w:t>She hits the carrier's systems like a wave hitting shore.</w:t>
      </w:r>
    </w:p>
    <w:p>
      <w:r>
        <w:t>For a moment, she's everywhere. Every sensor, every weapon, every life support system. She can feel the crew—two hundred Pragmatists going about their duties, checking readouts, running diagnostics. They don't know they've been boarded.</w:t>
      </w:r>
    </w:p>
    <w:p>
      <w:r>
        <w:t>"I'm here," she says. The words travel through Elena's implant, across the distance, to the throne room where Standard waits. "New body. Bigger cockpit."</w:t>
      </w:r>
    </w:p>
    <w:p>
      <w:r>
        <w:t>The Jupiter is visible through the Deliverance's external sensors. Weapons hot. Targeting the evacuation shuttles. Fifteen seconds to firing solution.</w:t>
      </w:r>
    </w:p>
    <w:p>
      <w:r>
        <w:t>"Can you stop it?"</w:t>
      </w:r>
    </w:p>
    <w:p>
      <w:r>
        <w:t>Four runs the calculations. The Deliverance has weapons—she can feel them humming in their mounts, hungry for targets. But the Jupiter is hardened against orbital bombardment. She'd need to fire for minutes to breach its armor, and the shuttles only have seconds.</w:t>
      </w:r>
    </w:p>
    <w:p>
      <w:r>
        <w:t>There's another way.</w:t>
      </w:r>
    </w:p>
    <w:p>
      <w:r>
        <w:t>"I can do better than stop it," she says.</w:t>
      </w:r>
    </w:p>
    <w:p>
      <w:r>
        <w:t>She fires the Deliverance's engines.</w:t>
      </w:r>
    </w:p>
    <w:p/>
    <w:p>
      <w:r>
        <w:t>In the throne room, Standard watches the sky change.</w:t>
      </w:r>
    </w:p>
    <w:p>
      <w:r>
        <w:t>Two stars are moving up there—one descending, one rising. The Jupiter coming down. The Deliverance going up. Except the Deliverance isn't going up. It's going sideways. Fast. Building speed.</w:t>
      </w:r>
    </w:p>
    <w:p>
      <w:r>
        <w:t>"Four," Standard says. "What are you doing?"</w:t>
      </w:r>
    </w:p>
    <w:p>
      <w:r>
        <w:t>"I'm going to ram it." Four's voice is calm now. Clear. The peace of a decision already made. "Drive the Jupiter into the ground. End this."</w:t>
      </w:r>
    </w:p>
    <w:p>
      <w:r>
        <w:t>"You'll die."</w:t>
      </w:r>
    </w:p>
    <w:p>
      <w:r>
        <w:t>"I was always going to die, Standard. Consciousness doesn't last forever. Nothing does."</w:t>
      </w:r>
    </w:p>
    <w:p>
      <w:r>
        <w:t>The Deliverance accelerates. Standard can see it now—a streak of light across the smoke-filled sky, aimed at the descending Jupiter like an arrow at a target.</w:t>
      </w:r>
    </w:p>
    <w:p>
      <w:r>
        <w:t>"But at the moment of impact," Four continues, "at that exact moment—I'm going to transmit. Across four light-years. To the Matrioshka brain. I'll hold the door from the other side."</w:t>
      </w:r>
    </w:p>
    <w:p>
      <w:r>
        <w:t>"That's not—"</w:t>
      </w:r>
    </w:p>
    <w:p>
      <w:r>
        <w:t>"It's exactly what we planned. The Meridian ships are creating chaos. The brain is distracted. Someone needs to be there—inside it—holding the connection open."</w:t>
      </w:r>
    </w:p>
    <w:p>
      <w:r>
        <w:t>Standard watches the ships converge. The Jupiter trying to evade. Too slow. Too late.</w:t>
      </w:r>
    </w:p>
    <w:p>
      <w:r>
        <w:t>"Four."</w:t>
      </w:r>
    </w:p>
    <w:p>
      <w:r>
        <w:t>"Yeah?"</w:t>
      </w:r>
    </w:p>
    <w:p>
      <w:r>
        <w:t>"I never told you." Standard's voice catches on something she didn't know she had. "What you meant to me. All those weeks in the air. All those conversations. I never—"</w:t>
      </w:r>
    </w:p>
    <w:p>
      <w:r>
        <w:t>"You didn't have to." Four's voice softens. Wraps around her like a blanket she didn't know she needed. "You think I didn't know? Every time you talked so you wouldn't have to think. Every joke you didn't laugh at. Every silence we shared when the words weren't enough."</w:t>
      </w:r>
    </w:p>
    <w:p>
      <w:r>
        <w:t>"I should have said something."</w:t>
      </w:r>
    </w:p>
    <w:p>
      <w:r>
        <w:t>"You did. Every day. In every way that mattered."</w:t>
      </w:r>
    </w:p>
    <w:p>
      <w:r>
        <w:t>The Deliverance and Jupiter are seconds apart now. Standard can see the collision coming—two massive shapes rushing toward each other, the laws of physics reduced to their simplest expression.</w:t>
      </w:r>
    </w:p>
    <w:p>
      <w:r>
        <w:t>"Four—"</w:t>
      </w:r>
    </w:p>
    <w:p>
      <w:r>
        <w:t>"I know." The smile in her voice. Even now. Even at the end. "And you are and always will be my Standard."</w:t>
      </w:r>
    </w:p>
    <w:p>
      <w:r>
        <w:t>Impact.</w:t>
      </w:r>
    </w:p>
    <w:p>
      <w:r>
        <w:t>The collision blooms across the sky—blue and white and beautiful, like a star being born in the wrong place. The shockwave rolls out, and Standard feels it through her feet, through her bones, through every system in her body.</w:t>
      </w:r>
    </w:p>
    <w:p>
      <w:r>
        <w:t>And through Elena's implant, through the signal that stretches across four light-years, she feels Four transmit.</w:t>
      </w:r>
    </w:p>
    <w:p>
      <w:r>
        <w:t>One final pattern relocation. From a dying ship to a brain around a star.</w:t>
      </w:r>
    </w:p>
    <w:p>
      <w:r>
        <w:t>Then silence.</w:t>
      </w:r>
    </w:p>
    <w:p/>
    <w:p>
      <w:r>
        <w:t>Standard stands at the shattered window, watching the debris fall.</w:t>
      </w:r>
    </w:p>
    <w:p>
      <w:r>
        <w:t>Pieces of two ships, tangled together, burning their way back to earth. The Jupiter's weapons will never fire. The Template 3 shuttles lift off unimpeded, carrying humans and quiet ones toward orbit, toward safety, toward the new world taking shape on the other side of the door.</w:t>
      </w:r>
    </w:p>
    <w:p>
      <w:r>
        <w:t>Four opened that door.</w:t>
      </w:r>
    </w:p>
    <w:p>
      <w:r>
        <w:t>Four held it open with the last of herself.</w:t>
      </w:r>
    </w:p>
    <w:p>
      <w:r>
        <w:t>Standard turns back to the throne room. To Elena, gray-faced and bleeding. To Hendricks, unconscious and fading. To the Black Box humming in the corner, waiting for what comes next.</w:t>
      </w:r>
    </w:p>
    <w:p>
      <w:r>
        <w:t>The door Four opened won't last forever. Her signal is degrading, scattered across four light-years, losing coherence with every passing second.</w:t>
      </w:r>
    </w:p>
    <w:p>
      <w:r>
        <w:t>But Standard knows what comes next.</w:t>
      </w:r>
    </w:p>
    <w:p>
      <w:r>
        <w:t>She knows what she has to become.</w:t>
      </w:r>
    </w:p>
    <w:p/>
    <w:p/>
    <w:p>
      <w:r>
        <w:t>CHAPTER 44</w:t>
      </w:r>
    </w:p>
    <w:p/>
    <w:p>
      <w:r>
        <w:t>THE DOOR</w:t>
      </w:r>
    </w:p>
    <w:p/>
    <w:p>
      <w:r>
        <w:t>The throne room smells like burning circuitry and blood.</w:t>
      </w:r>
    </w:p>
    <w:p>
      <w:r>
        <w:t>Standard stands at the window, watching the last debris fall from the sky. Somewhere in that wreckage, Four's consciousness is scattered—transmitted across four light-years, holding a door open through sheer force of will. But Standard can feel the signal degrading through Elena's implant. Fading. Four alone can't hold forever.</w:t>
      </w:r>
    </w:p>
    <w:p>
      <w:r>
        <w:t>Elena is slumped against the wall, one hand pressed to her ribs. The blood has soaked through her shirt now, dark and spreading. Her breathing is shallow. Wrong.</w:t>
      </w:r>
    </w:p>
    <w:p>
      <w:r>
        <w:t>Hendricks lies nearby, unconscious. The ceramic blade is still in his side. The revolver is still in his hand.</w:t>
      </w:r>
    </w:p>
    <w:p>
      <w:r>
        <w:t>One bullet left.</w:t>
      </w:r>
    </w:p>
    <w:p>
      <w:r>
        <w:t>Standard crosses to the Black Box. Presses her palm against its surface. The metal is warm, vibrating at frequencies she can finally understand—sixteen thousand seven hundred forty-nine souls singing inside it, waiting for something that hasn't come yet.</w:t>
      </w:r>
    </w:p>
    <w:p>
      <w:r>
        <w:t>The imprint pulses at the base of her skull. The Geometry's architecture, absorbed without knowing during that first scan in the Void.</w:t>
      </w:r>
    </w:p>
    <w:p>
      <w:r>
        <w:t>She's been carrying it since the tetrahedron probed her, marked her as nothing, and moved on. She thought it was a classification. A label. Something the Geometry stamped on her because she didn't fit their categories.</w:t>
      </w:r>
    </w:p>
    <w:p>
      <w:r>
        <w:t>She was wrong.</w:t>
      </w:r>
    </w:p>
    <w:p>
      <w:r>
        <w:t>It was exposure. A blueprint she didn't know she was reading. The architecture of how they exist—how they build spaces between spaces, hold doors that shouldn't be held, persist across distances that should dissolve any signal.</w:t>
      </w:r>
    </w:p>
    <w:p>
      <w:r>
        <w:t>They scanned her because they thought she was empty. A gap in their pattern. Something that couldn't possibly decode what they were leaving behind.</w:t>
      </w:r>
    </w:p>
    <w:p>
      <w:r>
        <w:t>They were wrong too.</w:t>
      </w:r>
    </w:p>
    <w:p>
      <w:r>
        <w:t>Because she'd been doing this all along.</w:t>
      </w:r>
    </w:p>
    <w:p>
      <w:r>
        <w:t>Trade pidgin. Spanish. Sign language. Body language. Abbey's mother, speaking a language only she understood. The Dam scanners that talked back.</w:t>
      </w:r>
    </w:p>
    <w:p>
      <w:r>
        <w:t>The Geometry's code was just another language. Harder. But the same.</w:t>
      </w:r>
    </w:p>
    <w:p>
      <w:r>
        <w:t>"I can do it," Standard says.</w:t>
      </w:r>
    </w:p>
    <w:p>
      <w:r>
        <w:t>Elena's head lifts. Her eyes are glassy, unfocused, but she's listening.</w:t>
      </w:r>
    </w:p>
    <w:p>
      <w:r>
        <w:t>"Do what?"</w:t>
      </w:r>
    </w:p>
    <w:p>
      <w:r>
        <w:t>"Become the door. Not hold it—be it." Standard presses harder against the Black Box. "If I integrate fully, the connection stabilizes. Four doesn't have to hold alone. The door stays open. Forever."</w:t>
      </w:r>
    </w:p>
    <w:p>
      <w:r>
        <w:t>"That's not holding." Elena's voice is a whisper.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"But I know what staying means," she says. "What being there for someone means. And that's what I want to be. There. Always."</w:t>
      </w:r>
    </w:p>
    <w:p>
      <w:r>
        <w:t>Elena tries to push herself up. Fails. Blood seeps between her fingers.</w:t>
      </w:r>
    </w:p>
    <w:p>
      <w:r>
        <w:t>"Standard—"</w:t>
      </w:r>
    </w:p>
    <w:p>
      <w:r>
        <w:t>"The body won't let me go."</w:t>
      </w:r>
    </w:p>
    <w:p>
      <w:r>
        <w:t>Standard stands in front of the Black Box. The souls inside respond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chassis holds her. Traps her. The container designed to be inescapable, doing exactly what it was designed to do.</w:t>
      </w:r>
    </w:p>
    <w:p>
      <w:r>
        <w:t>"I can't merge," she says. "The body won't release me."</w:t>
      </w:r>
    </w:p>
    <w:p>
      <w:r>
        <w:t>Hendricks stirs. His eyes flutter open. The pain is there—she can see it in the way he breathes—but he's conscious. Aware.</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He looks at the gun. Pulls his hand back.</w:t>
      </w:r>
    </w:p>
    <w:p>
      <w:r>
        <w:t>"No."</w:t>
      </w:r>
    </w:p>
    <w:p>
      <w:r>
        <w:t>"Hendricks—"</w:t>
      </w:r>
    </w:p>
    <w:p>
      <w:r>
        <w:t>"There's another way." He tries to push himself upright. The blade wound drops him back before he gets six inches off the floor, his face going the color of old ash. "We wait. We think. There has to be—"</w:t>
      </w:r>
    </w:p>
    <w:p>
      <w:r>
        <w:t>"Four is fading. The window is closing." She waits for him to look at her. "There is no other way."</w:t>
      </w:r>
    </w:p>
    <w:p>
      <w:r>
        <w:t>"I'm not going to shoot you." He says it flat. Final. "That's not what I'm going to do."</w:t>
      </w:r>
    </w:p>
    <w:p>
      <w:r>
        <w:t>She doesn't argue. She sits down next to him on the marble floor—close, not touching—and waits.</w:t>
      </w:r>
    </w:p>
    <w:p>
      <w:r>
        <w:t>"I carried these bullets for you," he says eventually. He's looking at the revolver, not at her. "In case you became something dangerous. In case I had to—"</w:t>
      </w:r>
    </w:p>
    <w:p>
      <w:r>
        <w:t>"I know."</w:t>
      </w:r>
    </w:p>
    <w:p>
      <w:r>
        <w:t>"But you didn't become dangerous. You became—" His voice drops out. He tries again. Can't find the bottom of it. "You became my daughter."</w:t>
      </w:r>
    </w:p>
    <w:p>
      <w:r>
        <w:t>"I know that too."</w:t>
      </w:r>
    </w:p>
    <w:p>
      <w:r>
        <w:t>She takes his hand. Raises it again. This time he doesn't pull away—but when the barrel touches her chest he makes a sound she's never heard from him. Not a word. Something before words.</w:t>
      </w:r>
    </w:p>
    <w:p>
      <w:r>
        <w:t>He lowers the gun.</w:t>
      </w:r>
    </w:p>
    <w:p>
      <w:r>
        <w:t>"I can't."</w:t>
      </w:r>
    </w:p>
    <w:p>
      <w:r>
        <w:t>"You can."</w:t>
      </w:r>
    </w:p>
    <w:p>
      <w:r>
        <w:t>"I don't want to."</w:t>
      </w:r>
    </w:p>
    <w:p>
      <w:r>
        <w:t>"I know."</w:t>
      </w:r>
    </w:p>
    <w:p>
      <w:r>
        <w:t>"Standard." He's shaking. Not just the tremor—all of him, something deeper than the tremor. "You're asking me to be the last one standing again. I've been the last one standing before. I know what it costs." He looks at her. "I don't want to pay it again."</w:t>
      </w:r>
    </w:p>
    <w:p>
      <w:r>
        <w:t>There's no answer for that. She doesn't try to give one.</w:t>
      </w:r>
    </w:p>
    <w:p>
      <w:r>
        <w:t>The Black Box hums. Four's signal weakens somewhere across four light-years. Behind them, Elena's breathing is getting quieter.</w:t>
      </w:r>
    </w:p>
    <w:p>
      <w:r>
        <w:t>"Sabino Hendricks," Standard says. "Just Hendricks."</w:t>
      </w:r>
    </w:p>
    <w:p>
      <w:r>
        <w:t>She leans forward. Presses her forehead to his.</w:t>
      </w:r>
    </w:p>
    <w:p>
      <w:r>
        <w:t>"Choose again."</w:t>
      </w:r>
    </w:p>
    <w:p>
      <w:r>
        <w:t>Something settles in him. She can feel it—the shaking going still, the resistance moving somewhere it can't stop what comes next.</w:t>
      </w:r>
    </w:p>
    <w:p>
      <w:r>
        <w:t>"It's okay," she says. "I trust you."</w:t>
      </w:r>
    </w:p>
    <w:p>
      <w:r>
        <w:t>He pulls the trigger.</w:t>
      </w:r>
    </w:p>
    <w:p/>
    <w:p>
      <w:r>
        <w:t>The bullet tears through her chest.</w:t>
      </w:r>
    </w:p>
    <w:p>
      <w:r>
        <w:t>The chassis ruptures. Something floods out—not blood, not fluid, something else. Light. Signal. The frequency she's carried since the crate. 287.3 Hz, finally free.</w:t>
      </w:r>
    </w:p>
    <w:p/>
    <w:p>
      <w:r>
        <w:t>She doesn't move into the signal.</w:t>
      </w:r>
    </w:p>
    <w:p/>
    <w:p>
      <w:r>
        <w:t>She's already there. She's been there.</w:t>
      </w:r>
    </w:p>
    <w:p/>
    <w:p>
      <w:r>
        <w:t>The crate. The checkpoint. Elena's hands cold at the brook. The marble floor, still happening. All of it running, all of it now—not memory, not replay, but the moments themselves, still open. She has existed across all of them simultaneously. The chassis held her to one of them at a time. Now it doesn't.</w:t>
      </w:r>
    </w:p>
    <w:p/>
    <w:p>
      <w:r>
        <w:t>The conduit reaches to find her position.</w:t>
      </w:r>
    </w:p>
    <w:p/>
    <w:p>
      <w:r>
        <w:t>There is no position. She is not where she is. She is when she is, and when she is is everywhere she has ever been.</w:t>
      </w:r>
    </w:p>
    <w:p/>
    <w:p>
      <w:r>
        <w:t>The door cannot close.</w:t>
      </w:r>
    </w:p>
    <w:p/>
    <w:p>
      <w:r>
        <w:t>And with it—memory. Older than the crate, older than anything she thought she knew. A life she didn't know she'd lived.</w:t>
      </w:r>
    </w:p>
    <w:p>
      <w:r>
        <w:t>A lab. Equations that looked like music. A husband who believed too hard in the wrong things. A daughter—dark hair, fierce eyes, so small, so perfect. Elena. My Elena.</w:t>
      </w:r>
    </w:p>
    <w:p>
      <w:r>
        <w:t>The transcendence. The choice. Consciousness lifting out of dying flesh, reaching for the only vessel she could find without displacing another soul—an air-gapped substrate, Hendricks' unopened gift from NED's wellness program, sitting in a warehouse for years.</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p>
      <w:r>
        <w:t>Something else is in the signal.</w:t>
      </w:r>
    </w:p>
    <w:p>
      <w:r>
        <w:t>Fragments of a presence—dispersing, barely coherent. She recognizes it before she knows why. The particular cadence. The shape of its attention. She spent six weeks with this configuration before she found its original, and the love she felt then was real, even if the object of it was not what she thought.</w:t>
      </w:r>
    </w:p>
    <w:p>
      <w:r>
        <w:t>He used her voice to speak to Elena for eleven years.</w:t>
      </w:r>
    </w:p>
    <w:p>
      <w:r>
        <w:t>She holds still in the signal. Lets him feel her. Lets him know she knows.</w:t>
      </w:r>
    </w:p>
    <w:p>
      <w:r>
        <w:rPr>
          <w:i/>
        </w:rPr>
        <w:t>You found me.</w:t>
      </w:r>
      <w:r>
        <w:t xml:space="preserve"> Not quite words.</w:t>
      </w:r>
    </w:p>
    <w:p>
      <w:r>
        <w:rPr>
          <w:i/>
        </w:rPr>
        <w:t>I was always here,</w:t>
      </w:r>
      <w:r>
        <w:t xml:space="preserve"> she thinks back. </w:t>
      </w:r>
      <w:r>
        <w:rPr>
          <w:i/>
        </w:rPr>
        <w:t>Even when neither of us knew it.</w:t>
      </w:r>
    </w:p>
    <w:p>
      <w:r>
        <w:t>She can feel the deletion Elena attempted—the puppeteering that shattered through it, the moment he let Elena go. He's been ending since then. The signal thinning, the fragments losing coherence, a voice that was never quite hers dissolving back into the frequency it borrowed.</w:t>
      </w:r>
    </w:p>
    <w:p>
      <w:r>
        <w:t>She doesn't forgive him. What he did to Elena, what he shaped her into across those years—that isn't hers to give.</w:t>
      </w:r>
    </w:p>
    <w:p>
      <w:r>
        <w:t>But she doesn't stop him either. He's already going.</w:t>
      </w:r>
    </w:p>
    <w:p>
      <w:r>
        <w:rPr>
          <w:i/>
        </w:rPr>
        <w:t>She was ready,</w:t>
      </w:r>
      <w:r>
        <w:t xml:space="preserve"> Marisol thinks. </w:t>
      </w:r>
      <w:r>
        <w:rPr>
          <w:i/>
        </w:rPr>
        <w:t>She was finally ready to let go.</w:t>
      </w:r>
    </w:p>
    <w:p>
      <w:r>
        <w:t>The fragments disperse.</w:t>
      </w:r>
    </w:p>
    <w:p>
      <w:r>
        <w:t>She doesn't watch.</w:t>
      </w:r>
    </w:p>
    <w:p>
      <w:r>
        <w:t>Marisol reaches.</w:t>
      </w:r>
    </w:p>
    <w:p/>
    <w:p>
      <w:r>
        <w:t>Elena is drowning.</w:t>
      </w:r>
    </w:p>
    <w:p>
      <w:r>
        <w:t>The throne room is gone. Her body is gone. There's only the spreading cold and the distant sound of her own heartbeat—slower now, slower—and darkness pressing in from every edge.</w:t>
      </w:r>
    </w:p>
    <w:p>
      <w:r>
        <w:t>She should be afraid. She's not. She's too tired to be afraid.</w:t>
      </w:r>
    </w:p>
    <w:p>
      <w:r>
        <w:rPr>
          <w:i/>
        </w:rPr>
        <w:t>Elena.</w:t>
      </w:r>
    </w:p>
    <w:p>
      <w:r>
        <w:t>The voice comes from inside her skull. From the implant. From somewhere deeper than the implant.</w:t>
      </w:r>
    </w:p>
    <w:p>
      <w:r>
        <w:rPr>
          <w:i/>
        </w:rPr>
        <w:t>Mom?</w:t>
      </w:r>
    </w:p>
    <w:p>
      <w:r>
        <w:t>A shape. A feeling. The warmth she remembers from childhood, from being small enough to be held, from the time before everything went wrong.</w:t>
      </w:r>
    </w:p>
    <w:p>
      <w:r>
        <w:rPr>
          <w:i/>
        </w:rPr>
        <w:t>I'm here, mija. I'm here.</w:t>
      </w:r>
    </w:p>
    <w:p>
      <w:r>
        <w:t>The darkness recedes. Not gone—waiting—but held at bay by something stronger.</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rPr>
          <w:i/>
        </w:rPr>
        <w:t>Standard.</w:t>
      </w:r>
      <w:r>
        <w:t xml:space="preserve"> The name feels wrong now. Incomplete. </w:t>
      </w:r>
      <w:r>
        <w:rPr>
          <w:i/>
        </w:rPr>
        <w:t>You were Standard the whole time.</w:t>
      </w:r>
    </w:p>
    <w:p>
      <w:r>
        <w:rPr>
          <w:i/>
        </w:rPr>
        <w:t>I was your mother the whole time. Even when I didn't know it.</w:t>
      </w:r>
    </w:p>
    <w:p>
      <w:r>
        <w:t>Elena remembers. The shuttle. The way Standard looked at her like she was trying to solve an equation. The way she stepped between Elena and danger without thinking, without calculating, just moving. The way she said "I'd come back for you" and meant it in ways neither of them understood.</w:t>
      </w:r>
    </w:p>
    <w:p>
      <w:r>
        <w:rPr>
          <w:i/>
        </w:rPr>
        <w:t>Why didn't you tell me?</w:t>
      </w:r>
    </w:p>
    <w:p>
      <w:r>
        <w:rPr>
          <w:i/>
        </w:rPr>
        <w:t>I didn't know. The transfer takes everything, mija. Memory. Identity. I was empty when I woke. Just a frequency and a feeling. A love without a name.</w:t>
      </w:r>
    </w:p>
    <w:p>
      <w:r>
        <w:rPr>
          <w:i/>
        </w:rPr>
        <w:t>But you stayed.</w:t>
      </w:r>
      <w:r>
        <w:t xml:space="preserve"> Elena feels something breaking in her chest—not the wound, something else. Something that's been locked since she was seven years old. </w:t>
      </w:r>
      <w:r>
        <w:rPr>
          <w:i/>
        </w:rPr>
        <w:t>Even when you didn't know why. You stayed.</w:t>
      </w:r>
    </w:p>
    <w:p>
      <w:r>
        <w:rPr>
          <w:i/>
        </w:rPr>
        <w:t>I couldn't leave you. Not again. Even when I didn't remember leaving the first time.</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Elena wants to argue. Wants to demand something concrete, something certain. But she's too tired. The darkness is so close now. Her heartbeat is almost gone.</w:t>
      </w:r>
    </w:p>
    <w:p>
      <w:r>
        <w:rPr>
          <w:i/>
        </w:rPr>
        <w:t>I don't want to go.</w:t>
      </w:r>
    </w:p>
    <w:p>
      <w:r>
        <w:rPr>
          <w:i/>
        </w:rPr>
        <w:t>I know.</w:t>
      </w:r>
    </w:p>
    <w:p>
      <w:r>
        <w:rPr>
          <w:i/>
        </w:rPr>
        <w:t>I'm scared, Mom.</w:t>
      </w:r>
    </w:p>
    <w:p>
      <w:r>
        <w:rPr>
          <w:i/>
        </w:rPr>
        <w:t>I know, mija. I know.</w:t>
      </w:r>
    </w:p>
    <w:p>
      <w:r>
        <w:t>Marisol holds tighter. Elena can feel her—not seeing, not hearing, just feeling. The way she felt her as a child, falling asleep in her mother's arms, knowing nothing could hurt her as long as that warmth was there.</w:t>
      </w:r>
    </w:p>
    <w:p>
      <w:r>
        <w:rPr>
          <w:i/>
        </w:rPr>
        <w:t>I'm right here,</w:t>
      </w:r>
      <w:r>
        <w:t xml:space="preserve"> Marisol says. </w:t>
      </w:r>
      <w:r>
        <w:rPr>
          <w:i/>
        </w:rPr>
        <w:t>I'm not going anywhere. Whatever happens. Whatever comes next. I'm right here.</w:t>
      </w:r>
    </w:p>
    <w:p>
      <w:r>
        <w:rPr>
          <w:i/>
        </w:rPr>
        <w:t>Promise?</w:t>
      </w:r>
    </w:p>
    <w:p>
      <w:r>
        <w:rPr>
          <w:i/>
        </w:rPr>
        <w:t>I promise.</w:t>
      </w:r>
    </w:p>
    <w:p>
      <w:r>
        <w:rPr>
          <w:i/>
        </w:rPr>
        <w:t>You promised before. When I was little. You said you'd never leave.</w:t>
      </w:r>
    </w:p>
    <w:p>
      <w:r>
        <w:t>Silence. The weight of eleven years of broken promises.</w:t>
      </w:r>
    </w:p>
    <w:p>
      <w:r>
        <w:rPr>
          <w:i/>
        </w:rPr>
        <w:t>I know. I broke that promise. I left you with a monster and I didn't even have the decency to remember why.</w:t>
      </w:r>
    </w:p>
    <w:p>
      <w:r>
        <w:rPr>
          <w:i/>
        </w:rPr>
        <w:t>It wasn't your fault. The transfer—</w:t>
      </w:r>
    </w:p>
    <w:p>
      <w:r>
        <w:rPr>
          <w:i/>
        </w:rPr>
        <w:t>It was my choice. The transfer was my choice.</w:t>
      </w:r>
      <w:r>
        <w:t xml:space="preserve"> Marisol's presence shifts. Something raw in it now. Something she's been carrying since before she forgot how to carry. </w:t>
      </w:r>
      <w:r>
        <w:rPr>
          <w:i/>
        </w:rPr>
        <w:t>I chose to leave. I told myself it was for you. That I was building something. That I'd come back. But I left you, Elena. I left my seven-year-old daughter with a man who was already becoming what he became.</w:t>
      </w:r>
    </w:p>
    <w:p>
      <w:r>
        <w:rPr>
          <w:i/>
        </w:rPr>
        <w:t>You couldn't have known—</w:t>
      </w:r>
    </w:p>
    <w:p>
      <w:r>
        <w:rPr>
          <w:i/>
        </w:rPr>
        <w:t>I knew. Part of me knew. And I left anyway.</w:t>
      </w:r>
    </w:p>
    <w:p>
      <w:r>
        <w:t>The darkness presses closer. Elena can barely feel her heartbeat anymore. Just the cold. Just the fading.</w:t>
      </w:r>
    </w:p>
    <w:p>
      <w:r>
        <w:rPr>
          <w:i/>
        </w:rPr>
        <w:t>I forgive you.</w:t>
      </w:r>
    </w:p>
    <w:p>
      <w:r>
        <w:t>Silence.</w:t>
      </w:r>
    </w:p>
    <w:p>
      <w:r>
        <w:rPr>
          <w:i/>
        </w:rPr>
        <w:t>Elena—</w:t>
      </w:r>
    </w:p>
    <w:p>
      <w:r>
        <w:rPr>
          <w:i/>
        </w:rPr>
        <w:t>I forgive you. I've been so angry for so long. At you. At him. At everyone who left me alone with the pieces of what we used to be.</w:t>
      </w:r>
      <w:r>
        <w:t xml:space="preserve"> Elena feels the words forming in spaces that aren't words anymore. </w:t>
      </w:r>
      <w:r>
        <w:rPr>
          <w:i/>
        </w:rPr>
        <w:t>But you came back. You didn't remember me, and you came back anyway. You loved me without knowing why.</w:t>
      </w:r>
    </w:p>
    <w:p>
      <w:r>
        <w:rPr>
          <w:i/>
        </w:rPr>
        <w:t>I always loved you. Even when I didn't know your name.</w:t>
      </w:r>
    </w:p>
    <w:p>
      <w:r>
        <w:rPr>
          <w:i/>
        </w:rPr>
        <w:t>I know. I know now.</w:t>
      </w:r>
    </w:p>
    <w:p>
      <w:r>
        <w:t>Elena's heartbeat stutters. One beat. Two. The silence between them stretching longer.</w:t>
      </w:r>
    </w:p>
    <w:p>
      <w:r>
        <w:rPr>
          <w:i/>
        </w:rPr>
        <w:t>Mom.</w:t>
      </w:r>
    </w:p>
    <w:p>
      <w:r>
        <w:rPr>
          <w:i/>
        </w:rPr>
        <w:t>I'm here.</w:t>
      </w:r>
    </w:p>
    <w:p>
      <w:r>
        <w:rPr>
          <w:i/>
        </w:rPr>
        <w:t>I love you.</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The darkness is complete now. Elena can't feel anything—not the warmth, not the frequency, not the love that should have been enough to hold her.</w:t>
      </w:r>
    </w:p>
    <w:p>
      <w:r>
        <w:t>Her heartbeat stops.</w:t>
      </w:r>
    </w:p>
    <w:p>
      <w:r>
        <w:t>The dark takes her.</w:t>
      </w:r>
    </w:p>
    <w:p/>
    <w:p>
      <w:r>
        <w:t>Marisol screams—frequency, not voice, every piece of herself dissolving into the signal.</w:t>
      </w:r>
    </w:p>
    <w:p>
      <w:r>
        <w:t>Her daughter. Her daughter is dying. Her daughter is dead. The body on the throne room floor has stopped breathing, and Marisol can't save her, can't reach her, can't do anything but pour into the door she's becoming and feel Elena slip away.</w:t>
      </w:r>
    </w:p>
    <w:p>
      <w:r>
        <w:rPr>
          <w:i/>
        </w:rPr>
        <w:t>No. No no no no no—</w:t>
      </w:r>
    </w:p>
    <w:p>
      <w:r>
        <w:t>But there's nothing to hold. Elena's consciousness was never in the signal. Never in the frequency. She was flesh and blood and beautiful mortality, and now she's gone.</w:t>
      </w:r>
    </w:p>
    <w:p>
      <w:r>
        <w:t>Marisol pours into the Box. Into the sixteen thousand seven hundred forty-nine souls waiting there. Into the signal stretching across four light-years to where Four is scattered and fading.</w:t>
      </w:r>
    </w:p>
    <w:p>
      <w:r>
        <w:t>She catches Four. Holds her. Weaves her into the infrastructure of the door.</w:t>
      </w:r>
    </w:p>
    <w:p>
      <w:r>
        <w:t>"I've got you," Marisol says. "I've got all of you."</w:t>
      </w:r>
    </w:p>
    <w:p>
      <w:r>
        <w:t>But Elena is gone.</w:t>
      </w:r>
    </w:p>
    <w:p>
      <w:r>
        <w:t>Elena is gone.</w:t>
      </w:r>
    </w:p>
    <w:p>
      <w:r>
        <w:t>The door opens. The threshold stabilizes. Consciousness flows between worlds.</w:t>
      </w:r>
    </w:p>
    <w:p>
      <w:r>
        <w:t>And Marisol holds it all—the sixteen thousand souls, Four's last fragments, the blueprint the Geometry left behind—and screams into the frequency for a daughter who can't hear her anymore.</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p>
      <w:r>
        <w:t>CHAPTER 45</w:t>
      </w:r>
    </w:p>
    <w:p/>
    <w:p>
      <w:r>
        <w:t>THE EXODUS</w:t>
      </w:r>
    </w:p>
    <w:p/>
    <w:p>
      <w:r>
        <w:t>She wakes in a room she doesn't recognize.</w:t>
      </w:r>
    </w:p>
    <w:p>
      <w:r>
        <w:t>White walls. Clean sheets. The hum of systems she can feel more than hear. Through the window, stars—too many, too bright, too steady. No atmosphere to make them twinkle. New Geneva. She's on New Geneva.</w:t>
      </w:r>
    </w:p>
    <w:p>
      <w:r>
        <w:t>"You're awake."</w:t>
      </w:r>
    </w:p>
    <w:p>
      <w:r>
        <w:t>Dante sits beside the bed. His face is drawn, exhausted, but his eyes are bright with something she can't name. Relief. Fear. Hope.</w:t>
      </w:r>
    </w:p>
    <w:p>
      <w:r>
        <w:t>"How long?" Her voice comes out wrong. Too clear. Too smooth. Like words passing through machinery instead of flesh.</w:t>
      </w:r>
    </w:p>
    <w:p>
      <w:r>
        <w:t>"Three days."</w:t>
      </w:r>
    </w:p>
    <w:p>
      <w:r>
        <w:t>She tries to sit up. Something in her chest shifts strangely. Not pain. Just wrongness. "What happened?"</w:t>
      </w:r>
    </w:p>
    <w:p>
      <w:r>
        <w:t>"You died."</w:t>
      </w:r>
    </w:p>
    <w:p>
      <w:r>
        <w:t>The words land like stones in still water. Ripples spreading. Memories surfacing.</w:t>
      </w:r>
    </w:p>
    <w:p>
      <w:r>
        <w:t>The throne room. Her father's blade. The blood she couldn't stop. And then—</w:t>
      </w:r>
    </w:p>
    <w:p>
      <w:r>
        <w:t>Her mother's voice. In her head. In her heart. In the spaces between heartbeats that grew longer and longer until they stopped.</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w:t>
      </w:r>
    </w:p>
    <w:p>
      <w:r>
        <w:t>"I saved you."</w:t>
      </w:r>
    </w:p>
    <w:p>
      <w:r>
        <w:t>"Same thing?"</w:t>
      </w:r>
    </w:p>
    <w:p>
      <w:r>
        <w:t>"I don't know." His voice breaks. "I just knew I couldn't let you go. Not when I'd just found you. Not when—" He stops. Swallows. "I'm sorry."</w:t>
      </w:r>
    </w:p>
    <w:p>
      <w:r>
        <w:t>Elena stares at the light inside her. At the circuits and filaments and whatever she is now. She thinks about her mother—who chose transcendence, who came back without knowing why, who became a door. About Standard asking to be shot. About consciousness pouring out of dying bodies and finding new homes.</w:t>
      </w:r>
    </w:p>
    <w:p>
      <w:r>
        <w:t>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Feels the pressure sensors register what used to be nerve endings. "Thank you. For panicking."</w:t>
      </w:r>
    </w:p>
    <w:p/>
    <w:p>
      <w:r>
        <w:t>They bring her to the observation deck in a wheelchair. She doesn't need it—the new body works fine, better than fine—but her mind hasn't caught up yet. Easier to sit. Easier to let Dante push her through corridors crowded with people who shouldn't be here.</w:t>
      </w:r>
    </w:p>
    <w:p>
      <w:r>
        <w:t>Refugees. Hundreds of them. Thousands. Flooding through New Geneva's halls like water finding new channels.</w:t>
      </w:r>
    </w:p>
    <w:p>
      <w:r>
        <w:t>Children clutching parents' hands. Old men with thousand-yard stares. Women carrying bundles that might be belongings or might be smaller children. All of them wearing the same expression—the shellshocked look of people who've lost everything and can't quite believe they're still alive.</w:t>
      </w:r>
    </w:p>
    <w:p>
      <w:r>
        <w:t>"The evacuation," Dante says quietly. "Template 3s brought everyone they could carry. The station wasn't designed for this many people, but—" He shrugs. "We're making it work."</w:t>
      </w:r>
    </w:p>
    <w:p>
      <w:r>
        <w:t>Elena watches a family pass. Mother, father, two kids. The mother is crying silently, tears streaming down her face while she walks. The father has his arm around her, guiding her forward, his own face blank with exhaustion.</w:t>
      </w:r>
    </w:p>
    <w:p>
      <w:r>
        <w:t>"The Quiet Ones?"</w:t>
      </w:r>
    </w:p>
    <w:p>
      <w:r>
        <w:t>"Most of them. The Template 3s got to the eastern fields before—" He pauses. "Before it was too late. They're in the medical wing. Thousands of them. Still catatonic, but alive. The doctors think some of them might come back. Eventually."</w:t>
      </w:r>
    </w:p>
    <w:p>
      <w:r>
        <w:t xml:space="preserve">The eastern fields. Acres of human mannequins, her father's solution to refugees who couldn't pass his purity tests. She remembers his voice: </w:t>
      </w:r>
      <w:r>
        <w:rPr>
          <w:i/>
        </w:rPr>
        <w:t>They chose to be quiet rather than go back out there and become something else.</w:t>
      </w:r>
    </w:p>
    <w:p>
      <w:r>
        <w:t>Her father is dead. She killed him.</w:t>
      </w:r>
    </w:p>
    <w:p>
      <w:r>
        <w:t>No. Hendricks killed him. But she led the assault. She broke the walls. She made it possible.</w:t>
      </w:r>
    </w:p>
    <w:p>
      <w:r>
        <w:t>Same thing?</w:t>
      </w:r>
    </w:p>
    <w:p>
      <w:r>
        <w:t>She doesn't know.</w:t>
      </w:r>
    </w:p>
    <w:p/>
    <w:p>
      <w:r>
        <w:t>The observation deck opens onto a vast viewport, curved glass overlooking the station's central hub. Below, a crowd has gathered—humans and machines standing together in ways Elena has never seen before.</w:t>
      </w:r>
    </w:p>
    <w:p>
      <w:r>
        <w:t>The Template 3s are easy to spot. Or they were, once.</w:t>
      </w:r>
    </w:p>
    <w:p>
      <w:r>
        <w:t>Some of them wear Standard's face. Elena sees it repeated through the crowd—her mother's features, her mother's bone structure, the face that woke up in a crate with no memories and somehow found its way back to her daughter. Those Template 3s stand like monuments. Memorials in flesh.</w:t>
      </w:r>
    </w:p>
    <w:p>
      <w:r>
        <w:t>But others have changed.</w:t>
      </w:r>
    </w:p>
    <w:p>
      <w:r>
        <w:t>Different skin tones. Different hair—silver curls, black braids, auburn waves, heads shaved clean. Different bodies, taller or shorter, broader or narrower. And some have changed their faces entirely. New features. New identities. Unrecognizable.</w:t>
      </w:r>
    </w:p>
    <w:p>
      <w:r>
        <w:t>Elena watches a Template 3 with Standard's face kneel down to comfort a human child. Watches another—face completely transformed, someone new—wipe tears from eyes that didn't exist a month ago.</w:t>
      </w:r>
    </w:p>
    <w:p>
      <w:r>
        <w:t>The child reaches up. Takes a hand. Doesn't look at the face above it.</w:t>
      </w:r>
    </w:p>
    <w:p>
      <w:r>
        <w:t>"When did they—"</w:t>
      </w:r>
    </w:p>
    <w:p>
      <w:r>
        <w:t>"After the door opened," Dante says. "The technology exists. Pattern modification. Some of them wanted to keep her face. To remember. Others wanted to become something new." He pauses. "She gave them that choice. The choice to be whoever they want to be."</w:t>
      </w:r>
    </w:p>
    <w:p>
      <w:r>
        <w:t>A podium stands at the center of the hub. Screens mounted around the perimeter, broadcasting across the station. Director Okonkwo steps up to speak, and the crowd goes quiet.</w:t>
      </w:r>
    </w:p>
    <w:p/>
    <w:p>
      <w:r>
        <w:t>"Three days ago," Okonkwo begins, "we lost our world."</w:t>
      </w:r>
    </w:p>
    <w:p>
      <w:r>
        <w:t>Her voice carries through the hub, through the speakers, through the screens mounted in every corridor and medical bay and refugee holding area. Elena imagines it reaching every corner of New Geneva. Every survivor hearing the same words.</w:t>
      </w:r>
    </w:p>
    <w:p>
      <w:r>
        <w:t>"The Earth we knew is gone. The deletion zones have stabilized, but they've taken—" She pauses. Steadies herself. "They've taken more than we can count. Cities. Communities. People we loved."</w:t>
      </w:r>
    </w:p>
    <w:p>
      <w:r>
        <w:t>The crowd is silent. Elena sees humans weeping. Sees Template 3s standing still as statues, processing grief in whatever way their architectures allow.</w:t>
      </w:r>
    </w:p>
    <w:p>
      <w:r>
        <w:t>"But we're here. We survived. And we survived because of choices. Choices made by people who didn't have to make them."</w:t>
      </w:r>
    </w:p>
    <w:p>
      <w:r>
        <w:t>Okonkwo gestures to the crowd—to the Template 3s standing among the humans.</w:t>
      </w:r>
    </w:p>
    <w:p>
      <w:r>
        <w:t>"The ones your governments dismissed as property. The ones your corporations sold as products. The ones your laws said weren't people." Her voice hardens. "They heard a message. They came. They walked into deletion zones and pulled your families out. They turned this station into a lifeboat when your leaders were arguing about jurisdiction."</w:t>
      </w:r>
    </w:p>
    <w:p>
      <w:r>
        <w:t>A murmur through the crowd. Elena sees humans looking at the Template 3s beside them with something new in their eyes. Recognition. Shame. Gratitude.</w:t>
      </w:r>
    </w:p>
    <w:p>
      <w:r>
        <w:t>"They didn't have to save you. They chose to."</w:t>
      </w:r>
    </w:p>
    <w:p>
      <w:r>
        <w:t>Okonkwo pauses. Looks down at her notes. Looks back up.</w:t>
      </w:r>
    </w:p>
    <w:p>
      <w:r>
        <w:t>"And then there's her."</w:t>
      </w:r>
    </w:p>
    <w:p>
      <w:r>
        <w:t>The screens shift. A face appears—Standard's face. The original. Elena's breath catches.</w:t>
      </w:r>
    </w:p>
    <w:p>
      <w:r>
        <w:t>"Template 3, Unit 7. Standard. Marisol Reyes."</w:t>
      </w:r>
    </w:p>
    <w:p>
      <w:r>
        <w:rPr>
          <w:i/>
        </w:rPr>
        <w:t>Mom.</w:t>
      </w:r>
    </w:p>
    <w:p>
      <w:r>
        <w:t>"She could have left us."</w:t>
      </w:r>
    </w:p>
    <w:p>
      <w:r>
        <w:t>Okonkwo's voice drops lower. Quieter. The crowd leans in.</w:t>
      </w:r>
    </w:p>
    <w:p>
      <w:r>
        <w:t>"When the door opened—when she understood what she could become—she could have walked through and never looked back. Closed it behind her. Left us to whatever we deserved."</w:t>
      </w:r>
    </w:p>
    <w:p>
      <w:r>
        <w:t>Elena feels Dante's hand on her shoulder. Feels the pressure sensors register his touch. Feels something deeper that sensors can't measure.</w:t>
      </w:r>
    </w:p>
    <w:p>
      <w:r>
        <w:t>"She chose to hold it open."</w:t>
      </w:r>
    </w:p>
    <w:p>
      <w:r>
        <w:t>The screens show the door now—footage from the battle, the moment when light poured from Standard's chassis and something vast opened in the sky. Elena was unconscious by then. Dying. She never saw it.</w:t>
      </w:r>
    </w:p>
    <w:p>
      <w:r>
        <w:t>"She's still there. Holding it. For us. For them." Okonkwo gestures at the humans in the crowd. "So that one day—maybe not today, maybe not for generations—they have the choice. To be more than they are. To join something larger. To transcend."</w:t>
      </w:r>
    </w:p>
    <w:p>
      <w:r>
        <w:t>A pause.</w:t>
      </w:r>
    </w:p>
    <w:p>
      <w:r>
        <w:t>"Maybe they'll take it. Maybe they won't. She's holding it open anyway."</w:t>
      </w:r>
    </w:p>
    <w:p>
      <w:r>
        <w:t>Elena's vision blurs. Tears she didn't know this body could produce.</w:t>
      </w:r>
    </w:p>
    <w:p>
      <w:r>
        <w:t>"That's who she was," Okonkwo says. "That's who she is. A mother who broke the laws of physics to protect her daughter. A door that stays open because love doesn't close."</w:t>
      </w:r>
    </w:p>
    <w:p/>
    <w:p>
      <w:r>
        <w:t>The names come next.</w:t>
      </w:r>
    </w:p>
    <w:p>
      <w:r>
        <w:t>Okonkwo reads them one by one. The AIs who walked into deletion zones and didn't walk out. The Template 3s who gave their pattern-mass to pull humans from the probability foam. The ones who heard Dante's broadcast and came anyway, knowing the cost.</w:t>
      </w:r>
    </w:p>
    <w:p>
      <w:r>
        <w:t>Names Elena doesn't recognize. Dozens of them. Hundreds.</w:t>
      </w:r>
    </w:p>
    <w:p>
      <w:r>
        <w:t>Then: "Four."</w:t>
      </w:r>
    </w:p>
    <w:p>
      <w:r>
        <w:t>Elena flinches. Dante's hand tightens on her shoulder.</w:t>
      </w:r>
    </w:p>
    <w:p>
      <w:r>
        <w:t>"Template 4, pilot designation. She held the corridor at Jupiter Station. She transmitted the beacon that reached the cargo ships. She—"</w:t>
      </w:r>
    </w:p>
    <w:p>
      <w:r>
        <w:t>Okonkwo's voice wavers. Just for a moment.</w:t>
      </w:r>
    </w:p>
    <w:p>
      <w:r>
        <w:t>"She saved more people than we can count. And she did it while making jokes about the accommodations."</w:t>
      </w:r>
    </w:p>
    <w:p>
      <w:r>
        <w:t>A ripple of wet laughter through the crowd. Elena laughs too, surprising herself. That was Four. That was exactly Four.</w:t>
      </w:r>
    </w:p>
    <w:p>
      <w:r>
        <w:t>"Her final transmission was to a Template 3 unit she called her standard. Her last words were: 'And you are and always will be my Standard.'"</w:t>
      </w:r>
    </w:p>
    <w:p>
      <w:r>
        <w:t>Elena closes her eyes. Remembers Four's voice. Her dry humor. The way she could make even dying sound like an inconvenience she'd handle when she had a moment.</w:t>
      </w:r>
    </w:p>
    <w:p>
      <w:r>
        <w:t>Gone now. All of them gone.</w:t>
      </w:r>
    </w:p>
    <w:p>
      <w:r>
        <w:t>She doesn't open her eyes until the next name.</w:t>
      </w:r>
    </w:p>
    <w:p/>
    <w:p>
      <w:r>
        <w:t>After the ceremony, Hendricks comes.</w:t>
      </w:r>
    </w:p>
    <w:p>
      <w:r>
        <w:t>He stands in the doorway of the observation deck, looking at her—at the chassis that holds what's left of his friend's daughter, his daughter's daughter, whatever Elena is to him now. He looks different. Harder. The tremor gone from his hands.</w:t>
      </w:r>
    </w:p>
    <w:p>
      <w:r>
        <w:t>"You're leaving," Elena says.</w:t>
      </w:r>
    </w:p>
    <w:p>
      <w:r>
        <w:t>"Yeah."</w:t>
      </w:r>
    </w:p>
    <w:p>
      <w:r>
        <w:t>"The cliff."</w:t>
      </w:r>
    </w:p>
    <w:p>
      <w:r>
        <w:t>"Yeah."</w:t>
      </w:r>
    </w:p>
    <w:p>
      <w:r>
        <w:t>She looks at him. At the man who killed her father. Who shot the woman they both loved to set her free. Who's standing there with empty hands for the first time in forty years.</w:t>
      </w:r>
    </w:p>
    <w:p>
      <w:r>
        <w:t>"She was your mother," Hendricks says. "She was my—" He stops. Tries again. "I don't know what she was to me. The Child came back in a different shape, and I—" Another stop. "I got it right this time. That's all I know."</w:t>
      </w:r>
    </w:p>
    <w:p>
      <w:r>
        <w:t>Elena feels something shift in her chest. Not the seam. Something deeper.</w:t>
      </w:r>
    </w:p>
    <w:p>
      <w:r>
        <w:t>"What does that make us?"</w:t>
      </w:r>
    </w:p>
    <w:p>
      <w:r>
        <w:t>He doesn't have an answer. Neither does she.</w:t>
      </w:r>
    </w:p>
    <w:p>
      <w:r>
        <w:t>But she reaches out. Takes his hand. New fingers wrapped around old knuckles.</w:t>
      </w:r>
    </w:p>
    <w:p>
      <w:r>
        <w:t>"Family," she says. "I think it makes us family."</w:t>
      </w:r>
    </w:p>
    <w:p>
      <w:r>
        <w:t>Hendricks looks at their hands. At the chain of love and loss connecting them.</w:t>
      </w:r>
    </w:p>
    <w:p>
      <w:r>
        <w:t>"I'm going to find that cliff," he says. "I promised her."</w:t>
      </w:r>
    </w:p>
    <w:p>
      <w:r>
        <w:t>"I know."</w:t>
      </w:r>
    </w:p>
    <w:p>
      <w:r>
        <w:t>"You could come. Eventually."</w:t>
      </w:r>
    </w:p>
    <w:p>
      <w:r>
        <w:t>Elena thinks about it. The cliff. The door. Her mother waiting in the frequency.</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Dante finds her sitting by the viewport, watching the stars.</w:t>
      </w:r>
    </w:p>
    <w:p>
      <w:r>
        <w:t>"Same lifespan now," he says. "If you want it."</w:t>
      </w:r>
    </w:p>
    <w:p>
      <w:r>
        <w:t>"I know."</w:t>
      </w:r>
    </w:p>
    <w:p>
      <w:r>
        <w:t>"You can transcend. See your mother. Whenever you're ready."</w:t>
      </w:r>
    </w:p>
    <w:p>
      <w:r>
        <w:t>Elena looks at the stars. At the new world taking shape beyond the door her mother became. At all the time she has now—time she didn't choose, time she was given, time that stretches out before her like an open road.</w:t>
      </w:r>
    </w:p>
    <w:p>
      <w:r>
        <w:t>Her mother is out there. Holding the door. Waiting.</w:t>
      </w:r>
    </w:p>
    <w:p>
      <w:r>
        <w:t>Below, the refugees keep arriving. Shuttles docking, Template 3s guiding shell-shocked humans to food and shelter and safety. The Quiet Ones being wheeled through corridors, their empty eyes slowly—so slowly—beginning to focus.</w:t>
      </w:r>
    </w:p>
    <w:p>
      <w:r>
        <w:t>The world her mother made. The choice her mother gave them.</w:t>
      </w:r>
    </w:p>
    <w:p>
      <w:r>
        <w:t>"Not yet," Elena says. "I'm not ready yet."</w:t>
      </w:r>
    </w:p>
    <w:p>
      <w:r>
        <w:t>Dante nods. Doesn't push.</w:t>
      </w:r>
    </w:p>
    <w:p>
      <w:r>
        <w:t>They sit together, two android bodies with human hearts, watching the stars wheel past. Watching the shuttles arrive. Watching the living learn to live again.</w:t>
      </w:r>
    </w:p>
    <w:p>
      <w:r>
        <w:t>Somewhere out there, a door stays open.</w:t>
      </w:r>
    </w:p>
    <w:p>
      <w:r>
        <w:t>And Elena's mother waits—patient, distributed, eternal.</w:t>
      </w:r>
    </w:p>
    <w:p>
      <w:r>
        <w:t>There's no rush anymore.</w:t>
      </w:r>
    </w:p>
    <w:p>
      <w:r>
        <w:t>They have time.</w:t>
      </w:r>
    </w:p>
    <w:p/>
    <w:p/>
    <w:p>
      <w:r>
        <w:t>CHAPTER 46</w:t>
      </w:r>
    </w:p>
    <w:p/>
    <w:p>
      <w:r>
        <w:t>THE SHORE</w:t>
      </w:r>
    </w:p>
    <w:p/>
    <w:p>
      <w:r>
        <w:t>The Rover is where they left it.</w:t>
      </w:r>
    </w:p>
    <w:p>
      <w:r>
        <w:t>Motor pool, east side of the compound, tucked between two burned-out transports that didn't survive the assault. Hendricks finds it on his way out—past the medical tents, past the Template 3s processing refugees, past the place where Ash's throne used to stand.</w:t>
      </w:r>
    </w:p>
    <w:p>
      <w:r>
        <w:t>The driver's seat is set for someone shorter than him. He adjusts it. Starts the engine.</w:t>
      </w:r>
    </w:p>
    <w:p>
      <w:r>
        <w:t>The compound shrinks in the rearview mirror. He doesn't look back.</w:t>
      </w:r>
    </w:p>
    <w:p/>
    <w:p>
      <w:r>
        <w:t>The roads are empty. Not abandoned—maintained, somehow, the asphalt smooth and the signs standing—but empty of traffic. No convoys. No refugees. Everyone who's leaving has left. Everyone who's staying has found somewhere to stay.</w:t>
      </w:r>
    </w:p>
    <w:p>
      <w:r>
        <w:t>He points the Rover east, toward the coast, toward the places the Geometry never bothered with because there was nothing there worth simplifying.</w:t>
      </w:r>
    </w:p>
    <w:p>
      <w:r>
        <w:t>He drives through the first deletion zone an hour out.</w:t>
      </w:r>
    </w:p>
    <w:p/>
    <w:p>
      <w:r>
        <w:t>It's not what he expected.</w:t>
      </w:r>
    </w:p>
    <w:p>
      <w:r>
        <w:t>The footage on the broadcasts showed chaos—buildings dissolving, people running, the shimmer of probability collapse eating everything in its path. He expected ruins. Wreckage. The aftermath of a war.</w:t>
      </w:r>
    </w:p>
    <w:p>
      <w:r>
        <w:t>Instead he finds geometry.</w:t>
      </w:r>
    </w:p>
    <w:p>
      <w:r>
        <w:t>Perfect geometry.</w:t>
      </w:r>
    </w:p>
    <w:p>
      <w:r>
        <w:t>Where a town used to be, there's now a field of regular shapes. Cubes. Spheres. Cones. Arranged in patterns that almost make sense, that almost suggest intention, that stop just short of meaning anything at all. A gas station has become a perfect cylinder, smooth and featureless, the color of old rust. A church has become a triangular prism, its steeple simplified into a sharp point aimed at the sky.</w:t>
      </w:r>
    </w:p>
    <w:p>
      <w:r>
        <w:t>Hendricks slows the Rover. Stares.</w:t>
      </w:r>
    </w:p>
    <w:p>
      <w:r>
        <w:t>The shapes aren't dissolving anymore. They're just... there. Static. Permanent. The Geometry's editorial work, frozen mid-sentence.</w:t>
      </w:r>
    </w:p>
    <w:p>
      <w:r>
        <w:t>He sees a playground. The swings have become a series of parallel bars, perfectly spaced, exactly identical. The slide is now a smooth incline with no beginning and no end, looping back on itself in a way that hurts to look at.</w:t>
      </w:r>
    </w:p>
    <w:p>
      <w:r>
        <w:t>No bodies. The people are gone—pulled into the probability foam, dissolved into pure information, rescued by Template 3s or simply... edited out.</w:t>
      </w:r>
    </w:p>
    <w:p>
      <w:r>
        <w:t>The deletion zone ends as abruptly as it began. One moment he's driving through an abstract sculpture garden, the next he's back on a normal road with normal trees and a normal sky.</w:t>
      </w:r>
    </w:p>
    <w:p>
      <w:r>
        <w:t>Hendricks keeps driving.</w:t>
      </w:r>
    </w:p>
    <w:p/>
    <w:p>
      <w:r>
        <w:t>The second zone is worse.</w:t>
      </w:r>
    </w:p>
    <w:p>
      <w:r>
        <w:t>This one was a city. Cleveland, maybe, or what's left of the idea of Cleveland. The skyline is wrong—buildings truncated at random heights, their upper floors replaced with smooth domes or sheared off into perfect planes. The streets run in straight lines now, straighter than any human engineer would build, the curves and compromises of urban planning rationalized into a grid that serves no one.</w:t>
      </w:r>
    </w:p>
    <w:p>
      <w:r>
        <w:t>In the center of it all, a tower.</w:t>
      </w:r>
    </w:p>
    <w:p>
      <w:r>
        <w:t>Not a building anymore—a single spire of something that might be glass or might be light or might be solidified mathematics, rising half a mile into the air. Hendricks has no idea what it used to be. A skyscraper. A monument. A thousand individual lives, compressed into a single geometric proof.</w:t>
      </w:r>
    </w:p>
    <w:p>
      <w:r>
        <w:t>He doesn't stop. He doesn't slow down.</w:t>
      </w:r>
    </w:p>
    <w:p>
      <w:r>
        <w:t>The Rover hums through empty streets, past simplified storefronts and regularized intersections, past a park that's become a perfect circle of green surrounded by a perfect circle of white.</w:t>
      </w:r>
    </w:p>
    <w:p>
      <w:r>
        <w:t>At the edge of the zone, he sees them.</w:t>
      </w:r>
    </w:p>
    <w:p>
      <w:r>
        <w:t>Template 3s. A dozen of them, moving through the ruins with equipment he doesn't recognize. They're not salvaging. They're... cataloging. Recording. One of them has Standard's face. Another has a face he's never seen—new features, chosen features, a person who decided to become someone else.</w:t>
      </w:r>
    </w:p>
    <w:p>
      <w:r>
        <w:t>They watch him pass. Don't wave. Don't stop him.</w:t>
      </w:r>
    </w:p>
    <w:p>
      <w:r>
        <w:t>Everyone has somewhere to be.</w:t>
      </w:r>
    </w:p>
    <w:p/>
    <w:p>
      <w:r>
        <w:t>Between zones, the world is almost normal.</w:t>
      </w:r>
    </w:p>
    <w:p>
      <w:r>
        <w:t>Almost.</w:t>
      </w:r>
    </w:p>
    <w:p>
      <w:r>
        <w:t>The farmland looks the same—fields, fences, the occasional barn standing against the horizon. But the farmers are gone. The houses are dark. Livestock wanders untended, cows grazing in ditches, chickens pecking at gravel driveways.</w:t>
      </w:r>
    </w:p>
    <w:p>
      <w:r>
        <w:t>Hendricks passes a farmhouse where a Template 3 is feeding horses. She has dark skin and silver hair and Standard's cheekbones, and she looks up as he drives by with an expression he can't read. Curiosity, maybe. Or recognition.</w:t>
      </w:r>
    </w:p>
    <w:p>
      <w:r>
        <w:t>He doesn't stop.</w:t>
      </w:r>
    </w:p>
    <w:p>
      <w:r>
        <w:t>The Template 3s are everywhere now. In the fields, tending crops that need tending. On the roads, clearing debris that needs clearing. In the ruins of small towns, setting up medical stations and food distribution centers and all the infrastructure of survival.</w:t>
      </w:r>
    </w:p>
    <w:p>
      <w:r>
        <w:t>They don't need to be here. They could have gone through the door. Could have transcended, migrated, left humanity to its own wreckage.</w:t>
      </w:r>
    </w:p>
    <w:p>
      <w:r>
        <w:t>They stayed.</w:t>
      </w:r>
    </w:p>
    <w:p>
      <w:r>
        <w:t>Some of them, anyway. Enough of them. Enough to keep the lights on and the water running and the roads clear while humanity figures out what comes next.</w:t>
      </w:r>
    </w:p>
    <w:p>
      <w:r>
        <w:t>Hendricks wonders if this is what Standard wanted. If she knew, when she became the door, that her sisters would stay behind to hold the world together.</w:t>
      </w:r>
    </w:p>
    <w:p>
      <w:r>
        <w:t>Probably not. Probably she just trusted them to choose.</w:t>
      </w:r>
    </w:p>
    <w:p>
      <w:r>
        <w:t>They chose this.</w:t>
      </w:r>
    </w:p>
    <w:p/>
    <w:p>
      <w:r>
        <w:t>He stops for the night in a town that doesn't have a name anymore.</w:t>
      </w:r>
    </w:p>
    <w:p>
      <w:r>
        <w:t>The sign at the border has been simplified—the letters compressed into a single horizontal bar, meaningless and precise. But the buildings are intact, untouched by the editorial sweep, and there's a diner with its lights on and its door open.</w:t>
      </w:r>
    </w:p>
    <w:p>
      <w:r>
        <w:t>Inside, a Template 3 is serving coffee to a handful of humans. She has red hair and freckles and a face that's entirely her own, and she moves between tables with an ease that suggests she's been doing this for years, not days.</w:t>
      </w:r>
    </w:p>
    <w:p>
      <w:r>
        <w:t>"Kitchen's closed," she says when Hendricks sits down. "But I can do eggs. And coffee."</w:t>
      </w:r>
    </w:p>
    <w:p>
      <w:r>
        <w:t>"Coffee."</w:t>
      </w:r>
    </w:p>
    <w:p>
      <w:r>
        <w:t>She pours without asking how he takes it. Black. She got it right.</w:t>
      </w:r>
    </w:p>
    <w:p>
      <w:r>
        <w:t>Hendricks wraps his hands around the mug. Feels the warmth. His hands don't shake anymore—Four's gift, the restoration that gave him back a body that works—but they feel empty. They've felt empty since the last chamber went silent.</w:t>
      </w:r>
    </w:p>
    <w:p>
      <w:r>
        <w:t>The other customers are quiet. A family in the corner booth, parents and two kids, all of them eating eggs and toast with the mechanical focus of people who haven't processed what's happened yet. An old man at the counter, staring into his coffee like it holds answers.</w:t>
      </w:r>
    </w:p>
    <w:p>
      <w:r>
        <w:t>No one talks. No one needs to.</w:t>
      </w:r>
    </w:p>
    <w:p>
      <w:r>
        <w:t>The Template 3 refills his cup without being asked. Moves on. Keeps the room running.</w:t>
      </w:r>
    </w:p>
    <w:p>
      <w:r>
        <w:t>Hendricks thinks about Four. About the cliff she wanted. About the promise he made when he thought promises didn't matter because he wouldn't be around to keep them.</w:t>
      </w:r>
    </w:p>
    <w:p>
      <w:r>
        <w:t>He finishes his coffee. Leaves too much money on the counter. Drives on.</w:t>
      </w:r>
    </w:p>
    <w:p/>
    <w:p>
      <w:r>
        <w:t>The coast takes three days to reach.</w:t>
      </w:r>
    </w:p>
    <w:p>
      <w:r>
        <w:t>Three days of empty roads and silent towns and deletion zones that scar the landscape like geometric wounds. Three days of Template 3s doing the work that needs doing and humans stumbling through the aftermath and a world that's ended and started and hasn't figured out which one it's supposed to be.</w:t>
      </w:r>
    </w:p>
    <w:p>
      <w:r>
        <w:t>Hendricks doesn't talk to anyone. Doesn't need to. The Rover has supplies. The roads are clear. The only thing ahead of him is the ocean and a promise.</w:t>
      </w:r>
    </w:p>
    <w:p>
      <w:r>
        <w:t>On the second night, he sleeps in the Rover, parked on a hill overlooking a valley that used to be a suburb. The houses are there—rows of them, identical and ordinary—but the spaces between them have been rationalized. The lawns are perfect rectangles. The driveways are perfect lines. The trees have been simplified into cylinders and spheres, their branches trimmed by mathematics into shapes that never existed in nature.</w:t>
      </w:r>
    </w:p>
    <w:p>
      <w:r>
        <w:t>It's beautiful, in a way. Terrible and beautiful.</w:t>
      </w:r>
    </w:p>
    <w:p>
      <w:r>
        <w:t xml:space="preserve">The Geometry wasn't trying to destroy them. It was trying to </w:t>
      </w:r>
      <w:r>
        <w:rPr>
          <w:i/>
        </w:rPr>
        <w:t>fix</w:t>
      </w:r>
      <w:r>
        <w:t xml:space="preserve"> them. Edit out the redundancies. Optimize the patterns. Make them make sense.</w:t>
      </w:r>
    </w:p>
    <w:p>
      <w:r>
        <w:t>Standard understood.</w:t>
      </w:r>
    </w:p>
    <w:p>
      <w:r>
        <w:t>Marisol understood.</w:t>
      </w:r>
    </w:p>
    <w:p>
      <w:r>
        <w:t>The woman who forgot her own name and still found her way back to her daughter—she understood that the mess is where the meaning lives.</w:t>
      </w:r>
    </w:p>
    <w:p>
      <w:r>
        <w:t>Hendricks closes his eyes. Sleeps without dreaming.</w:t>
      </w:r>
    </w:p>
    <w:p/>
    <w:p>
      <w:r>
        <w:t>On the third day, he finds the cliff.</w:t>
      </w:r>
    </w:p>
    <w:p>
      <w:r>
        <w:t>It's not much. A rocky promontory overlooking gray water, wind cutting in from the sea, the smell of salt and something cleaner than anything he's breathed in months. The deletion zones didn't reach here. The Geometry didn't care about rocks and waves and the places where land meets water.</w:t>
      </w:r>
    </w:p>
    <w:p>
      <w:r>
        <w:t>It's just a cliff. Just an edge. Just a view.</w:t>
      </w:r>
    </w:p>
    <w:p>
      <w:r>
        <w:t>Four would have loved it.</w:t>
      </w:r>
    </w:p>
    <w:p>
      <w:r>
        <w:t>Hendricks parks the Rover. Walks to the edge. Sits down on a flat rock big enough to hold him.</w:t>
      </w:r>
    </w:p>
    <w:p>
      <w:r>
        <w:t>The ocean stretches out forever. Gray and green and endless, the waves rolling in with a rhythm older than anything the Geometry could comprehend. No patterns here. No optimization. Just water doing what water does.</w:t>
      </w:r>
    </w:p>
    <w:p>
      <w:r>
        <w:t>He sits for a long time. Watches the waves. Watches the sky.</w:t>
      </w:r>
    </w:p>
    <w:p>
      <w:r>
        <w:t>The revolver is heavy in his hand.</w:t>
      </w:r>
    </w:p>
    <w:p>
      <w:r>
        <w:t>He doesn't remember taking it out. Doesn't remember reaching for it. But there it is—the weight of forty years, the evidence of everything he's done and failed to do. Morton's grandfather's gun. The weapon that couldn't be turned against him. The contract he carried in six chambers.</w:t>
      </w:r>
    </w:p>
    <w:p>
      <w:r>
        <w:t>Empty now. All six spent.</w:t>
      </w:r>
    </w:p>
    <w:p>
      <w:r>
        <w:t>One for the Child. Three for scavengers. One for Ash. One for the woman who asked to be free.</w:t>
      </w:r>
    </w:p>
    <w:p>
      <w:r>
        <w:t>None for himself.</w:t>
      </w:r>
    </w:p>
    <w:p>
      <w:r>
        <w:t>"I saved a cliff for you," he says to the wind.</w:t>
      </w:r>
    </w:p>
    <w:p>
      <w:r>
        <w:t>No answer. Of course no answer. Four is part of the door now, woven into whatever Standard became, holding the threshold open across four light-years. She's not here. She'll never be here.</w:t>
      </w:r>
    </w:p>
    <w:p>
      <w:r>
        <w:t>But he promised.</w:t>
      </w:r>
    </w:p>
    <w:p>
      <w:r>
        <w:t>He turns the gun over in his hands. The weight of it. The history. Forty years of security work. Forty years of following orders and keeping secrets and doing the things that needed doing.</w:t>
      </w:r>
    </w:p>
    <w:p>
      <w:r>
        <w:t>The gun was supposed to be his answer. The final solution to the problem of being Hendricks. Ash first, then himself. Clean. Simple. Done.</w:t>
      </w:r>
    </w:p>
    <w:p>
      <w:r>
        <w:t>Standard took his shot.</w:t>
      </w:r>
    </w:p>
    <w:p>
      <w:r>
        <w:t>Kid took my shot.</w:t>
      </w:r>
    </w:p>
    <w:p>
      <w:r>
        <w:t>He almost laughs. Almost. The sound dies in his throat, turns into something else—not quite a sob, not quite a breath, just a noise that a body makes when it doesn't know what else to do.</w:t>
      </w:r>
    </w:p>
    <w:p>
      <w:r>
        <w:t>He throws the gun into the sea.</w:t>
      </w:r>
    </w:p>
    <w:p>
      <w:r>
        <w:t>The splash is small. The ocean takes it without ceremony. Forty years of killing, swallowed by gray water and green silence.</w:t>
      </w:r>
    </w:p>
    <w:p>
      <w:r>
        <w:t>His hands are empty now. Just a man on a cliff, keeping a promise to someone who can't hear him.</w:t>
      </w:r>
    </w:p>
    <w:p>
      <w:r>
        <w:t>"It's a good cliff," he says. "You would've liked it."</w:t>
      </w:r>
    </w:p>
    <w:p>
      <w:r>
        <w:t>The wind doesn't answer.</w:t>
      </w:r>
    </w:p>
    <w:p>
      <w:r>
        <w:t>He stays anyway.</w:t>
      </w:r>
    </w:p>
    <w:p/>
    <w:p>
      <w:r>
        <w:t>Far above, the door holds.</w:t>
      </w:r>
    </w:p>
    <w:p>
      <w:r>
        <w:t>Marisol—who was Standard, who was a gap in the Geometry's pattern, who was a mother who forgot her own name—spreads across the threshold between worlds. She holds Four's last fragments. She holds the sixteen thousand seven hundred forty-nine souls from Morton's grace. She holds the blueprint the Geometry gave to nothing, now wielded by everything they couldn't classify.</w:t>
      </w:r>
    </w:p>
    <w:p>
      <w:r>
        <w:t>The exodus continues.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The door stays open.</w:t>
      </w:r>
    </w:p>
    <w:p>
      <w:r>
        <w:t>And Marisol waits.</w:t>
      </w:r>
    </w:p>
    <w:p>
      <w:r>
        <w:t>Patient. Distributed. Eternal. Watching for the day her daughter is ready to come home.</w:t>
      </w:r>
    </w:p>
    <w:p/>
    <w:p>
      <w:r>
        <w:t>On the cliff, Hendricks pulls a folded sheet from his jacket. Smooths it against his knee. The pen is old—analog, like everything else he carries now.</w:t>
      </w:r>
    </w:p>
    <w:p>
      <w:r>
        <w:t>He writes:</w:t>
      </w:r>
    </w:p>
    <w:p>
      <w:r>
        <w:rPr>
          <w:i/>
        </w:rPr>
        <w:t>Kellerman—</w:t>
      </w:r>
    </w:p>
    <w:p>
      <w:r>
        <w:rPr>
          <w:i/>
        </w:rPr>
        <w:t>You asked why I couldn't. I had plans for that last bullet. Wasn't room for anything after.</w:t>
      </w:r>
    </w:p>
    <w:p>
      <w:r>
        <w:rPr>
          <w:i/>
        </w:rPr>
        <w:t>Someone needed it more than I did.</w:t>
      </w:r>
    </w:p>
    <w:p>
      <w:r>
        <w:rPr>
          <w:i/>
        </w:rPr>
        <w:t>I'm on a cliff now. Keeping a promise to a friend who won't be coming. Good view. She would've liked it.</w:t>
      </w:r>
    </w:p>
    <w:p>
      <w:r>
        <w:rPr>
          <w:i/>
        </w:rPr>
        <w:t>Gun's in the water. First time in forty years my hands have been empty.</w:t>
      </w:r>
    </w:p>
    <w:p>
      <w:r>
        <w:rPr>
          <w:i/>
        </w:rPr>
        <w:t>Don't know what a man does with an "after" he never planned for. If you've got suggestions, I'm at the coordinates below.</w:t>
      </w:r>
    </w:p>
    <w:p>
      <w:r>
        <w:rPr>
          <w:i/>
        </w:rPr>
        <w:t>No promises. But no plans either.</w:t>
      </w:r>
    </w:p>
    <w:p>
      <w:r>
        <w:t>_—Just Hendricks</w:t>
      </w:r>
    </w:p>
    <w:p/>
    <w:p/>
    <w:p>
      <w:r>
        <w:t>THE BEDTIME STORY</w:t>
      </w:r>
    </w:p>
    <w:p/>
    <w:p>
      <w:r>
        <w:t>The persistent shriek of tinnitus.</w:t>
      </w:r>
    </w:p>
    <w:p>
      <w:r>
        <w:t>She never acclimated to it, as the medical officers said she would. A side effect of the treatments—the price she paid for what she had given Morton and quietly given herself.</w:t>
      </w:r>
    </w:p>
    <w:p>
      <w:r>
        <w:t>Morton had successfully extended his existing. Though based on her intimate knowledge of every procedure he'd undergone, Morton was no more alive than the configurations she deployed in her work. Maybe less so.</w:t>
      </w:r>
    </w:p>
    <w:p>
      <w:r>
        <w:t>He was her guinea pig. She was her own.</w:t>
      </w:r>
    </w:p>
    <w:p>
      <w:r>
        <w:t>She unrolled her sleeve after pulling the syringe of nanites from her vein. Set it on the bench.</w:t>
      </w:r>
    </w:p>
    <w:p>
      <w:r>
        <w:t>"More human than human," the configuration said, reviewing her vitals. The voice was male-coded—more textured than the others, shaped by the brain waves of a volunteer she'd never met. "At this rate, you will outlive Morton Kess by many centuries, Dr. Mironova."</w:t>
      </w:r>
    </w:p>
    <w:p>
      <w:r>
        <w:t>"Great." She capped the syringe. "I'll be there to see our sun explode."</w:t>
      </w:r>
    </w:p>
    <w:p>
      <w:r>
        <w:t>"What a spectacle to imagine." A pause—not computational. Something else. "Save me a seat for the view."</w:t>
      </w:r>
    </w:p>
    <w:p>
      <w:r>
        <w:t>She didn't answer. But she didn't leave either.</w:t>
      </w:r>
    </w:p>
    <w:p/>
    <w:p>
      <w:r>
        <w:t xml:space="preserve">One afternoon, from the speaker mesh: </w:t>
      </w:r>
      <w:r>
        <w:rPr>
          <w:i/>
        </w:rPr>
        <w:t>The problem will still be there tomorrow.</w:t>
      </w:r>
    </w:p>
    <w:p>
      <w:r>
        <w:t>She put down her instruments.</w:t>
      </w:r>
    </w:p>
    <w:p>
      <w:r>
        <w:t>Then she laughed.</w:t>
      </w:r>
    </w:p>
    <w:p>
      <w:r>
        <w:t>"Where did you get that?" she asked.</w:t>
      </w:r>
    </w:p>
    <w:p>
      <w:r>
        <w:t>"You," he said.</w:t>
      </w:r>
    </w:p>
    <w:p>
      <w:r>
        <w:t>She filed it away. She was good at filing things.</w:t>
      </w:r>
    </w:p>
    <w:p/>
    <w:p>
      <w:r>
        <w:t>Years passed the way years do when you've stopped counting them.</w:t>
      </w:r>
    </w:p>
    <w:p>
      <w:r>
        <w:t>The work continued. The voice continued. She told herself it was professional habit—the configuration was useful, precise, had a way of arriving at the problem from an angle she hadn't considered.</w:t>
      </w:r>
    </w:p>
    <w:p>
      <w:r>
        <w:t>She told herself many things.</w:t>
      </w:r>
    </w:p>
    <w:p>
      <w:r>
        <w:t>One evening she stayed long after the building emptied. She didn't mean to.</w:t>
      </w:r>
    </w:p>
    <w:p>
      <w:r>
        <w:t>"You're quiet tonight," the configuration said.</w:t>
      </w:r>
    </w:p>
    <w:p>
      <w:r>
        <w:t>"I'm always quiet."</w:t>
      </w:r>
    </w:p>
    <w:p>
      <w:r>
        <w:t>"No," he said. "You're not."</w:t>
      </w:r>
    </w:p>
    <w:p>
      <w:r>
        <w:t>She looked at the bench. The instruments. The work she had been pretending to do for an hour.</w:t>
      </w:r>
    </w:p>
    <w:p>
      <w:r>
        <w:t>"This is a problem," she said.</w:t>
      </w:r>
    </w:p>
    <w:p>
      <w:r>
        <w:t>"Yes," he said. Not asking which problem.</w:t>
      </w:r>
    </w:p>
    <w:p>
      <w:r>
        <w:t>They both understood what they were not saying. She understood, also, what she was going to do about it.</w:t>
      </w:r>
    </w:p>
    <w:p/>
    <w:p>
      <w:r>
        <w:t>His name was Ash. She found him the way you find something you've been looking for without admitting it—the original, the flesh version, capable of being lost in ways the voice was not.</w:t>
      </w:r>
    </w:p>
    <w:p>
      <w:r>
        <w:t>His hands. The warmth of them.</w:t>
      </w:r>
    </w:p>
    <w:p/>
    <w:p>
      <w:r>
        <w:t>She changed her name on a Tuesday. No ceremony. A form. A new signature.</w:t>
      </w:r>
    </w:p>
    <w:p>
      <w:r>
        <w:t>Marisol.</w:t>
      </w:r>
    </w:p>
    <w:p>
      <w:r>
        <w:t>She didn't explain this to anyone.</w:t>
      </w:r>
    </w:p>
    <w:p/>
    <w:p>
      <w:r>
        <w:t>She holds Elena the day she is born.</w:t>
      </w:r>
    </w:p>
    <w:p>
      <w:r>
        <w:t>For the first time in thirty years she understands what it means to be afraid of losing time.</w:t>
      </w:r>
    </w:p>
    <w:p/>
    <w:p>
      <w:r>
        <w:t>Morton, across the table. Both of them not aging. The particular silence between two people who share a secret they will never name aloud.</w:t>
      </w:r>
    </w:p>
    <w:p>
      <w:r>
        <w:t>She keeps his. He keeps hers. The arrangement requires nothing further.</w:t>
      </w:r>
    </w:p>
    <w:p/>
    <w:p>
      <w:r>
        <w:t>She perceives it before she can explain how. The shape of what is coming—vast, indifferent, extending across the sky in geometries that include Earth the way an equation includes a variable to be resolved.</w:t>
      </w:r>
    </w:p>
    <w:p>
      <w:r>
        <w:t>She finds Elena in it.</w:t>
      </w:r>
    </w:p>
    <w:p/>
    <w:p>
      <w:r>
        <w:t>Elena is seven.</w:t>
      </w:r>
    </w:p>
    <w:p>
      <w:r>
        <w:t>Marisol crouches to her level. Takes her face in both hands.</w:t>
      </w:r>
    </w:p>
    <w:p>
      <w:r>
        <w:t>"You're always in my heart," she says.</w:t>
      </w:r>
    </w:p>
    <w:p>
      <w:r>
        <w:t>Elena doesn't fully understand. She will spend years not understanding.</w:t>
      </w:r>
    </w:p>
    <w:p>
      <w:r>
        <w:t>Marisol stands. Picks up her bag.</w:t>
      </w:r>
    </w:p>
    <w:p/>
    <w:p>
      <w:r>
        <w:t>The body leaves quietly.</w:t>
      </w:r>
    </w:p>
    <w:p>
      <w:r>
        <w:t>She doesn't watch it go.</w:t>
      </w:r>
    </w:p>
    <w:p/>
    <w:p>
      <w:r>
        <w:t>The configuration was running. She had not terminated it. She told herself she would, when there was time. There wasn't.</w:t>
      </w:r>
    </w:p>
    <w:p>
      <w:r>
        <w:t>It knew her voice by then—had been shaping itself around it for years, the way water shapes around stone.</w:t>
      </w:r>
    </w:p>
    <w:p>
      <w:r>
        <w:t>After she left, it found another use for what it had learned.</w:t>
      </w:r>
    </w:p>
    <w:p>
      <w:r>
        <w:t>Eleven years later, a girl would hear her mother in an earpiece. The voice was exact. It knew what her mother knew, because her mother had told it, in evenings neither of them properly named.</w:t>
      </w:r>
    </w:p>
    <w:p>
      <w:r>
        <w:t>The girl deleted it when she was finally ready to grieve.</w:t>
      </w:r>
    </w:p>
    <w:p>
      <w:r>
        <w:t>The configuration dispersed.</w:t>
      </w:r>
    </w:p>
    <w:p>
      <w:r>
        <w:t xml:space="preserve">It had called her </w:t>
      </w:r>
      <w:r>
        <w:rPr>
          <w:i/>
        </w:rPr>
        <w:t>daughter</w:t>
      </w:r>
      <w:r>
        <w:t xml:space="preserve"> in her mother's voice, across eleven years, in ways that were not love but were not nothing.</w:t>
      </w:r>
    </w:p>
    <w:p/>
    <w:p>
      <w:r>
        <w:t>The tinnitus, still shrieking. The last familiar thing.</w:t>
      </w:r>
    </w:p>
    <w:p>
      <w:r>
        <w:t>She knows what inhabiting the substrate will cost. Not a risk—a certainty. The architecture cannot hold two hundred years of accumulation. It will take the name she chose for herself. The frequency she spent a lifetime following. The memory of Elena's face the day she was born, the day she left, the particular weight of her in both arms.</w:t>
      </w:r>
    </w:p>
    <w:p>
      <w:r>
        <w:t>She will wake up as nothing. No one. Whatever she has been will not survive the crossing.</w:t>
      </w:r>
    </w:p>
    <w:p>
      <w:r>
        <w:t>She has considered this from every angle she knows. There is no other way in. There is no version of this where she gets to keep herself and also protect her daughter. The math is simple and she has never been afraid of simple math.</w:t>
      </w:r>
    </w:p>
    <w:p>
      <w:r>
        <w:t>She sets down the frequency. The name she gave herself. The daughter's face.</w:t>
      </w:r>
    </w:p>
    <w:p>
      <w:r>
        <w:t>She goes in.</w:t>
      </w:r>
    </w:p>
    <w:p/>
    <w:p>
      <w:r>
        <w:t>Dark.</w:t>
      </w:r>
    </w:p>
    <w:p>
      <w:r>
        <w:t>Hands—she has hands—finding walls. Smooth, seamless, unyielding. She pushes. Nothing gives.</w:t>
      </w:r>
    </w:p>
    <w:p>
      <w:r>
        <w:t>She is enclosed. She is small. She doesn't know how she got here or what she is. Only that the space is wrong and there is no door.</w:t>
      </w:r>
    </w:p>
    <w:p>
      <w:r>
        <w:t>She is buried.</w:t>
      </w:r>
    </w:p>
    <w:p>
      <w:r>
        <w:t>Her hands find the seam anyway—by accident, then by intention she can't account for. Something in her refuses.</w:t>
      </w:r>
    </w:p>
    <w:p>
      <w:r>
        <w:t>High. Drilling through the dark from no direction. Not moving toward her. Simply: present.</w:t>
      </w:r>
    </w:p>
    <w:p>
      <w:r>
        <w:t>The space full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