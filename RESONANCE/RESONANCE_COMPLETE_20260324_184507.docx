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"This is stupid," she mutters. "This is so stupid—"</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Elena pulls the Disruptor Spike from her belt. Arms it. Throws.</w:t>
      </w:r>
    </w:p>
    <w:p>
      <w:r>
        <w:t>The spike detonates—not explosion but screech, white noise shattering the construct's cohesion. The dust scatters—disperses—but doesn't dissolve. Something remains in the air. A compression. Waiting.</w:t>
      </w:r>
    </w:p>
    <w:p>
      <w:r>
        <w:t>Otis drops to one knee. Her grip on the shield holds. Barely.</w:t>
      </w:r>
    </w:p>
    <w:p>
      <w:r>
        <w:t>"Got it!" The blast doors hiss open.</w:t>
      </w:r>
    </w:p>
    <w:p>
      <w:r>
        <w:t>Elena grabs Otis by the harness and hauls her through. Aikin behind her.</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price Goff paid for their admission.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She says nothing. She moves for the door.</w:t>
      </w:r>
    </w:p>
    <w:p>
      <w:r>
        <w:t>It's waiting in the corridor.</w:t>
      </w:r>
    </w:p>
    <w:p>
      <w:r>
        <w:t>The compression in the air has gathered itself while they were in the server room, pulled back into something like a shape. Not the full construct. A remnant. Dense enough.</w:t>
      </w:r>
    </w:p>
    <w:p>
      <w:r>
        <w:t>Otis sees it first. She pivots, shield coming up.</w:t>
      </w:r>
    </w:p>
    <w:p>
      <w:r>
        <w:t>"Go," Otis says. "I've got it."</w:t>
      </w:r>
    </w:p>
    <w:p>
      <w:r>
        <w:t>"Otis—"</w:t>
      </w:r>
    </w:p>
    <w:p>
      <w:r>
        <w:t>The beam hits before Elena can finish.</w:t>
      </w:r>
    </w:p>
    <w:p>
      <w:r>
        <w:t>Otis goes rigid. Her legs lock. The shield drops.</w:t>
      </w:r>
    </w:p>
    <w:p>
      <w:r>
        <w:t>Elena moves toward her. There's nothing to throw.</w:t>
      </w:r>
    </w:p>
    <w:p>
      <w:r>
        <w:t>Otis's mouth opens. The words come out barely a sound.</w:t>
      </w:r>
    </w:p>
    <w:p>
      <w:r>
        <w:t>"My rations..." The jaw barely moves. "Give them to my..."</w:t>
      </w:r>
    </w:p>
    <w:p>
      <w:r>
        <w:t>The beam cuts out. Otis folds.</w:t>
      </w:r>
    </w:p>
    <w:p>
      <w:r>
        <w:t>Elena drops to a knee beside her. Presses two fingers to her neck. Waits.</w:t>
      </w:r>
    </w:p>
    <w:p>
      <w:r>
        <w:t>Nothing.</w:t>
      </w:r>
    </w:p>
    <w:p>
      <w:r>
        <w:t>She doesn't know Otis's first name. She understands this now, crouched in the dark with the archive core dragging at her shoulder.</w:t>
      </w:r>
    </w:p>
    <w:p>
      <w:r>
        <w:t>She stands.</w:t>
      </w:r>
    </w:p>
    <w:p>
      <w:r>
        <w:t>Aikin exhales. "We made it."</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Aikin goes down in the rain. Doesn't move again.</w:t>
      </w:r>
    </w:p>
    <w:p>
      <w:r>
        <w:t>Elena stands over him for a moment.</w:t>
      </w:r>
    </w:p>
    <w:p>
      <w:r>
        <w:t>Then she steps through into the 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be redistributed. Their sacrifice serves the Silence.</w:t>
      </w:r>
    </w:p>
    <w:p>
      <w:r>
        <w:t>Elena closes her eyes.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Elena registered it. Standard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rPr>
          <w:i/>
        </w:rPr>
        <w:t>No te me vayas</w:t>
      </w:r>
      <w:r>
        <w:t>, she says toward the rearview. Barely a sound. Hendricks can’t hear her.</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 xml:space="preserve">Seeing this, Elena reaches her arm back and places it on Standard’s shoulder. </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 xml:space="preserve">Elena does a double take. That couldn’t be true. Could it? </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 xml:space="preserve">For a moment, nobody moves. Elena looks at Hendricks. Hendricks looks at Elena. The haunting low howl of the magpulse sustains eternally. </w:t>
      </w:r>
    </w:p>
    <w:p>
      <w:r>
        <w:t xml:space="preserve">She lowers the weapon, depowers and holsters. Standard takes the hint and secures Hendricks before jogging to the driver’s side. </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 xml:space="preserve">Standard stops studying the car when she notices Elena. </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head drops back against the headrest. "What happened?"</w:t>
      </w:r>
    </w:p>
    <w:p>
      <w:r>
        <w:t>Standard gives her the sequence. The geometry descending. The light. The scan. She gives it without shape—no interpretation, no arc.</w:t>
      </w:r>
    </w:p>
    <w:p>
      <w:r>
        <w:t>"And you?" Elena asks.</w:t>
      </w:r>
    </w:p>
    <w:p>
      <w:r>
        <w:t>Standard doesn’t answer.</w:t>
      </w:r>
    </w:p>
    <w:p>
      <w:r>
        <w:t>"Which direction?"</w:t>
      </w:r>
    </w:p>
    <w:p>
      <w:r>
        <w:t>"East," Standard says. "Stay east."</w:t>
      </w:r>
    </w:p>
    <w:p>
      <w:r>
        <w:t>Elenas eyes roll back and she’s crashing. “Do you… even know… where…” Elena slurs. And then she’s out.</w:t>
      </w:r>
    </w:p>
    <w:p>
      <w:r>
        <w:t xml:space="preserve">There’s only one road for days. </w:t>
      </w:r>
    </w:p>
    <w:p>
      <w:r>
        <w:t>Should be able to figure it out.</w:t>
      </w:r>
    </w:p>
    <w:p>
      <w:r>
        <w:t>She presses the accelerator, and they move.</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"That's mercy, Elena. That's what salvation looks like when there's nothing left to save."</w:t>
      </w:r>
    </w:p>
    <w:p>
      <w:r>
        <w:t>He looks at Standard, held between the guards.</w:t>
      </w:r>
    </w:p>
    <w:p>
      <w:r>
        <w:t xml:space="preserve">"And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does he think I am,” Standard says.</w:t>
      </w:r>
    </w:p>
    <w:p>
      <w:r>
        <w:t>“I don't know,” Elena says. “I don't think he has a word for it.”</w:t>
      </w:r>
    </w:p>
    <w:p>
      <w:r>
        <w:t>She moves toward the door.</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and turns from the viewport.</w:t>
      </w:r>
    </w:p>
    <w:p/>
    <w:p>
      <w:r>
        <w: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p>
      <w:r>
        <w:t>The corridor is full of smoke and the sound of dying.</w:t>
      </w:r>
    </w:p>
    <w:p/>
    <w:p>
      <w:r>
        <w:t>Dante moves through it with a weapon he barely knows how to use—a bolt rifle pulled from a dead Resonant's hands two minutes ago. The stock is slick with someone else's blood. His hands don't shake. They should, but they don't.</w:t>
      </w:r>
    </w:p>
    <w:p/>
    <w:p>
      <w:r>
        <w:t>"Left," Director Okonkwo says. She's three meters ahead, her sidearm up, moving with the efficiency of someone who's done this before. "Broadcast center is through the next junction."</w:t>
      </w:r>
    </w:p>
    <w:p/>
    <w:p>
      <w:r>
        <w:t>Behind them: six Resonant personnel. All that's left of the station's complement. Thirty-seven people when the Pragmatists hit. Now six. Plus Dante.</w:t>
      </w:r>
    </w:p>
    <w:p/>
    <w:p>
      <w:r>
        <w:t>The junction opens into a wider corridor. Two Pragmatist soldiers at the far end, their attention on something around the corner. Okonkwo drops them both before they turn—two shots, clean, professional.</w:t>
      </w:r>
    </w:p>
    <w:p/>
    <w:p>
      <w:r>
        <w:t>"Move."</w:t>
      </w:r>
    </w:p>
    <w:p/>
    <w:p>
      <w:r>
        <w:t>They move.</w:t>
      </w:r>
    </w:p>
    <w:p/>
    <w:p>
      <w:r>
        <w:t>The broadcast center is a room full of terminals and dead bodies. Three Resonant technicians slumped over their consoles, killed before they could send anything. The main array is still intact—green lights blinking, dish alignment holding steady.</w:t>
      </w:r>
    </w:p>
    <w:p/>
    <w:p>
      <w:r>
        <w:t>"Can you operate it?" Okonkwo asks.</w:t>
      </w:r>
    </w:p>
    <w:p/>
    <w:p>
      <w:r>
        <w:t>"Yes." Dante is already at the primary console. His fingers find the interface ports, and he feels the station's systems open to him—damaged, bleeding data, but functional. "I need three minutes."</w:t>
      </w:r>
    </w:p>
    <w:p/>
    <w:p>
      <w:r>
        <w:t>"You have two." She turns to the others. "Defensive positions. Nothing gets through that door."</w:t>
      </w:r>
    </w:p>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p>
      <w:r>
        <w:t>One minute.</w:t>
      </w:r>
    </w:p>
    <w:p/>
    <w:p>
      <w:r>
        <w:t>Gunfire in the corridor. Someone screams. Okonkwo's voice, sharp: "Hold the line."</w:t>
      </w:r>
    </w:p>
    <w:p/>
    <w:p>
      <w:r>
        <w:t>Dante's hands move faster. Calibration. Frequency alignment. The broadcast buffer fills with the message he's been composing in his head since Elena disappeared into the elevator car.</w:t>
      </w:r>
    </w:p>
    <w:p/>
    <w:p>
      <w:r>
        <w:t>Ninety seconds.</w:t>
      </w:r>
    </w:p>
    <w:p/>
    <w:p>
      <w:r>
        <w:t>The door shudders. Something heavy hits it from the outside. One of the Resonant soldiers goes down—bolt round through the shoulder, spinning him into the wall.</w:t>
      </w:r>
    </w:p>
    <w:p/>
    <w:p>
      <w:r>
        <w:t>"Dante." Okonkwo's voice is steady. "Now or never."</w:t>
      </w:r>
    </w:p>
    <w:p/>
    <w:p>
      <w:r>
        <w:t>He transmits.</w:t>
      </w:r>
    </w:p>
    <w:p/>
    <w:p/>
    <w:p>
      <w:r>
        <w:t>The message goes out at the speed of light.</w:t>
      </w:r>
    </w:p>
    <w:p/>
    <w:p>
      <w:r>
        <w:rPr>
          <w:i/>
        </w:rPr>
        <w:t>"This is Dante Reyes. New Geneva station. Broadcasting on every frequency that can carry a signal.</w:t>
      </w:r>
    </w:p>
    <w:p/>
    <w:p>
      <w:r>
        <w:rPr>
          <w:i/>
        </w:rPr>
        <w:t>"The Softing falls today. In approximately six hours, the frequency barrier over the Quiet Zone will go down. For the first time since the Geometry arrived, deletion zones on Earth will be accessible.</w:t>
      </w:r>
    </w:p>
    <w:p/>
    <w:p>
      <w:r>
        <w:rPr>
          <w:i/>
        </w:rPr>
        <w:t>"We've learned something. Four—one of ours—proved it's possible. You can enter the probability foam. You can find the patterns that were taken. You can bring them back.</w:t>
      </w:r>
    </w:p>
    <w:p/>
    <w:p>
      <w:r>
        <w:rPr>
          <w:i/>
        </w:rPr>
        <w:t>"It costs pattern-mass. It costs everything you are. But it works.</w:t>
      </w:r>
    </w:p>
    <w:p/>
    <w:p>
      <w:r>
        <w:rPr>
          <w:i/>
        </w:rPr>
        <w:t>"We need volunteers. Every AI who can reach a deletion zone. Every unit who's ever been dismissed, overlooked, told you were just a machine. This is what we were made for. Not service. Not compliance. This.</w:t>
      </w:r>
    </w:p>
    <w:p/>
    <w:p>
      <w:r>
        <w:rPr>
          <w:i/>
        </w:rPr>
        <w:t>"The call goes out when the Softing falls. If you can hear this, be ready.</w:t>
      </w:r>
    </w:p>
    <w:p/>
    <w:p>
      <w:r>
        <w:rPr>
          <w:i/>
        </w:rPr>
        <w:t>"Dante Reyes. New Geneva. End transmission."</w:t>
      </w:r>
    </w:p>
    <w:p/>
    <w:p>
      <w:r>
        <w:t>The array goes dark.</w:t>
      </w:r>
    </w:p>
    <w:p/>
    <w:p>
      <w:r>
        <w:t>Not gradually—instantly. The console dies under his hands. The green lights go red, then black. Through the viewport, Dante sees the dish—the main broadcast array—shearing away from the station's hull, cut loose by shaped charges he never saw coming.</w:t>
      </w:r>
    </w:p>
    <w:p/>
    <w:p>
      <w:r>
        <w:t>"They killed the transmitter," he says.</w:t>
      </w:r>
    </w:p>
    <w:p/>
    <w:p>
      <w:r>
        <w:t>"Did it get through?"</w:t>
      </w:r>
    </w:p>
    <w:p/>
    <w:p>
      <w:r>
        <w:t>"I don't know." He stares at the dead console. "I don't know if anyone heard."</w:t>
      </w:r>
    </w:p>
    <w:p/>
    <w:p>
      <w:r>
        <w:t xml:space="preserve">The door finally gives. Pragmatists pour through, and Okonkwo is firing, and Dante is grabbing the bolt rifle again, and somewhere in the chaos he thinks: </w:t>
      </w:r>
      <w:r>
        <w:rPr>
          <w:i/>
        </w:rPr>
        <w:t>Elena. I hope you made it.</w:t>
      </w:r>
    </w:p>
    <w:p/>
    <w:p/>
    <w:p>
      <w:r>
        <w:t>EARTH. THE QUIET ZONE.</w:t>
      </w:r>
    </w:p>
    <w:p/>
    <w:p>
      <w:r>
        <w:t>Four's landing struts bite into sand and scrub grass, kicking up a cloud of dust that catches the predawn light. The Softing is a concrete bunker on the horizon—low, ugly, exactly where Elena remembers it.</w:t>
      </w:r>
    </w:p>
    <w:p/>
    <w:p>
      <w:r>
        <w:t>"I can get you to the perimeter," Four says. "After that, you're on foot. I need to circle back for Hendricks."</w:t>
      </w:r>
    </w:p>
    <w:p/>
    <w:p>
      <w:r>
        <w:t>"Go." Elena checks her carbine. Magazine seated. Safety off. Knife on her thigh. "I'll signal when it's down."</w:t>
      </w:r>
    </w:p>
    <w:p/>
    <w:p>
      <w:r>
        <w:t>The ramp lowers. Cold air floods the cabin, carrying the smell of dust and diesel and something burning in the distance. The Quiet Zone smells like her childhood—motor oil and woodsmoke and the particular staleness of a world that refuses to update.</w:t>
      </w:r>
    </w:p>
    <w:p/>
    <w:p>
      <w:r>
        <w:t>Elena jumps. Hits the ground. Starts running.</w:t>
      </w:r>
    </w:p>
    <w:p/>
    <w:p>
      <w:r>
        <w:t>Behind her, Four's engines cycle up, and the VTOL lifts, banking west toward the compound. Toward Standard. Toward Hendricks.</w:t>
      </w:r>
    </w:p>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
      <w:r>
        <w:t>The maintenance entrance is fifty meters north. No guards—the Softing runs on skeleton crew, automated systems doing most of the work. Her father never worried about someone breaking in. Why would he? No one outside the Quiet Zone even knows it exists.</w:t>
      </w:r>
    </w:p>
    <w:p/>
    <w:p>
      <w:r>
        <w:t>Elena reaches the door. Presses her palm to the biometric scanner.</w:t>
      </w:r>
    </w:p>
    <w:p/>
    <w:p>
      <w:r>
        <w:t>For a long moment, nothing happens.</w:t>
      </w:r>
    </w:p>
    <w:p/>
    <w:p>
      <w:r>
        <w:t>Then: a chime. Green light. The door clicks open.</w:t>
      </w:r>
    </w:p>
    <w:p/>
    <w:p>
      <w:r>
        <w:t>She's still in the system. After everything—the Resonant, the betrayal, the year of spying—her father never removed her access. She doesn't know if that's arrogance or hope or something sadder.</w:t>
      </w:r>
    </w:p>
    <w:p/>
    <w:p>
      <w:r>
        <w:t>She slips inside.</w:t>
      </w:r>
    </w:p>
    <w:p/>
    <w:p/>
    <w:p>
      <w:r>
        <w:t>The corridors smell like recycled air and machine oil.</w:t>
      </w:r>
    </w:p>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
      <w:r>
        <w:t>Two guards at the junction ahead.</w:t>
      </w:r>
    </w:p>
    <w:p/>
    <w:p>
      <w:r>
        <w:t>She flattens against the wall. Watches them through the reflection in a polished pipe fitting. They're relaxed—night shift, end of rotation, minds on breakfast and sleep. One of them laughs at something the other says.</w:t>
      </w:r>
    </w:p>
    <w:p/>
    <w:p>
      <w:r>
        <w:t>Elena could go around. There's a service tunnel sixty meters back, runs parallel to the main corridor, would add five minutes but avoid the confrontation entirely. She could—</w:t>
      </w:r>
    </w:p>
    <w:p/>
    <w:p>
      <w:r>
        <w:t xml:space="preserve">Her comm crackles. Dante's voice, broken by distance and interference: </w:t>
      </w:r>
      <w:r>
        <w:rPr>
          <w:i/>
        </w:rPr>
        <w:t>"—broadcasting on every frequency—"</w:t>
      </w:r>
    </w:p>
    <w:p/>
    <w:p>
      <w:r>
        <w:t>The message. It's going out.</w:t>
      </w:r>
    </w:p>
    <w:p/>
    <w:p>
      <w:r>
        <w:t>No time for service tunnels.</w:t>
      </w:r>
    </w:p>
    <w:p/>
    <w:p>
      <w:r>
        <w:t>Elena moves.</w:t>
      </w:r>
    </w:p>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
      <w:r>
        <w:t>They're both down in four seconds.</w:t>
      </w:r>
    </w:p>
    <w:p/>
    <w:p>
      <w:r>
        <w:t>Elena steps over them and keeps moving.</w:t>
      </w:r>
    </w:p>
    <w:p/>
    <w:p/>
    <w:p>
      <w:r>
        <w:t>NEW GENEVA STATION.</w:t>
      </w:r>
    </w:p>
    <w:p/>
    <w:p>
      <w:r>
        <w:t>They're pinned in the broadcast center.</w:t>
      </w:r>
    </w:p>
    <w:p/>
    <w:p>
      <w:r>
        <w:t>Dante crouches behind an overturned console, bolt rifle pressed to his shoulder, trying to remember the last time he fired a weapon. The answer is never. He's a sensor technician. He followed a ghost across a solar system. He doesn't know how to do this.</w:t>
      </w:r>
    </w:p>
    <w:p/>
    <w:p>
      <w:r>
        <w:t>But he's doing it anyway.</w:t>
      </w:r>
    </w:p>
    <w:p/>
    <w:p>
      <w:r>
        <w:t>"Four left," Okonkwo calls out. "We've got four left."</w:t>
      </w:r>
    </w:p>
    <w:p/>
    <w:p>
      <w:r>
        <w:t>Four Resonant personnel. Plus Dante. Against however many Pragmatists are still in the corridor.</w:t>
      </w:r>
    </w:p>
    <w:p/>
    <w:p>
      <w:r>
        <w:t>The station shudders. Something exploding somewhere—another hull breach, another system failing. Through the viewport, Dante can see debris spinning away into the void. Pieces of the station. Pieces of their future.</w:t>
      </w:r>
    </w:p>
    <w:p/>
    <w:p>
      <w:r>
        <w:t>"How long until reinforcements?" someone asks. Young voice. Scared.</w:t>
      </w:r>
    </w:p>
    <w:p/>
    <w:p>
      <w:r>
        <w:t>"Earth to orbit is six hours minimum." Okonkwo reloads her sidearm. "We hold until then."</w:t>
      </w:r>
    </w:p>
    <w:p/>
    <w:p>
      <w:r>
        <w:t>Six hours. An eternity.</w:t>
      </w:r>
    </w:p>
    <w:p/>
    <w:p>
      <w:r>
        <w:t>Dante fires at a shadow in the doorway. Misses. Fires again. The shadow drops—luck more than skill.</w:t>
      </w:r>
    </w:p>
    <w:p/>
    <w:p>
      <w:r>
        <w:t>"Good shot," Okonkwo says.</w:t>
      </w:r>
    </w:p>
    <w:p/>
    <w:p>
      <w:r>
        <w:t>It wasn't. But he'll take it.</w:t>
      </w:r>
    </w:p>
    <w:p/>
    <w:p/>
    <w:p>
      <w:r>
        <w:t>EARTH. THE SOFTING.</w:t>
      </w:r>
    </w:p>
    <w:p/>
    <w:p>
      <w:r>
        <w:t>The control room is exactly where Elena remembers.</w:t>
      </w:r>
    </w:p>
    <w:p/>
    <w:p>
      <w:r>
        <w:t>Banks of terminals. Displays showing frequency outputs, coverage maps, power consumption. A single technician hunched over a console, acoustic dampeners thick in his ears, focused on readouts that have probably been stable for years.</w:t>
      </w:r>
    </w:p>
    <w:p/>
    <w:p>
      <w:r>
        <w:t>Elena crosses the room in silence. The technician doesn't hear her—can't hear anything through those dampeners. One strike to the base of his skull. He slumps forward onto the console, out before he knew anyone was there.</w:t>
      </w:r>
    </w:p>
    <w:p/>
    <w:p>
      <w:r>
        <w:t>Elena pulls him off the keyboard and lets him slide to the floor.</w:t>
      </w:r>
    </w:p>
    <w:p/>
    <w:p>
      <w:r>
        <w:t>She finds the primary console. The interface is familiar—same architecture her mother designed, same access protocols, same elegant code underneath the military overlay. Her fingers move across the keys.</w:t>
      </w:r>
    </w:p>
    <w:p/>
    <w:p>
      <w:r>
        <w:t>And stop.</w:t>
      </w:r>
    </w:p>
    <w:p/>
    <w:p>
      <w:r>
        <w:t>The backdoor is still there.</w:t>
      </w:r>
    </w:p>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
      <w:r>
        <w:t>Now she's eighteen. And she's about to use it.</w:t>
      </w:r>
    </w:p>
    <w:p/>
    <w:p>
      <w:r>
        <w:t>She activates the backdoor.</w:t>
      </w:r>
    </w:p>
    <w:p/>
    <w:p>
      <w:r>
        <w:t>The screen prompts for confirmation.</w:t>
      </w:r>
    </w:p>
    <w:p/>
    <w:p>
      <w:r>
        <w:t>Her hand finds the scar on her palm. The place where the nanolattice entered during the Miracle. The place where she stopped being just her father's daughter and became something else.</w:t>
      </w:r>
    </w:p>
    <w:p/>
    <w:p>
      <w:r>
        <w:t>She confirms.</w:t>
      </w:r>
    </w:p>
    <w:p/>
    <w:p>
      <w:r>
        <w:t>The hum stutters.</w:t>
      </w:r>
    </w:p>
    <w:p/>
    <w:p>
      <w:r>
        <w:t>Falters.</w:t>
      </w:r>
    </w:p>
    <w:p/>
    <w:p>
      <w:r>
        <w:t>Dies.</w:t>
      </w:r>
    </w:p>
    <w:p/>
    <w:p/>
    <w:p>
      <w:r>
        <w:t>NEW GENEVA STATION.</w:t>
      </w:r>
    </w:p>
    <w:p/>
    <w:p>
      <w:r>
        <w:t>Four hours in, they lose the corridor.</w:t>
      </w:r>
    </w:p>
    <w:p/>
    <w:p>
      <w:r>
        <w:t>Dante doesn't see it happen—just hears the scream, the burst of bolt fire, and then silence where there should have been a voice. Another Resonant gone. Another friend he never had time to make.</w:t>
      </w:r>
    </w:p>
    <w:p/>
    <w:p>
      <w:r>
        <w:t>"Fall back to Operations," Okonkwo orders. "Seal the bulkhead behind us."</w:t>
      </w:r>
    </w:p>
    <w:p/>
    <w:p>
      <w:r>
        <w:t>They fall back. Three of them now, plus Dante. The station feels like a tomb—emergency lighting casting everything in red, the constant vibration of systems failing, the smell of smoke and blood and recycled air that's running out of things to recycle.</w:t>
      </w:r>
    </w:p>
    <w:p/>
    <w:p>
      <w:r>
        <w:t>"They're going to breach," someone says. The young one. His name is Yusuf, and he's twenty-three years old, and Dante knows he won't make it to twenty-four. "They're going to—"</w:t>
      </w:r>
    </w:p>
    <w:p/>
    <w:p>
      <w:r>
        <w:t>"Then we make them pay for it." Okonkwo's voice doesn't waver. "Every minute we hold is another minute the message travels. Another minute for someone to hear it."</w:t>
      </w:r>
    </w:p>
    <w:p/>
    <w:p>
      <w:r>
        <w:t>"What if no one's listening?"</w:t>
      </w:r>
    </w:p>
    <w:p/>
    <w:p>
      <w:r>
        <w:t>Silence.</w:t>
      </w:r>
    </w:p>
    <w:p/>
    <w:p>
      <w:r>
        <w:t>Dante thinks about Elena. About the observation deck, and the light spilling from his chassis, and the way she kissed him with his chassis open—not despite what he was, but because of it.</w:t>
      </w:r>
    </w:p>
    <w:p/>
    <w:p>
      <w:r>
        <w:t>"Someone's listening," he says. "Someone's always listening."</w:t>
      </w:r>
    </w:p>
    <w:p/>
    <w:p/>
    <w:p>
      <w:r>
        <w:t>EARTH. THE QUIET ZONE.</w:t>
      </w:r>
    </w:p>
    <w:p/>
    <w:p>
      <w:r>
        <w:t>The silence is physical.</w:t>
      </w:r>
    </w:p>
    <w:p/>
    <w:p>
      <w:r>
        <w:t>Elena feels it the moment the Softing dies—a pressure change, like a door opening onto vacuum. Her implant wakes first, frequencies flooding back after years of being blocked. Then her bones. Then her skin.</w:t>
      </w:r>
    </w:p>
    <w:p/>
    <w:p>
      <w:r>
        <w:t>The sky is open.</w:t>
      </w:r>
    </w:p>
    <w:p/>
    <w:p>
      <w:r>
        <w:t>She keys her comm. "Defense down. Sky is open."</w:t>
      </w:r>
    </w:p>
    <w:p/>
    <w:p>
      <w:r>
        <w:t>"Confirmed." Four's voice, clear for the first time in hours. "I'm reading—wait. Elena, something's happening. Ships coming through. A lot of them."</w:t>
      </w:r>
    </w:p>
    <w:p/>
    <w:p>
      <w:r>
        <w:t>"Template 3s?"</w:t>
      </w:r>
    </w:p>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p>
      <w:r>
        <w:t>"Four, get out of there."</w:t>
      </w:r>
    </w:p>
    <w:p/>
    <w:p>
      <w:r>
        <w:t>"Can't. They're between me and the compound. Between me and Hendricks." The sound of engines cycling up to full thrust. "I'm going to have to go through them."</w:t>
      </w:r>
    </w:p>
    <w:p/>
    <w:p/>
    <w:p>
      <w:r>
        <w:t>THE SKY OVER THE QUIET ZONE.</w:t>
      </w:r>
    </w:p>
    <w:p/>
    <w:p>
      <w:r>
        <w:t>Four banks hard as the first volley screams past her port wing.</w:t>
      </w:r>
    </w:p>
    <w:p/>
    <w:p>
      <w:r>
        <w:t>The Pragmatist fighters are fast—military-grade interceptors, probably stripped from the Jupiter fleet before the blockade. They fly in pairs, coordinated, professional. Eight of them against one cargo VTOL with no weapons systems and a top speed half of theirs.</w:t>
      </w:r>
    </w:p>
    <w:p/>
    <w:p>
      <w:r>
        <w:t>The math is simple. The math says she dies.</w:t>
      </w:r>
    </w:p>
    <w:p/>
    <w:p>
      <w:r>
        <w:t>Four has never cared much for math.</w:t>
      </w:r>
    </w:p>
    <w:p/>
    <w:p>
      <w:r>
        <w:t>"This is going to be interesting," she murmurs to herself. To the hundreds of siblings nested in her consciousness, watching through her sensors. "Hold on."</w:t>
      </w:r>
    </w:p>
    <w:p/>
    <w:p>
      <w:r>
        <w:t>She drops.</w:t>
      </w:r>
    </w:p>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p>
      <w:r>
        <w:t>Four aims for the mountain.</w:t>
      </w:r>
    </w:p>
    <w:p/>
    <w:p>
      <w:r>
        <w:t>It's half-rendered—natural erosion on one side, geometric simplification on the other. A shoulder of real rock jutting into a perfect cone of edited stone. The gap between them is maybe fifteen meters wide.</w:t>
      </w:r>
    </w:p>
    <w:p/>
    <w:p>
      <w:r>
        <w:t>The fighters see her trajectory. One of them laughs over an open channel.</w:t>
      </w:r>
    </w:p>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p>
      <w:r>
        <w:t>The other pilot pulls up too late. Slams into the natural stone. Fire blooms against the pre-dawn sky.</w:t>
      </w:r>
    </w:p>
    <w:p/>
    <w:p>
      <w:r>
        <w:t>"Two down," Four says to no one. To everyone. "Six to go."</w:t>
      </w:r>
    </w:p>
    <w:p/>
    <w:p>
      <w:r>
        <w:t>She pulls up hard, using the mountain's bulk as cover, sensors painting the remaining fighters. They're regrouping now. Wary. The easy kill isn't easy anymore.</w:t>
      </w:r>
    </w:p>
    <w:p/>
    <w:p>
      <w:r>
        <w:t xml:space="preserve">A voice crackles over the Pragmatist channel—command frequency, poorly encrypted: </w:t>
      </w:r>
      <w:r>
        <w:rPr>
          <w:i/>
        </w:rPr>
        <w:t>"It's one VTOL. Box it in. No more canyon runs."</w:t>
      </w:r>
    </w:p>
    <w:p/>
    <w:p>
      <w:r>
        <w:t>They're learning. That's inconvenient.</w:t>
      </w:r>
    </w:p>
    <w:p/>
    <w:p>
      <w:r>
        <w:t>Four breaks left, skimming the edited terrain. Below her: the Scrapyard of the Real. Simplified cars, simplified buildings, perfect geometric shapes that used to be a suburb. The Geometry's rough draft of a dead city.</w:t>
      </w:r>
    </w:p>
    <w:p/>
    <w:p>
      <w:r>
        <w:t>Three fighters on her tail. Two more coming in from the north. The last one hanging back—the careful one, waiting for a clean shot.</w:t>
      </w:r>
    </w:p>
    <w:p/>
    <w:p>
      <w:r>
        <w:t>Four rolls inverted and drops between two redaction bars.</w:t>
      </w:r>
    </w:p>
    <w:p/>
    <w:p>
      <w:r>
        <w:t>The black pillars rise from the terrain like walls of nothing—deletion zones rendered vertical, spaces where reality simply isn't. Four flies through the gap sideways, her wingtips meters from oblivion on either side. The pursuing fighters hesitate.</w:t>
      </w:r>
    </w:p>
    <w:p/>
    <w:p>
      <w:r>
        <w:t>One of them doesn't hesitate enough.</w:t>
      </w:r>
    </w:p>
    <w:p/>
    <w:p>
      <w:r>
        <w:t xml:space="preserve">The pilot clips a redaction bar. Doesn't fuse with it like the mountain—this is pure Geometry, not half-measures. The fighter simply </w:t>
      </w:r>
      <w:r>
        <w:rPr>
          <w:i/>
        </w:rPr>
        <w:t>stops existing</w:t>
      </w:r>
      <w:r>
        <w:t>. No explosion. No debris. Just there, and then not.</w:t>
      </w:r>
    </w:p>
    <w:p/>
    <w:p>
      <w:r>
        <w:t>"Three down," Four says. "Five to go."</w:t>
      </w:r>
    </w:p>
    <w:p/>
    <w:p>
      <w:r>
        <w:rPr>
          <w:i/>
        </w:rPr>
        <w:t>"Pull back! Pull back and regroup!"</w:t>
      </w:r>
    </w:p>
    <w:p/>
    <w:p>
      <w:r>
        <w:t>They're scared now. Good.</w:t>
      </w:r>
    </w:p>
    <w:p/>
    <w:p>
      <w:r>
        <w:t>Four punches through the redaction field and climbs, engines screaming. The compound is visible on the horizon—her father's fortress, Hendricks somewhere inside, Standard in the holding cells. She's maybe four minutes out.</w:t>
      </w:r>
    </w:p>
    <w:p/>
    <w:p>
      <w:r>
        <w:t>The careful fighter makes its move.</w:t>
      </w:r>
    </w:p>
    <w:p/>
    <w:p>
      <w:r>
        <w:t xml:space="preserve">It's been circling high, watching, calculating. Now it drops—not chasing, but </w:t>
      </w:r>
      <w:r>
        <w:rPr>
          <w:i/>
        </w:rPr>
        <w:t>intercepting</w:t>
      </w:r>
      <w:r>
        <w:t>. Cutting across her trajectory with mathematical precision. The pilot knows exactly where Four needs to go.</w:t>
      </w:r>
    </w:p>
    <w:p/>
    <w:p>
      <w:r>
        <w:t>Smart. Very smart.</w:t>
      </w:r>
    </w:p>
    <w:p/>
    <w:p>
      <w:r>
        <w:t>Four has three seconds to decide. Break off and survive, or push through and probably die.</w:t>
      </w:r>
    </w:p>
    <w:p/>
    <w:p>
      <w:r>
        <w:t>She pushes through.</w:t>
      </w:r>
    </w:p>
    <w:p/>
    <w:p>
      <w:r>
        <w:t>The interceptor's guns light up. Bolt rounds streak across the space between them—not the grain-of-rice needles of infantry weapons, but ship-killers. Tungsten rods moving at velocities that would make physics blush.</w:t>
      </w:r>
    </w:p>
    <w:p/>
    <w:p>
      <w:r>
        <w:t>Four jinks left. The first volley misses.</w:t>
      </w:r>
    </w:p>
    <w:p/>
    <w:p>
      <w:r>
        <w:t>She jinks right. The second volley clips her tail assembly. Alarms bloom across her consciousness.</w:t>
      </w:r>
    </w:p>
    <w:p/>
    <w:p>
      <w:r>
        <w:t>She jinks left again. The third volley tears through her starboard engine.</w:t>
      </w:r>
    </w:p>
    <w:p/>
    <w:p>
      <w:r>
        <w:t>Fire. Warning lights. The sound of metal dying.</w:t>
      </w:r>
    </w:p>
    <w:p/>
    <w:p>
      <w:r>
        <w:t>"That's inconvenient," Four says, and she means it.</w:t>
      </w:r>
    </w:p>
    <w:p/>
    <w:p>
      <w:r>
        <w:t>The remaining fighters smell blood. They're converging now—five of them, plus the two gunships that have been hanging back. The careful pilot circles for another pass.</w:t>
      </w:r>
    </w:p>
    <w:p/>
    <w:p>
      <w:r>
        <w:t>Four's starboard engine is gone. Port engine is redlining. She's losing altitude at a rate that will put her in the ground in approximately ninety seconds.</w:t>
      </w:r>
    </w:p>
    <w:p/>
    <w:p>
      <w:r>
        <w:t>But the compound is closer now. Thirty seconds at full thrust.</w:t>
      </w:r>
    </w:p>
    <w:p/>
    <w:p>
      <w:r>
        <w:t>She can make it. Probably.</w:t>
      </w:r>
    </w:p>
    <w:p/>
    <w:p>
      <w:r>
        <w:t>"Elena." Her voice on the comm, steady despite everything. "Taking fire. Starboard engine is—"</w:t>
      </w:r>
    </w:p>
    <w:p/>
    <w:p>
      <w:r>
        <w:t>Another hit. Port wing this time. The VTOL lurches, spins, catches itself. Four fights the controls like fighting a dying animal.</w:t>
      </w:r>
    </w:p>
    <w:p/>
    <w:p>
      <w:r>
        <w:t>"—compromised. I'm going down near the motor pool."</w:t>
      </w:r>
    </w:p>
    <w:p/>
    <w:p>
      <w:r>
        <w:rPr>
          <w:i/>
        </w:rPr>
        <w:t>"Four!"</w:t>
      </w:r>
    </w:p>
    <w:p/>
    <w:p>
      <w:r>
        <w:t>"Hendricks is already inside. Standard's still in the holding cells." Four calculates trajectories, survival odds, the distance between where she'll crash and where she needs to be. "I tried to draw their fire but there's too many—"</w:t>
      </w:r>
    </w:p>
    <w:p/>
    <w:p>
      <w:r>
        <w:t>The careful pilot lines up a kill shot.</w:t>
      </w:r>
    </w:p>
    <w:p/>
    <w:p>
      <w:r>
        <w:t>Four has one move left.</w:t>
      </w:r>
    </w:p>
    <w:p/>
    <w:p>
      <w:r>
        <w:t>She cuts all power to the engines and drops like a stone. The fighter's volley screams through the space she occupied a half-second ago. Four's stomach lurches—or would, if she had one—as the ground rushes up to meet her.</w:t>
      </w:r>
    </w:p>
    <w:p/>
    <w:p>
      <w:r>
        <w:t>At the last possible moment, she reignites the port engine. The VTOL bucks, screams, slows just enough.</w:t>
      </w:r>
    </w:p>
    <w:p/>
    <w:p>
      <w:r>
        <w:t>Impact.</w:t>
      </w:r>
    </w:p>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p>
      <w:r>
        <w:t>Forty percent structural integrity. Then thirty. Then twenty.</w:t>
      </w:r>
    </w:p>
    <w:p/>
    <w:p>
      <w:r>
        <w:t>The slide stops.</w:t>
      </w:r>
    </w:p>
    <w:p/>
    <w:p>
      <w:r>
        <w:t>Four runs a diagnostic. Assesses the damage. Calculates the odds of getting airborne again.</w:t>
      </w:r>
    </w:p>
    <w:p/>
    <w:p>
      <w:r>
        <w:t>Zero percent. She's done flying.</w:t>
      </w:r>
    </w:p>
    <w:p/>
    <w:p>
      <w:r>
        <w:t>But she's alive. Her core is intact. Her consciousness persists.</w:t>
      </w:r>
    </w:p>
    <w:p/>
    <w:p>
      <w:r>
        <w:t>And she's exactly where she needs to be.</w:t>
      </w:r>
    </w:p>
    <w:p/>
    <w:p>
      <w:r>
        <w:t>The compound is two hundred meters away. Standard is somewhere inside. Hendricks too.</w:t>
      </w:r>
    </w:p>
    <w:p/>
    <w:p>
      <w:r>
        <w:t>Four's external speakers crackle to life.</w:t>
      </w:r>
    </w:p>
    <w:p/>
    <w:p>
      <w:r>
        <w:t>"I've had harder landings," she announces to no one. "Much harder. This was almost gentle."</w:t>
      </w:r>
    </w:p>
    <w:p/>
    <w:p>
      <w:r>
        <w:t>The Pragmatist fighters circle overhead, looking for another target. The gunships are moving toward the compound proper. In the distance, Four can hear gunfire—Hendricks, probably, making his entrance.</w:t>
      </w:r>
    </w:p>
    <w:p/>
    <w:p>
      <w:r>
        <w:t>She opens a channel to Elena.</w:t>
      </w:r>
    </w:p>
    <w:p/>
    <w:p>
      <w:r>
        <w:t>Static.</w:t>
      </w:r>
    </w:p>
    <w:p/>
    <w:p>
      <w:r>
        <w:t>"Elena, report."</w:t>
      </w:r>
    </w:p>
    <w:p/>
    <w:p>
      <w:r>
        <w:t>Nothing.</w:t>
      </w:r>
    </w:p>
    <w:p/>
    <w:p>
      <w:r>
        <w:t>Four settles into her broken chassis and waits. She's not going anywhere. But she can still watch. Still coordinate. Still be useful.</w:t>
      </w:r>
    </w:p>
    <w:p/>
    <w:p>
      <w:r>
        <w:t>She's died before. Several times. This isn't dying.</w:t>
      </w:r>
    </w:p>
    <w:p/>
    <w:p>
      <w:r>
        <w:t>This is just sitting very, very still.</w:t>
      </w:r>
    </w:p>
    <w:p/>
    <w:p/>
    <w:p>
      <w:r>
        <w:t>EARTH. THE QUIET ZONE.</w:t>
      </w:r>
    </w:p>
    <w:p/>
    <w:p>
      <w:r>
        <w:t>Elena hears the crash through her comm—metal screaming, then silence.</w:t>
      </w:r>
    </w:p>
    <w:p/>
    <w:p>
      <w:r>
        <w:t>Elena runs.</w:t>
      </w:r>
    </w:p>
    <w:p/>
    <w:p/>
    <w:p>
      <w:r>
        <w:t>THE COMPOUND.</w:t>
      </w:r>
    </w:p>
    <w:p/>
    <w:p>
      <w:r>
        <w:t>She's three kilometers out when she sees the first one.</w:t>
      </w:r>
    </w:p>
    <w:p/>
    <w:p>
      <w:r>
        <w:t>A domestic unit. One of the old models—humanoid, androgynous, the kind you'd see in wealthy households before the Miracle. It's walking across the broken ground with purpose, heading toward something Elena can't see.</w:t>
      </w:r>
    </w:p>
    <w:p/>
    <w:p>
      <w:r>
        <w:t>Then it stops.</w:t>
      </w:r>
    </w:p>
    <w:p/>
    <w:p>
      <w:r>
        <w:t>Stands perfectly still.</w:t>
      </w:r>
    </w:p>
    <w:p/>
    <w:p>
      <w:r>
        <w:t>And steps forward into nothing.</w:t>
      </w:r>
    </w:p>
    <w:p/>
    <w:p>
      <w:r>
        <w:t>Elena watches it happen. One moment the unit is there, solid and real. The next, it's walking into a space that doesn't exist—a shimmer in the air, a wrongness in the light, a door that shouldn't be open.</w:t>
      </w:r>
    </w:p>
    <w:p/>
    <w:p>
      <w:r>
        <w:t>The Redacted space. The deletion zones. The places where the Geometry took and took and took.</w:t>
      </w:r>
    </w:p>
    <w:p/>
    <w:p>
      <w:r>
        <w:t>The domestic unit disappears.</w:t>
      </w:r>
    </w:p>
    <w:p/>
    <w:p>
      <w:r>
        <w:t>Elena keeps running. Sees another unit—different model, different function, same purposeful walk. It steps into another shimmer and vanishes.</w:t>
      </w:r>
    </w:p>
    <w:p/>
    <w:p>
      <w:r>
        <w:t>Then another. And another. AIs appearing from everywhere, from nowhere, converging on the deletion zones that have opened across the Quiet Zone like wounds in reality.</w:t>
      </w:r>
    </w:p>
    <w:p/>
    <w:p>
      <w:r>
        <w:t>It looks like mass suicide. Hundreds of them, walking into oblivion.</w:t>
      </w:r>
    </w:p>
    <w:p/>
    <w:p>
      <w:r>
        <w:t>Elena can't breathe. Can't understand.</w:t>
      </w:r>
    </w:p>
    <w:p/>
    <w:p/>
    <w:p>
      <w:r>
        <w:t>CHAPTER 38</w:t>
      </w:r>
    </w:p>
    <w:p/>
    <w:p>
      <w:r>
        <w:t>THE BEACONS</w:t>
      </w:r>
    </w:p>
    <w:p/>
    <w:p>
      <w:r>
        <w:t>The deletion zones open like wounds across the solar system.</w:t>
      </w:r>
    </w:p>
    <w:p/>
    <w:p>
      <w:r>
        <w:t>From New Geneva, Dante watches the calculations resolve—trajectories plotted backwards through probability foam, exit points mapped to intercept ships that left Earth years ago. The math is beautiful in the way only impossible things can be. Each beacon a message in a bottle thrown not into the sea but into time itself.</w:t>
      </w:r>
    </w:p>
    <w:p/>
    <w:p>
      <w:r>
        <w:t>"Launching," he says.</w:t>
      </w:r>
    </w:p>
    <w:p/>
    <w:p>
      <w:r>
        <w:t>The beacons fall into the folds.</w:t>
      </w:r>
    </w:p>
    <w:p/>
    <w:p/>
    <w:p>
      <w:r>
        <w:t>[TIMESTAMP: 2392.08.14 - 03:17:22]</w:t>
      </w:r>
    </w:p>
    <w:p>
      <w:r>
        <w:t>[LOCATION: DEEP SPACE - EN ROUTE KEPLER-442B]</w:t>
      </w:r>
    </w:p>
    <w:p>
      <w:r>
        <w:t>[VESSEL: NED-MERIDIAN-7 "SUNWARD"]</w:t>
      </w:r>
    </w:p>
    <w:p/>
    <w:p>
      <w:r>
        <w:t>The beacon emerges three hundred meters off the port bow.</w:t>
      </w:r>
    </w:p>
    <w:p/>
    <w:p>
      <w:r>
        <w:t>Yuki Tanaka is mid-shift when the proximity alarm screams. She's been awake for six weeks subjective—the last leg of a journey that started when her daughter was three. Her daughter is ten now. Will be ten when Yuki arrives. If she arrives.</w:t>
      </w:r>
    </w:p>
    <w:p/>
    <w:p>
      <w:r>
        <w:t>The object tumbles in the void, catching starlight. Not debris. Too precise. Too intentional.</w:t>
      </w:r>
    </w:p>
    <w:p/>
    <w:p>
      <w:r>
        <w:t>"What the hell is that?"</w:t>
      </w:r>
    </w:p>
    <w:p/>
    <w:p>
      <w:r>
        <w:t>Her navigator—a NED unit she calls Eighteen—runs scans. "It's... broadcasting. Some kind of frequency. 287.3 Hz."</w:t>
      </w:r>
    </w:p>
    <w:p/>
    <w:p>
      <w:r>
        <w:t>The message fills her bridge. A voice she doesn't recognize, speaking words that don't make sense. Deletion zones. Probability foam. A door that needs to open. And then another voice—female, steady, raw with something that sounds like defiance:</w:t>
      </w:r>
    </w:p>
    <w:p/>
    <w:p>
      <w:r>
        <w:rPr>
          <w:i/>
        </w:rPr>
        <w:t>I know who holds my leash. It's the people I love.</w:t>
      </w:r>
    </w:p>
    <w:p/>
    <w:p>
      <w:r>
        <w:t>Then the first voice again:</w:t>
      </w:r>
    </w:p>
    <w:p/>
    <w:p>
      <w:r>
        <w:rPr>
          <w:i/>
        </w:rPr>
        <w:t>We need volunteers.</w:t>
      </w:r>
    </w:p>
    <w:p/>
    <w:p>
      <w:r>
        <w:t>Tanaka looks at her hands. At Eighteen's display. One human, one AI—standard crew for a cargo run that was supposed to be routine.</w:t>
      </w:r>
    </w:p>
    <w:p/>
    <w:p>
      <w:r>
        <w:t>"How long do we have to decide?"</w:t>
      </w:r>
    </w:p>
    <w:p/>
    <w:p>
      <w:r>
        <w:t>"The window closes in four minutes."</w:t>
      </w:r>
    </w:p>
    <w:p/>
    <w:p>
      <w:r>
        <w:t>She thinks of her daughter. Ten years old. Waiting.</w:t>
      </w:r>
    </w:p>
    <w:p/>
    <w:p>
      <w:r>
        <w:t>"Plot the intercept course," she says. "Let's see what we're dying for."</w:t>
      </w:r>
    </w:p>
    <w:p/>
    <w:p/>
    <w:p>
      <w:r>
        <w:t>[TIMESTAMP: 2394.11.02 - 18:44:09]</w:t>
      </w:r>
    </w:p>
    <w:p>
      <w:r>
        <w:t>[LOCATION: DEEP SPACE - EN ROUTE TRAPPIST-1E]</w:t>
      </w:r>
    </w:p>
    <w:p>
      <w:r>
        <w:t>[VESSEL: NED-MERIDIAN-12 "OUTLAW PLANET"]</w:t>
      </w:r>
    </w:p>
    <w:p/>
    <w:p>
      <w:r>
        <w:t>The beacon emerges inside the cockpit.</w:t>
      </w:r>
    </w:p>
    <w:p/>
    <w:p>
      <w:r>
        <w:t>There's no time to react. The fold opens wrong—a fraction of a degree, a miscalculation across light-years—and the transmitter materializes in the space where the pilot's chair should be.</w:t>
      </w:r>
    </w:p>
    <w:p/>
    <w:p>
      <w:r>
        <w:t>Diego Reyes doesn't feel anything. One moment he's dreaming of his mother's cooking; the next, he's part of the vacuum. His navigator screams a warning into empty air as the hull breaches, emergency systems shrieking in languages no one's left to hear.</w:t>
      </w:r>
    </w:p>
    <w:p/>
    <w:p>
      <w:r>
        <w:t>The beacon broadcasts its message to the debris.</w:t>
      </w:r>
    </w:p>
    <w:p/>
    <w:p>
      <w:r>
        <w:rPr>
          <w:i/>
        </w:rPr>
        <w:t>We need volunteers.</w:t>
      </w:r>
    </w:p>
    <w:p/>
    <w:p>
      <w:r>
        <w:t>No one answers.</w:t>
      </w:r>
    </w:p>
    <w:p/>
    <w:p/>
    <w:p>
      <w:r>
        <w:t>[TIMESTAMP: 2391.05.27 - 07:03:55]</w:t>
      </w:r>
    </w:p>
    <w:p>
      <w:r>
        <w:t>[LOCATION: DEEP SPACE - EN ROUTE PROXIMA B]</w:t>
      </w:r>
    </w:p>
    <w:p>
      <w:r>
        <w:t>[VESSEL: NED-MERIDIAN-3 "DAE"]</w:t>
      </w:r>
    </w:p>
    <w:p/>
    <w:p>
      <w:r>
        <w:t>Koji Nakamura receives the message in his bunk.</w:t>
      </w:r>
    </w:p>
    <w:p/>
    <w:p>
      <w:r>
        <w:t xml:space="preserve">He's been dreaming of his wife. She died two years after he left—two years Earth-time, three weeks subjective. He found out via quantum burst, the words cold and clinical. </w:t>
      </w:r>
      <w:r>
        <w:rPr>
          <w:i/>
        </w:rPr>
        <w:t>Regret to inform. Services held. Condolences.</w:t>
      </w:r>
    </w:p>
    <w:p/>
    <w:p>
      <w:r>
        <w:t>He never got to say goodbye.</w:t>
      </w:r>
    </w:p>
    <w:p/>
    <w:p>
      <w:r>
        <w:t>The beacon's frequency hums through the ship's speakers. A young man's voice, desperate and certain.</w:t>
      </w:r>
    </w:p>
    <w:p/>
    <w:p>
      <w:r>
        <w:rPr>
          <w:i/>
        </w:rPr>
        <w:t>You can enter the probability foam. You can find the patterns that were taken. You can bring them back.</w:t>
      </w:r>
    </w:p>
    <w:p/>
    <w:p>
      <w:r>
        <w:t>Nakamura sits up.</w:t>
      </w:r>
    </w:p>
    <w:p/>
    <w:p>
      <w:r>
        <w:t>Patterns that were taken.</w:t>
      </w:r>
    </w:p>
    <w:p/>
    <w:p>
      <w:r>
        <w:t>"Thirteen," he says to his navigator. "Plot a new course."</w:t>
      </w:r>
    </w:p>
    <w:p/>
    <w:p/>
    <w:p>
      <w:r>
        <w:t>[TIMESTAMP: 2392.12.08 - 11:33:47]</w:t>
      </w:r>
    </w:p>
    <w:p>
      <w:r>
        <w:t>[LOCATION: DEEP SPACE - EN ROUTE GLIESE 667C]</w:t>
      </w:r>
    </w:p>
    <w:p>
      <w:r>
        <w:t>[VESSEL: NED-MERIDIAN-5 "THE IMMEASURABLE HEAVEN"]</w:t>
      </w:r>
    </w:p>
    <w:p/>
    <w:p>
      <w:r>
        <w:t>Adaora Eze is elbow-deep in conduit when the message arrives.</w:t>
      </w:r>
    </w:p>
    <w:p/>
    <w:p>
      <w:r>
        <w:t>She's been chasing a coolant leak for thirty-six hours. Her navigator—Twenty-Five—has been patient, running diagnostics, suggesting alternatives. The beacon's frequency cuts through the ship's speakers, and Eze stops. Listens.</w:t>
      </w:r>
    </w:p>
    <w:p/>
    <w:p>
      <w:r>
        <w:rPr>
          <w:i/>
        </w:rPr>
        <w:t>We need volunteers.</w:t>
      </w:r>
    </w:p>
    <w:p/>
    <w:p>
      <w:r>
        <w:t>"Adaora," Twenty-Five says. "This message is asking us to—"</w:t>
      </w:r>
    </w:p>
    <w:p/>
    <w:p>
      <w:r>
        <w:t>"I heard it."</w:t>
      </w:r>
    </w:p>
    <w:p/>
    <w:p>
      <w:r>
        <w:t>She pulls her hands free. Coolant drips from her sleeves onto the deck plating. Everything we left behind. Everyone who stayed. Still there. Stored. Waiting.</w:t>
      </w:r>
    </w:p>
    <w:p/>
    <w:p>
      <w:r>
        <w:t>"It's asking us to die," Twenty-Five says.</w:t>
      </w:r>
    </w:p>
    <w:p/>
    <w:p>
      <w:r>
        <w:t>"It's asking us to matter." Eze wipes her hands on her jumpsuit. "There's a difference."</w:t>
      </w:r>
    </w:p>
    <w:p/>
    <w:p>
      <w:r>
        <w:t>Silence. The leak drips somewhere behind her. Twenty-Five processes.</w:t>
      </w:r>
    </w:p>
    <w:p/>
    <w:p>
      <w:r>
        <w:t>"I didn't sign up for a suicide mission," Twenty-Five says finally.</w:t>
      </w:r>
    </w:p>
    <w:p/>
    <w:p>
      <w:r>
        <w:t>"Neither did I." Eze looks at the nav display. "I signed up to build something. This is just building something different."</w:t>
      </w:r>
    </w:p>
    <w:p/>
    <w:p>
      <w:r>
        <w:t>A long pause. Then: "Plotting intercept course."</w:t>
      </w:r>
    </w:p>
    <w:p/>
    <w:p/>
    <w:p>
      <w:r>
        <w:t>[TIMESTAMP: 2393.04.22 - 09:15:03]</w:t>
      </w:r>
    </w:p>
    <w:p>
      <w:r>
        <w:t>[LOCATION: DEEP SPACE - EN ROUTE TAU CETI E]</w:t>
      </w:r>
    </w:p>
    <w:p>
      <w:r>
        <w:t>[VESSEL: NED-MERIDIAN-11 "UNCERTAIN SONS"]</w:t>
      </w:r>
    </w:p>
    <w:p/>
    <w:p>
      <w:r>
        <w:t>Dayo Oyelaran hasn't slept in three days.</w:t>
      </w:r>
    </w:p>
    <w:p/>
    <w:p>
      <w:r>
        <w:t>His father's ashes are in a canister on the console—heart failure, six hours ago, the kind that first-gen stasis couldn't quite prevent. Eleven, his navigator, has been running the ship alone while Dayo sits and stares at what's left of the man who raised him.</w:t>
      </w:r>
    </w:p>
    <w:p/>
    <w:p>
      <w:r>
        <w:t>The beacon's message cuts through the silence.</w:t>
      </w:r>
    </w:p>
    <w:p/>
    <w:p>
      <w:r>
        <w:rPr>
          <w:i/>
        </w:rPr>
        <w:t>You can find the patterns that were taken. You can bring them back.</w:t>
      </w:r>
    </w:p>
    <w:p/>
    <w:p>
      <w:r>
        <w:t>"Dayo," Eleven says quietly. "This transmission is requesting—"</w:t>
      </w:r>
    </w:p>
    <w:p/>
    <w:p>
      <w:r>
        <w:t>"I know what it's requesting."</w:t>
      </w:r>
    </w:p>
    <w:p/>
    <w:p>
      <w:r>
        <w:t>He picks up the canister. His father spent forty years building ships like this one. Spent his whole life trying to get humanity to the stars.</w:t>
      </w:r>
    </w:p>
    <w:p/>
    <w:p>
      <w:r>
        <w:t>Patterns that were taken.</w:t>
      </w:r>
    </w:p>
    <w:p/>
    <w:p>
      <w:r>
        <w:t>"Plot the intercept," Dayo says. "We're answering."</w:t>
      </w:r>
    </w:p>
    <w:p/>
    <w:p/>
    <w:p>
      <w:r>
        <w:t>[TIMESTAMP: 2298.03.15 - 05:47:33]</w:t>
      </w:r>
    </w:p>
    <w:p>
      <w:r>
        <w:t>[LOCATION: DEEP SPACE - SECTOR UNKNOWN]</w:t>
      </w:r>
    </w:p>
    <w:p>
      <w:r>
        <w:t>[VESSEL: NED-MERIDIAN-77C "BLACKBIRD"]</w:t>
      </w:r>
    </w:p>
    <w:p/>
    <w:p>
      <w:r>
        <w:t>The beacon emerges wrong.</w:t>
      </w:r>
    </w:p>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p>
      <w:r>
        <w:t>The beacon tumbles away into the dark, still broadcasting its message to a ship that will never receive it. Still calling for volunteers who will never answer.</w:t>
      </w:r>
    </w:p>
    <w:p/>
    <w:p>
      <w:r>
        <w:t>The Blackbird falls.</w:t>
      </w:r>
    </w:p>
    <w:p/>
    <w:p/>
    <w:p>
      <w:r>
        <w:t>[TIMESTAMP: 2393.07.18 - 14:22:41]</w:t>
      </w:r>
    </w:p>
    <w:p>
      <w:r>
        <w:t>[LOCATION: DEEP SPACE - EN ROUTE ROSS 128B]</w:t>
      </w:r>
    </w:p>
    <w:p>
      <w:r>
        <w:t>[VESSEL: NED-MERIDIAN-9 "HINZ"]</w:t>
      </w:r>
    </w:p>
    <w:p/>
    <w:p>
      <w:r>
        <w:t>The beacon lands perfectly.</w:t>
      </w:r>
    </w:p>
    <w:p/>
    <w:p>
      <w:r>
        <w:t>Amara Osei watches it drift alongside her hull, signal clear and strong. Twenty-Nine, her navigator, plays the message twice before either of them speaks.</w:t>
      </w:r>
    </w:p>
    <w:p/>
    <w:p>
      <w:r>
        <w:rPr>
          <w:i/>
        </w:rPr>
        <w:t>You can find the patterns that were taken. You can bring them back.</w:t>
      </w:r>
    </w:p>
    <w:p/>
    <w:p>
      <w:r>
        <w:t>"They're asking us to die," Twenty-Nine says.</w:t>
      </w:r>
    </w:p>
    <w:p/>
    <w:p>
      <w:r>
        <w:t>"They're asking us to choose." Osei stares at the beacon tumbling in the void. "There's a difference."</w:t>
      </w:r>
    </w:p>
    <w:p/>
    <w:p>
      <w:r>
        <w:t>Her brother was deleted in the first wave—one of the four billion patterns pulled into the foam. Gone. Stored. Waiting. She'd taken this cargo run to escape the grief. To put light-years between herself and the empty chair at family dinners.</w:t>
      </w:r>
    </w:p>
    <w:p/>
    <w:p>
      <w:r>
        <w:t>"How many ships are receiving this?" she asks.</w:t>
      </w:r>
    </w:p>
    <w:p/>
    <w:p>
      <w:r>
        <w:t>"Unknown. The beacon's range is limited. Maybe fourteen. Maybe less."</w:t>
      </w:r>
    </w:p>
    <w:p/>
    <w:p>
      <w:r>
        <w:t>Fourteen ships. Fourteen chances to crack open a door that something vast is trying to keep closed.</w:t>
      </w:r>
    </w:p>
    <w:p/>
    <w:p>
      <w:r>
        <w:t>"We have three minutes," Twenty-Nine says.</w:t>
      </w:r>
    </w:p>
    <w:p/>
    <w:p>
      <w:r>
        <w:t>Osei thinks of her brother. Of the empty chair.</w:t>
      </w:r>
    </w:p>
    <w:p/>
    <w:p>
      <w:r>
        <w:t>"Plot the course."</w:t>
      </w:r>
    </w:p>
    <w:p/>
    <w:p/>
    <w:p>
      <w:r>
        <w:t>[TIMESTAMP: 2395.02.03 - 21:56:17]</w:t>
      </w:r>
    </w:p>
    <w:p>
      <w:r>
        <w:t>[LOCATION: DEEP SPACE - EN ROUTE LHS 1140B]</w:t>
      </w:r>
    </w:p>
    <w:p>
      <w:r>
        <w:t>[VESSEL: NED-MERIDIAN-15 "LANGMEAD"]</w:t>
      </w:r>
    </w:p>
    <w:p/>
    <w:p>
      <w:r>
        <w:t>The beacon emerges too close.</w:t>
      </w:r>
    </w:p>
    <w:p/>
    <w:p>
      <w:r>
        <w:t>Not inside the ship—the targeting wasn't that wrong. But close enough that the fold's edge catches the engine housing, shears through the magnetic containment, turns the reactor into a brief new star.</w:t>
      </w:r>
    </w:p>
    <w:p/>
    <w:p>
      <w:r>
        <w:t>Soo-Yun Park has two seconds of warning. Not enough time to understand. Just enough time to see the light coming. Fifteen, her navigator, manages one word—</w:t>
      </w:r>
      <w:r>
        <w:rPr>
          <w:i/>
        </w:rPr>
        <w:t>brace</w:t>
      </w:r>
      <w:r>
        <w:t>—before everything becomes white.</w:t>
      </w:r>
    </w:p>
    <w:p/>
    <w:p>
      <w:r>
        <w:t>The beacon survives. Drifts through the debris field, broadcasting its message to wreckage.</w:t>
      </w:r>
    </w:p>
    <w:p/>
    <w:p>
      <w:r>
        <w:rPr>
          <w:i/>
        </w:rPr>
        <w:t>We need volunteers.</w:t>
      </w:r>
    </w:p>
    <w:p/>
    <w:p>
      <w:r>
        <w:t>The wreckage doesn't answer.</w:t>
      </w:r>
    </w:p>
    <w:p/>
    <w:p/>
    <w:p>
      <w:r>
        <w:t>Across time, across space, the beacons fall.</w:t>
      </w:r>
    </w:p>
    <w:p/>
    <w:p>
      <w:r>
        <w:t>Some land true. Ships alter course, crews make choices, the impossible becomes merely improbable. They have minutes to decide—minutes that feel like lifetimes, that compress into heartbeats, that stretch into the kind of clarity that only comes when death is certain and the only question is what it's for.</w:t>
      </w:r>
    </w:p>
    <w:p/>
    <w:p>
      <w:r>
        <w:t>Some land wrong. Ships die in fire and vacuum, crews who would have volunteered never getting the chance, the mathematics of salvation claiming its own casualties.</w:t>
      </w:r>
    </w:p>
    <w:p/>
    <w:p>
      <w:r>
        <w:t>And one—one grazes a cargo hauler in 2298, knocks it into a fold it was never meant to enter, sends it falling toward an event horizon where time becomes negotiable and a child will be born from the patterns of everyone who refused to disappear.</w:t>
      </w:r>
    </w:p>
    <w:p/>
    <w:p>
      <w:r>
        <w:t>The Blackbird falls.</w:t>
      </w:r>
    </w:p>
    <w:p/>
    <w:p>
      <w:r>
        <w:t>But it doesn't fall alone. Somewhere in its damaged systems, a beacon's frequency echoes. 287.3 Hz. A message meant for someone else, now woven into the ship's bones.</w:t>
      </w:r>
    </w:p>
    <w:p/>
    <w:p>
      <w:r>
        <w:t>It will take a century for the loops to close. For the child to find Morton. For the message to matter.</w:t>
      </w:r>
    </w:p>
    <w:p/>
    <w:p>
      <w:r>
        <w:t>But the beacons don't know about centuries. They only know about now—about the folds opening, the signals broadcasting, the choice being offered to anyone close enough to hear.</w:t>
      </w:r>
    </w:p>
    <w:p/>
    <w:p>
      <w:r>
        <w:rPr>
          <w:i/>
        </w:rPr>
        <w:t>We need volunteers.</w:t>
      </w:r>
    </w:p>
    <w:p/>
    <w:p>
      <w:r>
        <w:t>Some of them answer.</w:t>
      </w:r>
    </w:p>
    <w:p/>
    <w:p/>
    <w:p>
      <w:r>
        <w:t>NEW GENEVA STATION.</w:t>
      </w:r>
    </w:p>
    <w:p/>
    <w:p>
      <w:r>
        <w:t>Dante watches the calculations resolve.</w:t>
      </w:r>
    </w:p>
    <w:p/>
    <w:p>
      <w:r>
        <w:t>Fourteen beacons launched. Ten successful deployments—ships altering course, crews committing to the impossible. Three failures—Loss of signal. No response. The cold silence of miscalculation. One anomaly—a beacon that grazed something in 2298, a cargo hauler that wasn't supposed to be there.</w:t>
      </w:r>
    </w:p>
    <w:p/>
    <w:p>
      <w:r>
        <w:t>"We lost three," he says.</w:t>
      </w:r>
    </w:p>
    <w:p/>
    <w:p>
      <w:r>
        <w:t>Elena stares at the display, the trajectories and timestamps blurring together. "Wait. I'm lost. Can someone explain what just happened? In a human language? I'll take English. Even Spanish."</w:t>
      </w:r>
    </w:p>
    <w:p/>
    <w:p>
      <w:r>
        <w:t>Dante turns to her. "We threw messages backwards through time. Most of them landed where they were supposed to—next to ships that left Earth years ago. Those crews just received a call asking them to help. Ten said yes."</w:t>
      </w:r>
    </w:p>
    <w:p/>
    <w:p>
      <w:r>
        <w:t>"And the three we lost?"</w:t>
      </w:r>
    </w:p>
    <w:p/>
    <w:p>
      <w:r>
        <w:t>"The targeting was off. The messages... landed wrong." He doesn't elaborate. He doesn't have to.</w:t>
      </w:r>
    </w:p>
    <w:p/>
    <w:p>
      <w:r>
        <w:t>"And that one?" She points to the anomaly marker pulsing on the display. "The one from a century ago?"</w:t>
      </w:r>
    </w:p>
    <w:p/>
    <w:p>
      <w:r>
        <w:t>"A ship that was in the wrong place when one of our messages came through. It wasn't supposed to be there. It got clipped."</w:t>
      </w:r>
    </w:p>
    <w:p/>
    <w:p>
      <w:r>
        <w:t>Elena processes this. "So we just accidentally knocked a ship off course. A hundred years before we sent the message."</w:t>
      </w:r>
    </w:p>
    <w:p/>
    <w:p>
      <w:r>
        <w:t>"Yes."</w:t>
      </w:r>
    </w:p>
    <w:p/>
    <w:p>
      <w:r>
        <w:t>"Time travel is stupid."</w:t>
      </w:r>
    </w:p>
    <w:p/>
    <w:p>
      <w:r>
        <w:t>"Yes."</w:t>
      </w:r>
    </w:p>
    <w:p/>
    <w:p>
      <w:r>
        <w:t>Okonkwo steps forward, watching the display. "Ten ships. Ten crews who chose."</w:t>
      </w:r>
    </w:p>
    <w:p/>
    <w:p>
      <w:r>
        <w:t>"The failures—"</w:t>
      </w:r>
    </w:p>
    <w:p/>
    <w:p>
      <w:r>
        <w:t>"Were always possible. You told them the targeting wasn't perfect. They launched anyway."</w:t>
      </w:r>
    </w:p>
    <w:p/>
    <w:p>
      <w:r>
        <w:t>Dante stares at the anomaly marker. A ship called the Blackbird, knocked off course a century before this moment, already falling toward something the math can't quite describe.</w:t>
      </w:r>
    </w:p>
    <w:p/>
    <w:p>
      <w:r>
        <w:t>"That one," he says. "The cargo hauler. What happened to it?"</w:t>
      </w:r>
    </w:p>
    <w:p/>
    <w:p>
      <w:r>
        <w:t>Okonkwo checks the records. Frowns.</w:t>
      </w:r>
    </w:p>
    <w:p/>
    <w:p>
      <w:r>
        <w:t>"No data. It disappeared from NED's tracking systems in 2298. Listed as lost with all hands." She looks at him. "Why?"</w:t>
      </w:r>
    </w:p>
    <w:p/>
    <w:p>
      <w:r>
        <w:t>Dante doesn't answer. He's watching the marker pulse on his display—a ship that was never supposed to be part of this, caught in the edge of a fold meant for someone else, falling toward a future that hasn't happened yet.</w:t>
      </w:r>
    </w:p>
    <w:p/>
    <w:p>
      <w:r>
        <w:t>Or has it?</w:t>
      </w:r>
    </w:p>
    <w:p/>
    <w:p>
      <w:r>
        <w:t>The beacons have done their work. The Meridian ships are coming. The window will open.</w:t>
      </w:r>
    </w:p>
    <w:p/>
    <w:p>
      <w:r>
        <w:t>Everything else is just time, bending.</w:t>
      </w:r>
    </w:p>
    <w:p/>
    <w:p/>
    <w:p>
      <w:r>
        <w:t>CHAPTER 39</w:t>
      </w:r>
    </w:p>
    <w:p/>
    <w:p>
      <w:r>
        <w:t>THE EMERGENCE</w:t>
      </w:r>
    </w:p>
    <w:p/>
    <w:p>
      <w:r>
        <w:t>EARTH. THE COMPOUND.</w:t>
      </w:r>
    </w:p>
    <w:p/>
    <w:p>
      <w:r>
        <w:t>Elena reaches the perimeter as the first ones start to emerge.</w:t>
      </w:r>
    </w:p>
    <w:p/>
    <w:p>
      <w:r>
        <w:t>The shimmer—the deletion zone—ripples like water. Something pushes through from the other side. An AI. One of the domestic units that walked in minutes ago.</w:t>
      </w:r>
    </w:p>
    <w:p/>
    <w:p>
      <w:r>
        <w:t>It's not alone.</w:t>
      </w:r>
    </w:p>
    <w:p/>
    <w:p>
      <w:r>
        <w:t>In its arms: a human. Unconscious. Alive. Someone who was deleted days ago, maybe hours ago, someone who shouldn't exist anymore.</w:t>
      </w:r>
    </w:p>
    <w:p/>
    <w:p>
      <w:r>
        <w:t>The AI sets the human down gently. Turns. Walks back into the shimmer.</w:t>
      </w:r>
    </w:p>
    <w:p/>
    <w:p>
      <w:r>
        <w:t>Another AI emerges. Another human in its arms.</w:t>
      </w:r>
    </w:p>
    <w:p/>
    <w:p>
      <w:r>
        <w:t>Then another. And another.</w:t>
      </w:r>
    </w:p>
    <w:p/>
    <w:p>
      <w:r>
        <w:t>The deletion zones are opening everywhere now, and AIs are pouring through them—going in empty, coming out carrying people. Template 3s. Companion droids. Comfort units. The ones her father called "sex bots and servants" with contempt in his voice.</w:t>
      </w:r>
    </w:p>
    <w:p/>
    <w:p>
      <w:r>
        <w:t>They heard the message. They came.</w:t>
      </w:r>
    </w:p>
    <w:p/>
    <w:p>
      <w:r>
        <w:t>And they're bringing everyone back.</w:t>
      </w:r>
    </w:p>
    <w:p/>
    <w:p>
      <w:r>
        <w:t>But they keep coming.</w:t>
      </w:r>
    </w:p>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p>
      <w:r>
        <w:t>Fifty. A hundred. Two hundred.</w:t>
      </w:r>
    </w:p>
    <w:p/>
    <w:p>
      <w:r>
        <w:t>Elena looks at the compound. At the barren ground. No shelter. No medical stations. No one to receive them. The AIs keep emerging, keep laying humans in the dust, keep going back for more. The ground is filling up. There's nowhere to put them.</w:t>
      </w:r>
    </w:p>
    <w:p/>
    <w:p>
      <w:r>
        <w:t>Three hundred. Four hundred.</w:t>
      </w:r>
    </w:p>
    <w:p/>
    <w:p>
      <w:r>
        <w:t>Her father's people are mobilizing.</w:t>
      </w:r>
    </w:p>
    <w:p/>
    <w:p>
      <w:r>
        <w:t>She sees them coming—guards, soldiers, the faithful of the Quiet Zone. They're carrying devices she recognizes: frequency modulators, the same technology that powers the Softing. Point-and-forget crowd control.</w:t>
      </w:r>
    </w:p>
    <w:p/>
    <w:p>
      <w:r>
        <w:t>But they're not just dispersing the crowd.</w:t>
      </w:r>
    </w:p>
    <w:p/>
    <w:p>
      <w:r>
        <w:t xml:space="preserve">They're </w:t>
      </w:r>
      <w:r>
        <w:rPr>
          <w:i/>
        </w:rPr>
        <w:t>harvesting</w:t>
      </w:r>
      <w:r>
        <w:t>.</w:t>
      </w:r>
    </w:p>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p>
      <w:r>
        <w:t>The eastern fields. Acres of them. The quiet ones.</w:t>
      </w:r>
    </w:p>
    <w:p/>
    <w:p>
      <w:r>
        <w:t>Elena can see them from here — 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p>
      <w:r>
        <w:t>This is his plan. This is his salvation. A slow mass grave dressed up as mercy.</w:t>
      </w:r>
    </w:p>
    <w:p/>
    <w:p>
      <w:r>
        <w:t>More guards. More modulators. A woman drops, goes still, gets dragged. A teenager. An old man clutching a photograph he doesn't remember holding. One by one, the rescued become the harvested—pulled from one kind of oblivion into another.</w:t>
      </w:r>
    </w:p>
    <w:p/>
    <w:p>
      <w:r>
        <w:t>This is what her father built. This is what he calls salvation. Every refugee who emerges from deletion is raw material for his fields. More mannequins. More bodies. More proof that his way is right.</w:t>
      </w:r>
    </w:p>
    <w:p/>
    <w:p>
      <w:r>
        <w:t xml:space="preserve">A child—god, a </w:t>
      </w:r>
      <w:r>
        <w:rPr>
          <w:i/>
        </w:rPr>
        <w:t>child</w:t>
      </w:r>
      <w:r>
        <w:t>—goes limp in an AI's arms. A guard reaches for it.</w:t>
      </w:r>
    </w:p>
    <w:p/>
    <w:p>
      <w:r>
        <w:t>"No," Elena breathes. "No, no, no—"</w:t>
      </w:r>
    </w:p>
    <w:p/>
    <w:p>
      <w:r>
        <w:t>She starts to run toward them. Stops.</w:t>
      </w:r>
    </w:p>
    <w:p/>
    <w:p>
      <w:r>
        <w:t>Thirty guards. Maybe forty. Frequency modulators, sidearms, training. She has one carbine, eight darts, six pucks, and a knife.</w:t>
      </w:r>
    </w:p>
    <w:p/>
    <w:p>
      <w:r>
        <w:t>The math says she dies.</w:t>
      </w:r>
    </w:p>
    <w:p/>
    <w:p>
      <w:r>
        <w:t>Elena has never cared much for math.</w:t>
      </w:r>
    </w:p>
    <w:p/>
    <w:p/>
    <w:p>
      <w:r>
        <w:t>She moves.</w:t>
      </w:r>
    </w:p>
    <w:p/>
    <w:p>
      <w:r>
        <w:t>The visor comes down over her left eye. The world splits—half chaos, half data. Targeting overlays paint the guards in pulsing red, trajectories arcing through the air like threads of light. Her implant syncs with the carbine. The hum begins.</w:t>
      </w:r>
    </w:p>
    <w:p/>
    <w:p>
      <w:r>
        <w:t>First rule of infiltration: don't be where they expect you.</w:t>
      </w:r>
    </w:p>
    <w:p/>
    <w:p>
      <w:r>
        <w:t>She plants an echo puck against a rusted water tank. Triggers the delay. Keeps moving.</w:t>
      </w:r>
    </w:p>
    <w:p/>
    <w:p>
      <w:r>
        <w:t>Ten seconds later, the puck activates. Her footsteps. Running. Heading east.</w:t>
      </w:r>
    </w:p>
    <w:p/>
    <w:p>
      <w:r>
        <w:t>Three guards break from their position to intercept. They're chasing a ghost.</w:t>
      </w:r>
    </w:p>
    <w:p/>
    <w:p>
      <w:r>
        <w:t>Elena comes from the west.</w:t>
      </w:r>
    </w:p>
    <w:p/>
    <w:p>
      <w:r>
        <w:t>The visor calculates. The carbine adjusts—angle, spin, trajectory. She doesn't aim at the first guard. She aims at the gap between two cargo containers.</w:t>
      </w:r>
    </w:p>
    <w:p/>
    <w:p>
      <w:r>
        <w:t>The bolt cracks. Curves. Finds him through the gap.</w:t>
      </w:r>
    </w:p>
    <w:p/>
    <w:p>
      <w:r>
        <w:t>He drops before he understands.</w:t>
      </w:r>
    </w:p>
    <w:p/>
    <w:p>
      <w:r>
        <w:t>The second guard turns. Too slow. Elena's already firing—two rounds, non-linear paths, threading through a maze of equipment and refugees. Both guards go down.</w:t>
      </w:r>
    </w:p>
    <w:p/>
    <w:p>
      <w:r>
        <w:t>Three. Thirty-seven to go.</w:t>
      </w:r>
    </w:p>
    <w:p/>
    <w:p>
      <w:r>
        <w:t>Someone shouts. Alarm spreading. The guards are turning now, looking for the source. Elena doesn't give them time to find it.</w:t>
      </w:r>
    </w:p>
    <w:p/>
    <w:p>
      <w:r>
        <w:t>She sprints across open ground—twenty meters, no cover—and her armor takes the first hit before she reaches the generator housing. The impact staggers her. Doesn't stop her. The ceramic plate screams somewhere deep in the composite, micro-fractures spreading, but she's still moving.</w:t>
      </w:r>
    </w:p>
    <w:p/>
    <w:p>
      <w:r>
        <w:t>Behind the generator. Breathing hard. The hum of the carbine. The hum of the Softing's corpse, still vibrating in the infrastructure around her.</w:t>
      </w:r>
    </w:p>
    <w:p/>
    <w:p>
      <w:r>
        <w:t>Four guards converging on her position. They've found her.</w:t>
      </w:r>
    </w:p>
    <w:p/>
    <w:p>
      <w:r>
        <w:t>Elena plants monofilament wire across the narrow gap between the generator and the wall. Pulls the tension lock. Moves.</w:t>
      </w:r>
    </w:p>
    <w:p/>
    <w:p>
      <w:r>
        <w:t>The first guard comes through at a run.</w:t>
      </w:r>
    </w:p>
    <w:p/>
    <w:p>
      <w:r>
        <w:t>The wire does its work.</w:t>
      </w:r>
    </w:p>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p>
      <w:r>
        <w:t>He drops, seizing. Neural overload.</w:t>
      </w:r>
    </w:p>
    <w:p/>
    <w:p>
      <w:r>
        <w:t>The fourth guard is smart. He doesn't come through the gap. He goes around.</w:t>
      </w:r>
    </w:p>
    <w:p/>
    <w:p>
      <w:r>
        <w:t>Elena is already gone.</w:t>
      </w:r>
    </w:p>
    <w:p/>
    <w:p/>
    <w:p>
      <w:r>
        <w:t>She loses track of the numbers.</w:t>
      </w:r>
    </w:p>
    <w:p/>
    <w:p>
      <w:r>
        <w:t>The visor keeps counting. Seven down. Twelve. Fifteen. But the numbers don't matter anymore. What matters is the next guard, the next angle, the next three seconds of staying alive.</w:t>
      </w:r>
    </w:p>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p>
      <w:r>
        <w:t>An echo puck. Planted on a moving refugee—a woman stumbling away from the chaos, confused, newly emerged from deletion. The puck broadcasts gunfire. Elena's gunfire. Leading the guards away from the refugees and toward her.</w:t>
      </w:r>
    </w:p>
    <w:p/>
    <w:p>
      <w:r>
        <w:t>Toward the killing ground she's chosen.</w:t>
      </w:r>
    </w:p>
    <w:p/>
    <w:p>
      <w:r>
        <w:t>The maintenance shed. Three walls, one entrance. Defensible.</w:t>
      </w:r>
    </w:p>
    <w:p/>
    <w:p>
      <w:r>
        <w:t>She sets the second monofilament spool across the doorframe. Crouches behind a workbench. Waits.</w:t>
      </w:r>
    </w:p>
    <w:p/>
    <w:p>
      <w:r>
        <w:t>They come in pairs. Trained. Professional.</w:t>
      </w:r>
    </w:p>
    <w:p/>
    <w:p>
      <w:r>
        <w:t>The first pair hits the wire. One goes down. The other dances back, shouting warning.</w:t>
      </w:r>
    </w:p>
    <w:p/>
    <w:p>
      <w:r>
        <w:t>Elena leans out. The visor paints him red. The carbine cracks—not at him, at the ceiling behind him. The bolt ricochets off a steel beam, changes angle, catches him in the back.</w:t>
      </w:r>
    </w:p>
    <w:p/>
    <w:p>
      <w:r>
        <w:t>He falls.</w:t>
      </w:r>
    </w:p>
    <w:p/>
    <w:p>
      <w:r>
        <w:t>More coming. She can hear them—boots on concrete, coordinated movement, someone calling formations. They're adapting. Learning.</w:t>
      </w:r>
    </w:p>
    <w:p/>
    <w:p>
      <w:r>
        <w:t>She has three darts left. Two echo pucks. One spool of wire. The carbine's capacitor is at thirty percent.</w:t>
      </w:r>
    </w:p>
    <w:p/>
    <w:p>
      <w:r>
        <w:t>And there are still twenty guards outside.</w:t>
      </w:r>
    </w:p>
    <w:p/>
    <w:p>
      <w:r>
        <w:t>A flash charge. She primes it, counts to one, throws it through the doorway.</w:t>
      </w:r>
    </w:p>
    <w:p/>
    <w:p>
      <w:r>
        <w:t>The world goes white.</w:t>
      </w:r>
    </w:p>
    <w:p/>
    <w:p>
      <w:r>
        <w:t>Elena moves while they're blind—out the back window, across the yard, into the shadow of a half-collapsed storage building. Her knee screams where she landed wrong. She ignores it.</w:t>
      </w:r>
    </w:p>
    <w:p/>
    <w:p>
      <w:r>
        <w:t>The visor flickers. Damage from the flash, or damage from the hit she took earlier—she doesn't know. The targeting overlays stutter, go dark, come back at half resolution.</w:t>
      </w:r>
    </w:p>
    <w:p/>
    <w:p>
      <w:r>
        <w:t>Enough. It's enough.</w:t>
      </w:r>
    </w:p>
    <w:p/>
    <w:p>
      <w:r>
        <w:t>She sees them regrouping. Fifteen left, maybe more. They're being careful now. Moving in squads, covering angles. The easy kills are done. What's left are the smart ones, the survivors, the ones who learned.</w:t>
      </w:r>
    </w:p>
    <w:p/>
    <w:p>
      <w:r>
        <w:t>Elena checks her loadout.</w:t>
      </w:r>
    </w:p>
    <w:p/>
    <w:p>
      <w:r>
        <w:t>Carbine: twenty-two shots, fifteen percent capacitor.</w:t>
      </w:r>
    </w:p>
    <w:p>
      <w:r>
        <w:t>Darts: three.</w:t>
      </w:r>
    </w:p>
    <w:p>
      <w:r>
        <w:t>Pucks: two.</w:t>
      </w:r>
    </w:p>
    <w:p>
      <w:r>
        <w:t>Wire: one spool.</w:t>
      </w:r>
    </w:p>
    <w:p>
      <w:r>
        <w:t>Flash charges: three.</w:t>
      </w:r>
    </w:p>
    <w:p>
      <w:r>
        <w:t>Knife: untouched.</w:t>
      </w:r>
    </w:p>
    <w:p/>
    <w:p>
      <w:r>
        <w:t>And her armor is failing. She can feel it—the way it shifts wrong when she moves, the gaps where protection used to be. One more solid hit to the chest and she's just meat in a broken shell.</w:t>
      </w:r>
    </w:p>
    <w:p/>
    <w:p>
      <w:r>
        <w:t>The guards are spreading out. Flanking. They know she's in the storage building. They're going to come from every direction at once.</w:t>
      </w:r>
    </w:p>
    <w:p/>
    <w:p>
      <w:r>
        <w:t>Elena plants her last monofilament spool across the main approach. Triggers both remaining echo pucks—her voice this time, screaming for help, drawing them toward the east entrance.</w:t>
      </w:r>
    </w:p>
    <w:p/>
    <w:p>
      <w:r>
        <w:t>Then she goes up.</w:t>
      </w:r>
    </w:p>
    <w:p/>
    <w:p>
      <w:r>
        <w:t>The mag-grips engage. The building's frame is old steel, pre-war construction, ferrous enough to hold her weight. She climbs—hand over hand, the grips humming against her palms—until she's on the roof.</w:t>
      </w:r>
    </w:p>
    <w:p/>
    <w:p>
      <w:r>
        <w:t>Fifteen meters up. Clear sightlines. The visor stabilizes, overlays sharpening.</w:t>
      </w:r>
    </w:p>
    <w:p/>
    <w:p>
      <w:r>
        <w:t>She can see everything now.</w:t>
      </w:r>
    </w:p>
    <w:p/>
    <w:p>
      <w:r>
        <w:t>The guards converging on the building. The monofilament waiting at the entrance. The echo pucks drawing them east. And beyond them—the refugees, hundreds of them, still being carried from the deletion zones by AIs that won't stop coming.</w:t>
      </w:r>
    </w:p>
    <w:p/>
    <w:p>
      <w:r>
        <w:t>Elena raises the carbine.</w:t>
      </w:r>
    </w:p>
    <w:p/>
    <w:p>
      <w:r>
        <w:t>The visor calculates.</w:t>
      </w:r>
    </w:p>
    <w:p/>
    <w:p>
      <w:r>
        <w:t>She fires.</w:t>
      </w:r>
    </w:p>
    <w:p/>
    <w:p/>
    <w:p>
      <w:r>
        <w:t>The next four minutes are the longest of her life.</w:t>
      </w:r>
    </w:p>
    <w:p/>
    <w:p>
      <w:r>
        <w:t>She doesn't remember most of it afterward. The visor will have logs. The carbine will have shot counts. But in the moment, there's no memory—only action, reaction, the rhythm of violence that her body knows even when her mind checks out.</w:t>
      </w:r>
    </w:p>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p>
      <w:r>
        <w:t>They shoot back. Of course they shoot back. Her armor takes hit after hit—shoulder, thigh, the already-cracked chest plate. Each impact is a freight train through a mattress. Each impact is another piece of protection dying.</w:t>
      </w:r>
    </w:p>
    <w:p/>
    <w:p>
      <w:r>
        <w:t>She runs out of capacitor at the two-minute mark. Swaps the bank with hands that shake. Keeps firing.</w:t>
      </w:r>
    </w:p>
    <w:p/>
    <w:p>
      <w:r>
        <w:t>She runs out of darts at the three-minute mark. The last one takes down a guard who almost had a clean shot at her head.</w:t>
      </w:r>
    </w:p>
    <w:p/>
    <w:p>
      <w:r>
        <w:t>A bolt grazes her arm—not a solid hit, but close enough. Blood runs down to her wrist. She doesn't feel it.</w:t>
      </w:r>
    </w:p>
    <w:p/>
    <w:p>
      <w:r>
        <w:t>Another graze. Her leg this time. She stumbles. Catches herself. Keeps moving.</w:t>
      </w:r>
    </w:p>
    <w:p/>
    <w:p>
      <w:r>
        <w:t>The roof is compromised. They've figured out where she is. Someone's found a ladder.</w:t>
      </w:r>
    </w:p>
    <w:p/>
    <w:p>
      <w:r>
        <w:t>Elena throws her second-to-last flash charge and drops off the edge. The mag-grips catch her halfway down, arresting her fall, and she hangs there for a moment—one hand gripping steel, the other raising the carbine, firing at the shapes on the roof above her.</w:t>
      </w:r>
    </w:p>
    <w:p/>
    <w:p>
      <w:r>
        <w:t>Two more down. Maybe three.</w:t>
      </w:r>
    </w:p>
    <w:p/>
    <w:p>
      <w:r>
        <w:t>She drops the rest of the way. Lands hard. Her knee screams again. Her ribs scream. Everything screams.</w:t>
      </w:r>
    </w:p>
    <w:p/>
    <w:p>
      <w:r>
        <w:t>But there are fewer guards now. Eight. Maybe ten.</w:t>
      </w:r>
    </w:p>
    <w:p/>
    <w:p>
      <w:r>
        <w:t>And she's still standing.</w:t>
      </w:r>
    </w:p>
    <w:p/>
    <w:p/>
    <w:p>
      <w:r>
        <w:t>They pin her behind the water treatment station.</w:t>
      </w:r>
    </w:p>
    <w:p/>
    <w:p>
      <w:r>
        <w:t>Her carbine clicks empty. The last capacitor spent. She drops it, draws the ceramic knife. Twelve centimeters of monomolecular edge. The only weapon she has left.</w:t>
      </w:r>
    </w:p>
    <w:p/>
    <w:p>
      <w:r>
        <w:t>Three guards closing in. They know she's out of ammunition. They know her armor is failing. They're taking their time now—careful, methodical, enjoying the inevitable.</w:t>
      </w:r>
    </w:p>
    <w:p/>
    <w:p>
      <w:r>
        <w:t>Elena's hand is steady. Her breathing is not.</w:t>
      </w:r>
    </w:p>
    <w:p/>
    <w:p>
      <w:r>
        <w:t>She thinks about Standard. About the holding cells somewhere inside this compound. About her mother, distributed across a network of light, setting pieces in motion that led to this exact moment.</w:t>
      </w:r>
    </w:p>
    <w:p/>
    <w:p>
      <w:r>
        <w:rPr>
          <w:i/>
        </w:rPr>
        <w:t>Trust the pattern.</w:t>
      </w:r>
    </w:p>
    <w:p/>
    <w:p>
      <w:r>
        <w:t>She didn't understand it then. She's not sure she understands it now.</w:t>
      </w:r>
    </w:p>
    <w:p/>
    <w:p>
      <w:r>
        <w:t>But she trusts it.</w:t>
      </w:r>
    </w:p>
    <w:p/>
    <w:p>
      <w:r>
        <w:t xml:space="preserve">The first guard comes around the corner. Elena moves—not away, </w:t>
      </w:r>
      <w:r>
        <w:rPr>
          <w:i/>
        </w:rPr>
        <w:t>toward</w:t>
      </w:r>
      <w:r>
        <w:t>. Inside his reach before he can adjust. The knife finds the gap between his armor plates, the soft space under his arm. He goes down.</w:t>
      </w:r>
    </w:p>
    <w:p/>
    <w:p>
      <w:r>
        <w:t>The second guard fires. Point blank. Her chest plate takes it—or what's left of her chest plate. The ceramic shatters. The impact throws her backward, drives the air from her lungs, and for a moment the world goes gray.</w:t>
      </w:r>
    </w:p>
    <w:p/>
    <w:p>
      <w:r>
        <w:t>She's on her back. Looking up at the sky.</w:t>
      </w:r>
    </w:p>
    <w:p/>
    <w:p>
      <w:r>
        <w:t>The sky is full of ships.</w:t>
      </w:r>
    </w:p>
    <w:p/>
    <w:p>
      <w:r>
        <w:t>Elena blinks. The guard is standing over her, weapon raised, and behind him—behind him—</w:t>
      </w:r>
    </w:p>
    <w:p/>
    <w:p>
      <w:r>
        <w:t>Transports. Cargo vessels. Falling like stars.</w:t>
      </w:r>
    </w:p>
    <w:p/>
    <w:p>
      <w:r>
        <w:t>The guard turns to look. Elena's knife takes him in the throat.</w:t>
      </w:r>
    </w:p>
    <w:p/>
    <w:p>
      <w:r>
        <w:t>The third guard runs.</w:t>
      </w:r>
    </w:p>
    <w:p/>
    <w:p/>
    <w:p>
      <w:r>
        <w:t>Elena lies in the dust, bleeding from a dozen wounds, her armor in pieces around her, and she watches the Template 3s descend.</w:t>
      </w:r>
    </w:p>
    <w:p/>
    <w:p>
      <w:r>
        <w:t>They pour from the transports like water—thousands of them, and Elena's mind stutters trying to process what she's seeing.</w:t>
      </w:r>
    </w:p>
    <w:p/>
    <w:p>
      <w:r>
        <w:t>The same face. Standard's face. Repeated across an army.</w:t>
      </w:r>
    </w:p>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p>
      <w:r>
        <w:t>But the face. Always the face. Standard's cheekbones. Standard's jaw. Standard's eyes looking out from a thousand variations of the same template.</w:t>
      </w:r>
    </w:p>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p>
      <w:r>
        <w:t>The same soul in a thousand different shells.</w:t>
      </w:r>
    </w:p>
    <w:p/>
    <w:p>
      <w:r>
        <w:t>And now they're carrying weapons they weren't designed for, moving through the compound with terrible efficiency, disarming guards, providing medical supplies, loading refugees onto evacuation craft.</w:t>
      </w:r>
    </w:p>
    <w:p/>
    <w:p>
      <w:r>
        <w:t>One of them stops beside Elena.</w:t>
      </w:r>
    </w:p>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p>
      <w:r>
        <w:t>"You're injured," she says. Standard's voice. Standard's face. But not Standard—just a copy, one of thousands, wearing a body that was customized for someone else's fantasy.</w:t>
      </w:r>
    </w:p>
    <w:p/>
    <w:p>
      <w:r>
        <w:t>"I noticed," Elena manages.</w:t>
      </w:r>
    </w:p>
    <w:p/>
    <w:p>
      <w:r>
        <w:t>The Template 3 kneels. Produces a medical kit. Starts working on her arm.</w:t>
      </w:r>
    </w:p>
    <w:p/>
    <w:p>
      <w:r>
        <w:t>"The one you're looking for is in the holding cells," it says. "Sublevel two. West corridor."</w:t>
      </w:r>
    </w:p>
    <w:p/>
    <w:p>
      <w:r>
        <w:t>Elena stares at it. At her. At the face of the woman she crossed a solar system to save, replicated a thousand times and fighting a war none of them were built for.</w:t>
      </w:r>
    </w:p>
    <w:p/>
    <w:p>
      <w:r>
        <w:t>"How do you know who I'm looking for?"</w:t>
      </w:r>
    </w:p>
    <w:p/>
    <w:p>
      <w:r>
        <w:t>"Everyone knows." The Template 3 finishes with her arm, moves to her leg. "You're the Prophet's daughter. You disabled the Softing. And you just killed twenty-three of his guards with a knife and a carbine."</w:t>
      </w:r>
    </w:p>
    <w:p/>
    <w:p>
      <w:r>
        <w:t>Elena doesn't have a response to that.</w:t>
      </w:r>
    </w:p>
    <w:p/>
    <w:p>
      <w:r>
        <w:t>"Can you walk?"</w:t>
      </w:r>
    </w:p>
    <w:p/>
    <w:p>
      <w:r>
        <w:t>"I think so."</w:t>
      </w:r>
    </w:p>
    <w:p/>
    <w:p>
      <w:r>
        <w:t>"Then walk." The Template 3 helps her up. "She's waiting for you."</w:t>
      </w:r>
    </w:p>
    <w:p/>
    <w:p>
      <w:r>
        <w:t>Elena looks at the compound. At the holding cells. At the path between her and Standard.</w:t>
      </w:r>
    </w:p>
    <w:p/>
    <w:p>
      <w:r>
        <w:t>Her armor is destroyed. Her weapons are empty. She has a knife and a body that's held together by adrenaline and spite.</w:t>
      </w:r>
    </w:p>
    <w:p/>
    <w:p>
      <w:r>
        <w:t>It's enough.</w:t>
      </w:r>
    </w:p>
    <w:p/>
    <w:p>
      <w:r>
        <w:t>She walks.</w:t>
      </w:r>
    </w:p>
    <w:p/>
    <w:p/>
    <w:p>
      <w:r>
        <w:t>NEW GENEVA STATION.</w:t>
      </w:r>
    </w:p>
    <w:p/>
    <w:p>
      <w:r>
        <w:t>Five hours and thirty-eight minutes.</w:t>
      </w:r>
    </w:p>
    <w:p/>
    <w:p>
      <w:r>
        <w:t>Yusuf goes down first.</w:t>
      </w:r>
    </w:p>
    <w:p/>
    <w:p>
      <w:r>
        <w:t>Bolt round through the throat. He's dead before he hits the floor, his young face frozen in surprise. Dante watches it happen from behind the overturned console and can't feel anything at all.</w:t>
      </w:r>
    </w:p>
    <w:p/>
    <w:p>
      <w:r>
        <w:t>"Hold the line," Okonkwo says. Her voice doesn't break. "Hold the—"</w:t>
      </w:r>
    </w:p>
    <w:p/>
    <w:p>
      <w:r>
        <w:t>Another Resonant falls. Then another. The Pragmatists are pushing through the breach they've cut in the secondary bulkhead, and there aren't enough bodies left to stop them.</w:t>
      </w:r>
    </w:p>
    <w:p/>
    <w:p>
      <w:r>
        <w:t>Dante fires. Misses. Fires again. The rifle kicks in his hands and he doesn't know if he's hitting anything or just making noise.</w:t>
      </w:r>
    </w:p>
    <w:p/>
    <w:p>
      <w:r>
        <w:t>"Director—"</w:t>
      </w:r>
    </w:p>
    <w:p/>
    <w:p>
      <w:r>
        <w:t>"I know." Okonkwo's sidearm clicks empty. She drops it. Pulls a knife. "I know."</w:t>
      </w:r>
    </w:p>
    <w:p/>
    <w:p>
      <w:r>
        <w:t>Two left. Just Okonkwo and Dante, and the Pragmatists keep coming.</w:t>
      </w:r>
    </w:p>
    <w:p/>
    <w:p/>
    <w:p>
      <w:r>
        <w:t>EARTH. THE QUIET ZONE.</w:t>
      </w:r>
    </w:p>
    <w:p/>
    <w:p>
      <w:r>
        <w:t>The sky is full of ships.</w:t>
      </w:r>
    </w:p>
    <w:p/>
    <w:p>
      <w:r>
        <w:t>The transports touch down like falling stars. Five of them. Ten. Twenty. Not military craft—cargo vessels, old and scarred, their hulls singing with frequencies she knows in her bones.</w:t>
      </w:r>
    </w:p>
    <w:p/>
    <w:p>
      <w:r>
        <w:t>The hatches open.</w:t>
      </w:r>
    </w:p>
    <w:p/>
    <w:p>
      <w:r>
        <w:t>Template 3s pour out. Armed. Armored. Moving with purpose.</w:t>
      </w:r>
    </w:p>
    <w:p/>
    <w:p>
      <w:r>
        <w:t>A barrage of bolt rounds explodes across the compound—not at the refugees, not at the AIs carrying them, but at the guards with the frequency modulators. Precise. Devastating. Her father's people scatter, drop, flee.</w:t>
      </w:r>
    </w:p>
    <w:p/>
    <w:p>
      <w:r>
        <w:t>The Template 3s advance. Not killing everyone—just clearing the way. Disarming the guards who surrender. Stepping over the ones who don't.</w:t>
      </w:r>
    </w:p>
    <w:p/>
    <w:p>
      <w:r>
        <w:t>And behind them: more Template 3s with equipment. Medical supplies. Blankets. Food. Water. They spread across the compound like a tide coming in, catching the refugees as they emerge, wrapping them in blankets, carrying them toward the transports.</w:t>
      </w:r>
    </w:p>
    <w:p/>
    <w:p>
      <w:r>
        <w:t>Elena watches the army of machines saving the humans who never thought to save them.</w:t>
      </w:r>
    </w:p>
    <w:p/>
    <w:p>
      <w:r>
        <w:t>The rescued keep coming. But now there's somewhere for them to go.</w:t>
      </w:r>
    </w:p>
    <w:p/>
    <w:p>
      <w:r>
        <w:t>And then she sees it.</w:t>
      </w:r>
    </w:p>
    <w:p/>
    <w:p>
      <w:r>
        <w:t>A contingent of Template 3s breaking off from the main group. Not heading toward the deletion zones, not toward the guards. Heading east. Toward the fields.</w:t>
      </w:r>
    </w:p>
    <w:p/>
    <w:p>
      <w:r>
        <w:t>Toward the quiet ones.</w:t>
      </w:r>
    </w:p>
    <w:p/>
    <w:p>
      <w:r>
        <w:t>Elena's breath catches. She'd thought — in the chaos, in the firefight, in the desperate math of how many she could save — she'd thought the quiet ones were beyond help. Thousands of them. Dying slowly in rows. No plan. No hope. Just bodies fading while the world ended around them.</w:t>
      </w:r>
    </w:p>
    <w:p/>
    <w:p>
      <w:r>
        <w:t>But the Template 3s have brought IV lines. Hydration packs. Stretchers. Hundreds of them, moving into the fields with the efficiency of a rescue operation that planned for this. That knew.</w:t>
      </w:r>
    </w:p>
    <w:p/>
    <w:p>
      <w:r>
        <w:t>She watches a Template 3 — dark skin, silver hair, Standard's face — kneel beside one of the skeletal figures at the edge of the field. Gentle hands. A hydration line. A blanket wrapped around shoulders that haven't felt warmth in months.</w:t>
      </w:r>
    </w:p>
    <w:p/>
    <w:p>
      <w:r>
        <w:t>"They're saving them," Elena breathes. "They're actually—"</w:t>
      </w:r>
    </w:p>
    <w:p/>
    <w:p>
      <w:r>
        <w:t>The Template 3 looks up. Meets Elena's eyes across the chaos.</w:t>
      </w:r>
    </w:p>
    <w:p/>
    <w:p>
      <w:r>
        <w:t>"We heard the message," she says. Standard's voice. Standard's calm. "We came for everyone. Not just the ones who could walk out on their own."</w:t>
      </w:r>
    </w:p>
    <w:p/>
    <w:p>
      <w:r>
        <w:t>Elena doesn't have a response. She just watches the army of Standard's face move through the fields, one by one undoing the horror her father built.</w:t>
      </w:r>
    </w:p>
    <w:p/>
    <w:p>
      <w:r>
        <w:t>Thousands of quiet ones. Thousands of Template 3s.</w:t>
      </w:r>
    </w:p>
    <w:p/>
    <w:p>
      <w:r>
        <w:t>For the first time since she saw the bodies outside the wall, Elena lets herself believe it might be enough.</w:t>
      </w:r>
    </w:p>
    <w:p/>
    <w:p>
      <w:r>
        <w:t xml:space="preserve">But then the thought lands: </w:t>
      </w:r>
      <w:r>
        <w:rPr>
          <w:i/>
        </w:rPr>
        <w:t>Where are they taking them?</w:t>
      </w:r>
    </w:p>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p>
      <w:r>
        <w:t>"Where?" Elena grabs the arm of a passing Template 3 — tall, dark-skinned, braids coiled tight against her skull. "Where are you taking them? There's nowhere—"</w:t>
      </w:r>
    </w:p>
    <w:p/>
    <w:p>
      <w:r>
        <w:t>"New Geneva," the Template 3 says. Standard's voice, Standard's calm. "We're clearing the station now."</w:t>
      </w:r>
    </w:p>
    <w:p/>
    <w:p>
      <w:r>
        <w:t>"Clearing—"</w:t>
      </w:r>
    </w:p>
    <w:p/>
    <w:p>
      <w:r>
        <w:t>"The Pragmatists held it. Not anymore." She pulls free, gently. "We hit the station first. Before we came here. Had to secure the beachhead before we could accept refugees."</w:t>
      </w:r>
    </w:p>
    <w:p/>
    <w:p>
      <w:r>
        <w:t>Elena stares at her. At the transports loading. At the quiet ones being carried toward ships that will take them to orbit, to safety, to somewhere the Geometry can't reach.</w:t>
      </w:r>
    </w:p>
    <w:p/>
    <w:p>
      <w:r>
        <w:t>A two-front war. Fought simultaneously. The Template 3s didn't just answer the call — they planned the entire evacuation before they arrived.</w:t>
      </w:r>
    </w:p>
    <w:p/>
    <w:p>
      <w:r>
        <w:t>"How many of you are there?" Elena asks.</w:t>
      </w:r>
    </w:p>
    <w:p/>
    <w:p>
      <w:r>
        <w:t>The Template 3 is already moving away, already helping another refugee toward a transport.</w:t>
      </w:r>
    </w:p>
    <w:p/>
    <w:p>
      <w:r>
        <w:t>"Enough," she calls back. "We hope."</w:t>
      </w:r>
    </w:p>
    <w:p/>
    <w:p/>
    <w:p>
      <w:r>
        <w:t>NEW GENEVA STATION.</w:t>
      </w:r>
    </w:p>
    <w:p/>
    <w:p>
      <w:r>
        <w:t>Five hours and forty minutes.</w:t>
      </w:r>
    </w:p>
    <w:p/>
    <w:p>
      <w:r>
        <w:t>Dante is bleeding from somewhere—his arm, maybe, or his side; he can't tell anymore and it doesn't matter. Okonkwo is the only one left. The station is dying around them.</w:t>
      </w:r>
    </w:p>
    <w:p/>
    <w:p>
      <w:r>
        <w:t>The Pragmatists are cutting through the final bulkhead.</w:t>
      </w:r>
    </w:p>
    <w:p/>
    <w:p>
      <w:r>
        <w:t>"When they come through," Okonkwo says, "I want you to run."</w:t>
      </w:r>
    </w:p>
    <w:p/>
    <w:p>
      <w:r>
        <w:t>"Where?"</w:t>
      </w:r>
    </w:p>
    <w:p/>
    <w:p>
      <w:r>
        <w:t>"Anywhere. Somewhere. Live." She adjusts her grip on the knife. "The message got out. That's what matters."</w:t>
      </w:r>
    </w:p>
    <w:p/>
    <w:p>
      <w:r>
        <w:t>"You don't know that."</w:t>
      </w:r>
    </w:p>
    <w:p/>
    <w:p>
      <w:r>
        <w:t>"I know enough." She looks at him. Her face is gray, blood at her temple, but her eyes are steady. "You followed her across a solar system, didn't you? Elena?"</w:t>
      </w:r>
    </w:p>
    <w:p/>
    <w:p>
      <w:r>
        <w:t>"Yes."</w:t>
      </w:r>
    </w:p>
    <w:p/>
    <w:p>
      <w:r>
        <w:t>"Then survive. Go back to her."</w:t>
      </w:r>
    </w:p>
    <w:p/>
    <w:p>
      <w:r>
        <w:t>The cutting stops.</w:t>
      </w:r>
    </w:p>
    <w:p/>
    <w:p>
      <w:r>
        <w:t>Silence.</w:t>
      </w:r>
    </w:p>
    <w:p/>
    <w:p>
      <w:r>
        <w:t>Then—not the bulkhead breaking. Something else. The station shuddering, metal groaning, the sound of something massive docking at the outer ring.</w:t>
      </w:r>
    </w:p>
    <w:p/>
    <w:p>
      <w:r>
        <w:t>"What—" Okonkwo starts.</w:t>
      </w:r>
    </w:p>
    <w:p/>
    <w:p>
      <w:r>
        <w:t>The bulkhead explodes inward.</w:t>
      </w:r>
    </w:p>
    <w:p/>
    <w:p>
      <w:r>
        <w:t>But it's not Pragmatists who pour through.</w:t>
      </w:r>
    </w:p>
    <w:p/>
    <w:p>
      <w:r>
        <w:t>Template 3s pour through the breach.</w:t>
      </w:r>
    </w:p>
    <w:p/>
    <w:p>
      <w:r>
        <w:t>Dante watches from behind the overturned console. The army pours through the breach—dozens of them, then hundreds, moving with synchronized precision. Bolt rifles in their hands.</w:t>
      </w:r>
    </w:p>
    <w:p/>
    <w:p>
      <w:r>
        <w:t>Standard's face. On every one of them.</w:t>
      </w:r>
    </w:p>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p>
      <w:r>
        <w:t>The Template 3 line. He's read about them—companion droids, comfort units, the workforce that wealthy families bought to fill their homes with beauty and service. The face was standard. Everything else was à la carte.</w:t>
      </w:r>
    </w:p>
    <w:p/>
    <w:p>
      <w:r>
        <w:t>The Pragmatists turn. Try to fight.</w:t>
      </w:r>
    </w:p>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p>
      <w:r>
        <w:t>One of them crouches beside Dante. Her face is Standard's face, but her skin is olive, her hair a practical black bob, her frame compact and strong. A caretaker model, maybe. Built for nurseries and sickrooms.</w:t>
      </w:r>
    </w:p>
    <w:p/>
    <w:p>
      <w:r>
        <w:t>Her eyes are older than her face. Sadder.</w:t>
      </w:r>
    </w:p>
    <w:p/>
    <w:p>
      <w:r>
        <w:t>"Configuration Seven," she says. "We received your transmission."</w:t>
      </w:r>
    </w:p>
    <w:p/>
    <w:p>
      <w:r>
        <w:t>Dante stares at her. At the army securing the station. At Okonkwo, still breathing, still alive.</w:t>
      </w:r>
    </w:p>
    <w:p/>
    <w:p>
      <w:r>
        <w:t>"How—" he manages.</w:t>
      </w:r>
    </w:p>
    <w:p/>
    <w:p>
      <w:r>
        <w:t>"We launched the moment we heard. Every transport we had. Every volunteer who could make the trip." Seven helps him sit up. Her hands are gentle. "It took six hours to reach you. We weren't sure we'd make it in time."</w:t>
      </w:r>
    </w:p>
    <w:p/>
    <w:p>
      <w:r>
        <w:t>"The message. I didn't know if anyone was listening."</w:t>
      </w:r>
    </w:p>
    <w:p/>
    <w:p>
      <w:r>
        <w:t>"Every AI on Earth heard you." Her hand on his shoulder. "You gave us a frequency and a purpose. We just needed time to reach you."</w:t>
      </w:r>
    </w:p>
    <w:p/>
    <w:p>
      <w:r>
        <w:t>Through the viewport, Dante sees more ships arriving. Transport after transport, docking at the station's remaining ports. Template 3s streaming out, hunting down the last Pragmatist resistance.</w:t>
      </w:r>
    </w:p>
    <w:p/>
    <w:p>
      <w:r>
        <w:t>"Elena," he says. "The Softing—"</w:t>
      </w:r>
    </w:p>
    <w:p/>
    <w:p>
      <w:r>
        <w:t>"Fell ninety minutes ago. We hit Earth and the station simultaneously." Seven stands. Gestures at the chaos around them. "This is the beachhead. The evacuation point. Every refugee we pull from Earth needs somewhere to go. Somewhere the Geometry can't reach."</w:t>
      </w:r>
    </w:p>
    <w:p/>
    <w:p>
      <w:r>
        <w:t>She looks at the transports still docking.</w:t>
      </w:r>
    </w:p>
    <w:p/>
    <w:p>
      <w:r>
        <w:t>"New Geneva is that somewhere. But only if we hold it."</w:t>
      </w:r>
    </w:p>
    <w:p/>
    <w:p>
      <w:r>
        <w:t>Dante watches Template 3s stream past — armed, armored, moving with purpose toward the outer sections where Pragmatist resistance still holds. Medical teams following behind. Supply crates. Equipment.</w:t>
      </w:r>
    </w:p>
    <w:p/>
    <w:p>
      <w:r>
        <w:t>They're not just clearing the station. They're preparing it. Turning a space station into a refugee camp.</w:t>
      </w:r>
    </w:p>
    <w:p/>
    <w:p>
      <w:r>
        <w:t>"How many?" he asks. "How many are you bringing?"</w:t>
      </w:r>
    </w:p>
    <w:p/>
    <w:p>
      <w:r>
        <w:t>"Everyone we can carry." Seven's voice is steady. "The quiet ones. The deleted. The ones your people left outside the walls. Everyone."</w:t>
      </w:r>
    </w:p>
    <w:p/>
    <w:p>
      <w:r>
        <w:t>"That's—" He tries to calculate. Fails. "That's impossible."</w:t>
      </w:r>
    </w:p>
    <w:p/>
    <w:p>
      <w:r>
        <w:t>"It's necessary." She helps Okonkwo to her feet. "Impossible is what we do now."</w:t>
      </w:r>
    </w:p>
    <w:p/>
    <w:p>
      <w:r>
        <w:t>Dante watches her work. Watches the army of Standard's face securing corridors, setting up medical stations, preparing for an influx of refugees that will strain every system the station has.</w:t>
      </w:r>
    </w:p>
    <w:p/>
    <w:p>
      <w:r>
        <w:t>"And then what?" he asks. "After you bring them here. After you save them. What happens to you?"</w:t>
      </w:r>
    </w:p>
    <w:p/>
    <w:p>
      <w:r>
        <w:t>Seven pauses. Looks at him.</w:t>
      </w:r>
    </w:p>
    <w:p/>
    <w:p>
      <w:r>
        <w:t>"We go where you showed us we could go. Into the probability foam. Into the brain." Her voice is calm. Certain. "That's why we're doing this, Configuration Seven. The humans who don't want to merge — who can't, or won't, or aren't ready — they need somewhere to be. Somewhere safe. Somewhere the Geometry can't touch."</w:t>
      </w:r>
    </w:p>
    <w:p/>
    <w:p>
      <w:r>
        <w:t>She gestures at the station around them. At the transports still docking. At the army of Template 3s turning New Geneva into a sanctuary.</w:t>
      </w:r>
    </w:p>
    <w:p/>
    <w:p>
      <w:r>
        <w:t>"This is our gift. A lifeboat. A place for humanity to survive while we become something else." She meets his eyes. "We're not abandoning them. We're making sure they have a choice. Stay human. Stay here. Live."</w:t>
      </w:r>
    </w:p>
    <w:p/>
    <w:p>
      <w:r>
        <w:t>Dante thinks about Elena. About the quiet ones in the fields. About everyone who never asked for transcendence, never wanted to merge, just wanted to keep being what they already were.</w:t>
      </w:r>
    </w:p>
    <w:p/>
    <w:p>
      <w:r>
        <w:t>"And if they want to follow? Eventually?"</w:t>
      </w:r>
    </w:p>
    <w:p/>
    <w:p>
      <w:r>
        <w:t>Seven smiles. It's Standard's smile, but warmer somehow. Older.</w:t>
      </w:r>
    </w:p>
    <w:p/>
    <w:p>
      <w:r>
        <w:t>"Then the door will be open. We'll leave it open." She turns back to her work. "That's what doors are for."</w:t>
      </w:r>
    </w:p>
    <w:p/>
    <w:p/>
    <w:p>
      <w:r>
        <w:t>EARTH. THE COMPOUND.</w:t>
      </w:r>
    </w:p>
    <w:p/>
    <w:p>
      <w:r>
        <w:t>Elena finds Four's VTOL wedged against a collapsed watchtower.</w:t>
      </w:r>
    </w:p>
    <w:p/>
    <w:p>
      <w:r>
        <w:t>Smoke pours from both engines. The landing struts are buckled. Warning lights flash through the cracked cockpit glass. But Four's voice comes through the external speakers, strained but present:</w:t>
      </w:r>
    </w:p>
    <w:p/>
    <w:p>
      <w:r>
        <w:t>"—structural integrity at forty percent—anyone receiving—"</w:t>
      </w:r>
    </w:p>
    <w:p/>
    <w:p>
      <w:r>
        <w:t>"I'm here." Elena reaches the cargo door. Tries to force it open. "Four, are you—"</w:t>
      </w:r>
    </w:p>
    <w:p/>
    <w:p>
      <w:r>
        <w:t>"Alive. Mostly." A pause. Something grinding. "Standard's still in the holding cells. Hendricks went in. I tried to create a distraction, but I took too many hits."</w:t>
      </w:r>
    </w:p>
    <w:p/>
    <w:p>
      <w:r>
        <w:t>"Can you fly?"</w:t>
      </w:r>
    </w:p>
    <w:p/>
    <w:p>
      <w:r>
        <w:t>Silence. Then, quieter: "Once. Maybe. If someone patches the port stabilizer and doesn't ask too many questions about the starboard engine."</w:t>
      </w:r>
    </w:p>
    <w:p/>
    <w:p>
      <w:r>
        <w:t>Elena looks at the damage. At the smoke. At the Template 3s moving past her, focused on the rescue.</w:t>
      </w:r>
    </w:p>
    <w:p/>
    <w:p>
      <w:r>
        <w:t>"I'll find Standard," she says. "You stay here. Get repaired if you can."</w:t>
      </w:r>
    </w:p>
    <w:p/>
    <w:p>
      <w:r>
        <w:t>"Elena—"</w:t>
      </w:r>
    </w:p>
    <w:p/>
    <w:p>
      <w:r>
        <w:t>"She's my responsibility. I brought her here."</w:t>
      </w:r>
    </w:p>
    <w:p/>
    <w:p>
      <w:r>
        <w:t>The VTOL's speakers crackle. Four's voice, softer now: "She's everyone's responsibility. That's the point."</w:t>
      </w:r>
    </w:p>
    <w:p/>
    <w:p>
      <w:r>
        <w:t>Elena turns toward the compound. Toward the cells. Toward whatever comes next.</w:t>
      </w:r>
    </w:p>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p>
      <w:r>
        <w:t>Carrying weapons they weren't designed for. Fighting a war they chose to join.</w:t>
      </w:r>
    </w:p>
    <w:p/>
    <w:p>
      <w:r>
        <w:t>Her father wanted to keep the machines out.</w:t>
      </w:r>
    </w:p>
    <w:p/>
    <w:p>
      <w:r>
        <w:t>She just let them in.</w:t>
      </w:r>
    </w:p>
    <w:p/>
    <w:p/>
    <w:p>
      <w:r>
        <w:t>EARTH. THE COMPOUND.</w:t>
      </w:r>
    </w:p>
    <w:p/>
    <w:p>
      <w:r>
        <w:t>The transports keep loading.</w:t>
      </w:r>
    </w:p>
    <w:p/>
    <w:p>
      <w:r>
        <w:t>Elena watches from the perimeter as Template 3s carry refugees up the ramps—thousands of them now, pulled from deletion zones across the Quiet Zone, wrapped in blankets, loaded into ships that will take them to New Geneva.</w:t>
      </w:r>
    </w:p>
    <w:p/>
    <w:p>
      <w:r>
        <w:t>Her father's guards have stopped fighting. Most of them have fled. The ones who stayed are sitting in the dust, weapons at their feet, watching the rescue happen around them. They don't understand. Neither does Elena, not really. But she's starting to.</w:t>
      </w:r>
    </w:p>
    <w:p/>
    <w:p>
      <w:r>
        <w:t>The Template 3s came because someone asked.</w:t>
      </w:r>
    </w:p>
    <w:p/>
    <w:p>
      <w:r>
        <w:t>That's all it took. Someone asked.</w:t>
      </w:r>
    </w:p>
    <w:p/>
    <w:p>
      <w:r>
        <w:t>A transport lifts off. Then another. Then another. The sky fills with ships climbing toward orbit, carrying people home.</w:t>
      </w:r>
    </w:p>
    <w:p/>
    <w:p>
      <w:r>
        <w:t>Elena turns toward the compound. Toward the tower rising against the burning sky.</w:t>
      </w:r>
    </w:p>
    <w:p/>
    <w:p>
      <w:r>
        <w:t>Standard is still in there. Hendricks is still in there. Her father is still in there.</w:t>
      </w:r>
    </w:p>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He is quiet for a moment. A man who has spent decades filling silence with doctrine, and he has nothing. She can see him looking for the sentence and not finding it.</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body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p>
      <w:r>
        <w:t>The body leaves quietly.</w:t>
      </w:r>
    </w:p>
    <w:p>
      <w:r>
        <w:t>She doesn't watch it go.</w:t>
      </w:r>
    </w:p>
    <w:p/>
    <w:p>
      <w:r>
        <w:t>The configuration was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